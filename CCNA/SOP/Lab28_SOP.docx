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5813C" w14:textId="77777777" w:rsidR="00595709" w:rsidRDefault="00000000">
      <w:pPr>
        <w:jc w:val="center"/>
      </w:pPr>
      <w:r>
        <w:rPr>
          <w:b/>
          <w:sz w:val="36"/>
        </w:rPr>
        <w:t>LAB 28: WPA SECURITY</w:t>
      </w:r>
    </w:p>
    <w:p w14:paraId="2A9BB1B7" w14:textId="77777777" w:rsidR="00595709" w:rsidRDefault="00000000">
      <w:r>
        <w:rPr>
          <w:b/>
          <w:sz w:val="28"/>
        </w:rPr>
        <w:t>1. Kiến thức trọng tâm</w:t>
      </w:r>
    </w:p>
    <w:p w14:paraId="31FD87EE" w14:textId="77777777" w:rsidR="00595709" w:rsidRDefault="00000000">
      <w:r>
        <w:rPr>
          <w:b/>
        </w:rPr>
        <w:t>1.1. WPA2-PSK</w:t>
      </w:r>
    </w:p>
    <w:p w14:paraId="6654961E" w14:textId="77777777" w:rsidR="00595709" w:rsidRDefault="00000000">
      <w:r>
        <w:t>WPA2-PSK (Wi-Fi Protected Access 2 - Pre-Shared Key) sử dụng một khóa dùng chung để xác thực các thiết bị khi kết nối vào mạng WLAN. Người dùng phải nhập đúng passphrase mới có thể kết nối.</w:t>
      </w:r>
    </w:p>
    <w:p w14:paraId="560FE2E0" w14:textId="77777777" w:rsidR="00595709" w:rsidRDefault="00000000">
      <w:r>
        <w:rPr>
          <w:b/>
        </w:rPr>
        <w:t>1.2. AES</w:t>
      </w:r>
    </w:p>
    <w:p w14:paraId="3A7F8D62" w14:textId="77777777" w:rsidR="00595709" w:rsidRDefault="00000000">
      <w:r>
        <w:t>AES là cơ chế mã hóa được sử dụng cùng WPA2 để bảo vệ dữ liệu truyền qua mạng không dây. Trong bài lab, chọn WPA2-Personal/PSK và AES nếu thiết bị mô phỏng hỗ trợ.</w:t>
      </w:r>
    </w:p>
    <w:p w14:paraId="4A5FB28E" w14:textId="77777777" w:rsidR="00595709" w:rsidRDefault="00000000">
      <w:r>
        <w:rPr>
          <w:b/>
        </w:rPr>
        <w:t>1.3. SSID và Passphrase</w:t>
      </w:r>
    </w:p>
    <w:p w14:paraId="5451D624" w14:textId="77777777" w:rsidR="00595709" w:rsidRDefault="00000000">
      <w:r>
        <w:t>SSID là tên của mạng Wi-Fi. Bài lab yêu cầu đổi SSID khỏi tên mặc định và sử dụng một passphrase riêng cho bài thực hành, không dùng mật khẩu thật.</w:t>
      </w:r>
    </w:p>
    <w:p w14:paraId="6290F3C6" w14:textId="77777777" w:rsidR="00595709" w:rsidRDefault="00000000">
      <w:r>
        <w:rPr>
          <w:b/>
        </w:rPr>
        <w:t>1.4. Kiểm tra kết nối</w:t>
      </w:r>
    </w:p>
    <w:p w14:paraId="6DE4E4D1" w14:textId="77777777" w:rsidR="00595709" w:rsidRDefault="00000000">
      <w:r>
        <w:t>Sau khi cấu hình bảo mật, laptop phải kết nối đúng SSID và nhập đúng key. Có thể kiểm tra trạng thái wireless trên GUI, địa chỉ IP bằng ipconfig và khả năng liên lạc bằng ping.</w:t>
      </w:r>
    </w:p>
    <w:p w14:paraId="012B29BB" w14:textId="77777777" w:rsidR="00595709" w:rsidRDefault="00000000">
      <w:r>
        <w:rPr>
          <w:b/>
          <w:sz w:val="28"/>
        </w:rPr>
        <w:t>2. Mô hình và địa chỉ IP</w:t>
      </w:r>
    </w:p>
    <w:tbl>
      <w:tblPr>
        <w:tblStyle w:val="TableGrid"/>
        <w:tblW w:w="0" w:type="auto"/>
        <w:jc w:val="center"/>
        <w:tblLook w:val="04A0" w:firstRow="1" w:lastRow="0" w:firstColumn="1" w:lastColumn="0" w:noHBand="0" w:noVBand="1"/>
      </w:tblPr>
      <w:tblGrid>
        <w:gridCol w:w="2484"/>
        <w:gridCol w:w="2484"/>
        <w:gridCol w:w="2484"/>
        <w:gridCol w:w="2484"/>
      </w:tblGrid>
      <w:tr w:rsidR="00595709" w14:paraId="5DE59398" w14:textId="77777777">
        <w:trPr>
          <w:jc w:val="center"/>
        </w:trPr>
        <w:tc>
          <w:tcPr>
            <w:tcW w:w="2484" w:type="dxa"/>
          </w:tcPr>
          <w:p w14:paraId="6FEC8B86" w14:textId="77777777" w:rsidR="00595709" w:rsidRDefault="00000000">
            <w:r>
              <w:t>Thiết bị</w:t>
            </w:r>
          </w:p>
        </w:tc>
        <w:tc>
          <w:tcPr>
            <w:tcW w:w="2484" w:type="dxa"/>
          </w:tcPr>
          <w:p w14:paraId="60B19468" w14:textId="77777777" w:rsidR="00595709" w:rsidRDefault="00000000">
            <w:r>
              <w:t>Interface</w:t>
            </w:r>
          </w:p>
        </w:tc>
        <w:tc>
          <w:tcPr>
            <w:tcW w:w="2484" w:type="dxa"/>
          </w:tcPr>
          <w:p w14:paraId="17974169" w14:textId="77777777" w:rsidR="00595709" w:rsidRDefault="00000000">
            <w:r>
              <w:t>Địa chỉ IP</w:t>
            </w:r>
          </w:p>
        </w:tc>
        <w:tc>
          <w:tcPr>
            <w:tcW w:w="2484" w:type="dxa"/>
          </w:tcPr>
          <w:p w14:paraId="20B514A4" w14:textId="77777777" w:rsidR="00595709" w:rsidRDefault="00000000">
            <w:r>
              <w:t>Vai trò</w:t>
            </w:r>
          </w:p>
        </w:tc>
      </w:tr>
      <w:tr w:rsidR="00595709" w14:paraId="2C09C44D" w14:textId="77777777">
        <w:trPr>
          <w:jc w:val="center"/>
        </w:trPr>
        <w:tc>
          <w:tcPr>
            <w:tcW w:w="2484" w:type="dxa"/>
          </w:tcPr>
          <w:p w14:paraId="4B5C1B04" w14:textId="77777777" w:rsidR="00595709" w:rsidRDefault="00000000">
            <w:r>
              <w:t>Wireless Router0</w:t>
            </w:r>
          </w:p>
        </w:tc>
        <w:tc>
          <w:tcPr>
            <w:tcW w:w="2484" w:type="dxa"/>
          </w:tcPr>
          <w:p w14:paraId="27853867" w14:textId="77777777" w:rsidR="00595709" w:rsidRDefault="00000000">
            <w:r>
              <w:t>Wireless/LAN</w:t>
            </w:r>
          </w:p>
        </w:tc>
        <w:tc>
          <w:tcPr>
            <w:tcW w:w="2484" w:type="dxa"/>
          </w:tcPr>
          <w:p w14:paraId="3CD199FD" w14:textId="77777777" w:rsidR="00595709" w:rsidRDefault="00000000">
            <w:r>
              <w:t>192.168.0.1/24</w:t>
            </w:r>
          </w:p>
        </w:tc>
        <w:tc>
          <w:tcPr>
            <w:tcW w:w="2484" w:type="dxa"/>
          </w:tcPr>
          <w:p w14:paraId="500D5F31" w14:textId="77777777" w:rsidR="00595709" w:rsidRDefault="00000000">
            <w:r>
              <w:t>Wireless Router / Gateway</w:t>
            </w:r>
          </w:p>
        </w:tc>
      </w:tr>
      <w:tr w:rsidR="00595709" w14:paraId="49F54047" w14:textId="77777777">
        <w:trPr>
          <w:jc w:val="center"/>
        </w:trPr>
        <w:tc>
          <w:tcPr>
            <w:tcW w:w="2484" w:type="dxa"/>
          </w:tcPr>
          <w:p w14:paraId="0DBC8E39" w14:textId="77777777" w:rsidR="00595709" w:rsidRDefault="00000000">
            <w:r>
              <w:t>Laptop0</w:t>
            </w:r>
          </w:p>
        </w:tc>
        <w:tc>
          <w:tcPr>
            <w:tcW w:w="2484" w:type="dxa"/>
          </w:tcPr>
          <w:p w14:paraId="15A8E8CA" w14:textId="77777777" w:rsidR="00595709" w:rsidRDefault="00000000">
            <w:r>
              <w:t>Wireless</w:t>
            </w:r>
          </w:p>
        </w:tc>
        <w:tc>
          <w:tcPr>
            <w:tcW w:w="2484" w:type="dxa"/>
          </w:tcPr>
          <w:p w14:paraId="0BF75D2F" w14:textId="77777777" w:rsidR="00595709" w:rsidRDefault="00000000">
            <w:r>
              <w:t>192.168.0.100/24</w:t>
            </w:r>
          </w:p>
        </w:tc>
        <w:tc>
          <w:tcPr>
            <w:tcW w:w="2484" w:type="dxa"/>
          </w:tcPr>
          <w:p w14:paraId="2BBE98B6" w14:textId="77777777" w:rsidR="00595709" w:rsidRDefault="00000000">
            <w:r>
              <w:t>Wireless Client</w:t>
            </w:r>
          </w:p>
        </w:tc>
      </w:tr>
      <w:tr w:rsidR="00595709" w14:paraId="2161B863" w14:textId="77777777">
        <w:trPr>
          <w:jc w:val="center"/>
        </w:trPr>
        <w:tc>
          <w:tcPr>
            <w:tcW w:w="2484" w:type="dxa"/>
          </w:tcPr>
          <w:p w14:paraId="60AFCC8B" w14:textId="77777777" w:rsidR="00595709" w:rsidRDefault="00000000">
            <w:r>
              <w:t>Laptop1</w:t>
            </w:r>
          </w:p>
        </w:tc>
        <w:tc>
          <w:tcPr>
            <w:tcW w:w="2484" w:type="dxa"/>
          </w:tcPr>
          <w:p w14:paraId="5346C7C9" w14:textId="77777777" w:rsidR="00595709" w:rsidRDefault="00000000">
            <w:r>
              <w:t>Wireless</w:t>
            </w:r>
          </w:p>
        </w:tc>
        <w:tc>
          <w:tcPr>
            <w:tcW w:w="2484" w:type="dxa"/>
          </w:tcPr>
          <w:p w14:paraId="5D6B5B4F" w14:textId="77777777" w:rsidR="00595709" w:rsidRDefault="00000000">
            <w:r>
              <w:t>192.168.0.101/24</w:t>
            </w:r>
          </w:p>
        </w:tc>
        <w:tc>
          <w:tcPr>
            <w:tcW w:w="2484" w:type="dxa"/>
          </w:tcPr>
          <w:p w14:paraId="7A9AD81D" w14:textId="77777777" w:rsidR="00595709" w:rsidRDefault="00000000">
            <w:r>
              <w:t>Wireless Client</w:t>
            </w:r>
          </w:p>
        </w:tc>
      </w:tr>
    </w:tbl>
    <w:p w14:paraId="3CEB7E83" w14:textId="77777777" w:rsidR="00595709" w:rsidRDefault="00000000">
      <w:r>
        <w:t>Subnet Mask: 255.255.255.0</w:t>
      </w:r>
    </w:p>
    <w:p w14:paraId="31614B8C" w14:textId="77777777" w:rsidR="00595709" w:rsidRDefault="00000000">
      <w:r>
        <w:t>Default Gateway Laptop0: 192.168.0.1</w:t>
      </w:r>
    </w:p>
    <w:p w14:paraId="7C9BF92C" w14:textId="77777777" w:rsidR="00595709" w:rsidRDefault="00000000">
      <w:r>
        <w:t>Default Gateway Laptop1: 192.168.0.1</w:t>
      </w:r>
    </w:p>
    <w:p w14:paraId="06B2F97C" w14:textId="77777777" w:rsidR="00595709" w:rsidRDefault="00000000">
      <w:r>
        <w:t>SSID đề xuất: LAB28-WIFI</w:t>
      </w:r>
    </w:p>
    <w:p w14:paraId="1B19BE20" w14:textId="77777777" w:rsidR="00595709" w:rsidRDefault="00000000">
      <w:r>
        <w:t>Security: WPA2-Personal / WPA2-PSK</w:t>
      </w:r>
    </w:p>
    <w:p w14:paraId="459F8E51" w14:textId="77777777" w:rsidR="00595709" w:rsidRDefault="00000000">
      <w:r>
        <w:t>Encryption: AES</w:t>
      </w:r>
    </w:p>
    <w:p w14:paraId="15239837" w14:textId="77777777" w:rsidR="00595709" w:rsidRDefault="00000000">
      <w:r>
        <w:t>Passphrase dùng trong lab: Lab28@WPA2#2026</w:t>
      </w:r>
    </w:p>
    <w:p w14:paraId="119320D8" w14:textId="77777777" w:rsidR="00595709" w:rsidRDefault="00000000">
      <w:r>
        <w:t>Topology: Laptop0 ~ ~ Wireless Router0 ~ ~ Laptop1</w:t>
      </w:r>
    </w:p>
    <w:p w14:paraId="67745AA4" w14:textId="04CC6758" w:rsidR="00000249" w:rsidRDefault="00000249">
      <w:r>
        <w:rPr>
          <w:noProof/>
        </w:rPr>
        <w:lastRenderedPageBreak/>
        <w:drawing>
          <wp:inline distT="0" distB="0" distL="0" distR="0" wp14:anchorId="30A5611A" wp14:editId="538AFCE2">
            <wp:extent cx="5781675" cy="3276600"/>
            <wp:effectExtent l="0" t="0" r="9525" b="0"/>
            <wp:docPr id="591063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063801" name=""/>
                    <pic:cNvPicPr/>
                  </pic:nvPicPr>
                  <pic:blipFill>
                    <a:blip r:embed="rId6"/>
                    <a:stretch>
                      <a:fillRect/>
                    </a:stretch>
                  </pic:blipFill>
                  <pic:spPr>
                    <a:xfrm>
                      <a:off x="0" y="0"/>
                      <a:ext cx="5781675" cy="3276600"/>
                    </a:xfrm>
                    <a:prstGeom prst="rect">
                      <a:avLst/>
                    </a:prstGeom>
                  </pic:spPr>
                </pic:pic>
              </a:graphicData>
            </a:graphic>
          </wp:inline>
        </w:drawing>
      </w:r>
    </w:p>
    <w:p w14:paraId="52976B91" w14:textId="77777777" w:rsidR="00595709" w:rsidRDefault="00000000">
      <w:r>
        <w:rPr>
          <w:b/>
          <w:sz w:val="28"/>
        </w:rPr>
        <w:t>3. Các bước thực hiện</w:t>
      </w:r>
    </w:p>
    <w:p w14:paraId="16067ADC" w14:textId="77777777" w:rsidR="00595709" w:rsidRDefault="00000000">
      <w:r>
        <w:rPr>
          <w:b/>
        </w:rPr>
        <w:t>Bước 1. Mở cấu hình Wireless Router0</w:t>
      </w:r>
    </w:p>
    <w:p w14:paraId="11A413F4" w14:textId="77777777" w:rsidR="00595709" w:rsidRDefault="00000000">
      <w:r>
        <w:t>Mở Wireless Router0 → GUI → Wireless → Basic Wireless Settings.</w:t>
      </w:r>
    </w:p>
    <w:p w14:paraId="5E9E3CCC" w14:textId="77777777" w:rsidR="00595709" w:rsidRDefault="00000000">
      <w:r>
        <w:rPr>
          <w:b/>
        </w:rPr>
        <w:t>Bước 2. Đổi SSID khỏi mặc định</w:t>
      </w:r>
    </w:p>
    <w:p w14:paraId="778F510C" w14:textId="77777777" w:rsidR="00595709" w:rsidRDefault="00000000">
      <w:r>
        <w:t>Tại phần Basic Wireless Settings, đổi tên mạng Wi-Fi:</w:t>
      </w:r>
    </w:p>
    <w:p w14:paraId="50252BA0" w14:textId="0EAB23F0" w:rsidR="00595709" w:rsidRDefault="00000000">
      <w:r>
        <w:rPr>
          <w:rFonts w:ascii="Consolas" w:hAnsi="Consolas"/>
          <w:color w:val="FF0000"/>
          <w:sz w:val="21"/>
        </w:rPr>
        <w:t xml:space="preserve">SSID: </w:t>
      </w:r>
      <w:r w:rsidR="00000249" w:rsidRPr="00000249">
        <w:rPr>
          <w:rFonts w:ascii="Consolas" w:hAnsi="Consolas"/>
          <w:color w:val="FF0000"/>
          <w:sz w:val="21"/>
        </w:rPr>
        <w:t>SECURE-WLAN</w:t>
      </w:r>
    </w:p>
    <w:p w14:paraId="3D07731D" w14:textId="77777777" w:rsidR="00595709" w:rsidRDefault="00000000">
      <w:r>
        <w:t>Lưu cấu hình bằng Save Settings.</w:t>
      </w:r>
    </w:p>
    <w:p w14:paraId="32A9A160" w14:textId="03B1B3DB" w:rsidR="00000249" w:rsidRDefault="00000249">
      <w:r>
        <w:rPr>
          <w:noProof/>
        </w:rPr>
        <w:lastRenderedPageBreak/>
        <w:drawing>
          <wp:inline distT="0" distB="0" distL="0" distR="0" wp14:anchorId="534D8AFC" wp14:editId="676EC869">
            <wp:extent cx="6309360" cy="3118485"/>
            <wp:effectExtent l="0" t="0" r="0" b="5715"/>
            <wp:docPr id="945661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61981" name=""/>
                    <pic:cNvPicPr/>
                  </pic:nvPicPr>
                  <pic:blipFill>
                    <a:blip r:embed="rId7"/>
                    <a:stretch>
                      <a:fillRect/>
                    </a:stretch>
                  </pic:blipFill>
                  <pic:spPr>
                    <a:xfrm>
                      <a:off x="0" y="0"/>
                      <a:ext cx="6309360" cy="3118485"/>
                    </a:xfrm>
                    <a:prstGeom prst="rect">
                      <a:avLst/>
                    </a:prstGeom>
                  </pic:spPr>
                </pic:pic>
              </a:graphicData>
            </a:graphic>
          </wp:inline>
        </w:drawing>
      </w:r>
    </w:p>
    <w:p w14:paraId="61D7FF24" w14:textId="77777777" w:rsidR="00595709" w:rsidRDefault="00000000">
      <w:r>
        <w:rPr>
          <w:b/>
        </w:rPr>
        <w:t>Bước 3. Cấu hình WPA2-PSK/AES</w:t>
      </w:r>
    </w:p>
    <w:p w14:paraId="3663FF97" w14:textId="77777777" w:rsidR="00595709" w:rsidRDefault="00000000">
      <w:r>
        <w:t>Vào Wireless → Wireless Security.</w:t>
      </w:r>
    </w:p>
    <w:p w14:paraId="355112D5" w14:textId="77777777" w:rsidR="00595709" w:rsidRDefault="00000000">
      <w:r>
        <w:t>Chọn chế độ bảo mật:</w:t>
      </w:r>
    </w:p>
    <w:p w14:paraId="024C3A18" w14:textId="77777777" w:rsidR="00595709" w:rsidRDefault="00000000">
      <w:r>
        <w:rPr>
          <w:rFonts w:ascii="Consolas" w:hAnsi="Consolas"/>
          <w:color w:val="FF0000"/>
          <w:sz w:val="21"/>
        </w:rPr>
        <w:t>Security Mode: WPA2-Personal</w:t>
      </w:r>
    </w:p>
    <w:p w14:paraId="415D4D7C" w14:textId="77777777" w:rsidR="00595709" w:rsidRDefault="00000000">
      <w:r>
        <w:rPr>
          <w:rFonts w:ascii="Consolas" w:hAnsi="Consolas"/>
          <w:color w:val="FF0000"/>
          <w:sz w:val="21"/>
        </w:rPr>
        <w:t>Encryption: AES</w:t>
      </w:r>
    </w:p>
    <w:p w14:paraId="337272AE" w14:textId="77777777" w:rsidR="00595709" w:rsidRDefault="00000000">
      <w:r>
        <w:rPr>
          <w:rFonts w:ascii="Consolas" w:hAnsi="Consolas"/>
          <w:color w:val="FF0000"/>
          <w:sz w:val="21"/>
        </w:rPr>
        <w:t>Passphrase: Lab28@WPA2#2026</w:t>
      </w:r>
    </w:p>
    <w:p w14:paraId="48A64584" w14:textId="77777777" w:rsidR="00595709" w:rsidRDefault="00000000">
      <w:r>
        <w:t>Sau đó chọn Save Settings để lưu cấu hình.</w:t>
      </w:r>
    </w:p>
    <w:p w14:paraId="76026361" w14:textId="39C58B01" w:rsidR="00000249" w:rsidRDefault="00000249">
      <w:r>
        <w:rPr>
          <w:noProof/>
        </w:rPr>
        <w:drawing>
          <wp:inline distT="0" distB="0" distL="0" distR="0" wp14:anchorId="6A727383" wp14:editId="0CDD4883">
            <wp:extent cx="6309360" cy="2766695"/>
            <wp:effectExtent l="0" t="0" r="0" b="0"/>
            <wp:docPr id="149719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98903" name=""/>
                    <pic:cNvPicPr/>
                  </pic:nvPicPr>
                  <pic:blipFill>
                    <a:blip r:embed="rId8"/>
                    <a:stretch>
                      <a:fillRect/>
                    </a:stretch>
                  </pic:blipFill>
                  <pic:spPr>
                    <a:xfrm>
                      <a:off x="0" y="0"/>
                      <a:ext cx="6309360" cy="2766695"/>
                    </a:xfrm>
                    <a:prstGeom prst="rect">
                      <a:avLst/>
                    </a:prstGeom>
                  </pic:spPr>
                </pic:pic>
              </a:graphicData>
            </a:graphic>
          </wp:inline>
        </w:drawing>
      </w:r>
    </w:p>
    <w:p w14:paraId="2DC5BDA8" w14:textId="77777777" w:rsidR="00595709" w:rsidRDefault="00000000">
      <w:r>
        <w:rPr>
          <w:b/>
        </w:rPr>
        <w:t>Bước 4. Cấu hình Laptop0 với đúng key</w:t>
      </w:r>
    </w:p>
    <w:p w14:paraId="1609B4AB" w14:textId="77777777" w:rsidR="00595709" w:rsidRDefault="00000000">
      <w:r>
        <w:lastRenderedPageBreak/>
        <w:t>Mở Laptop0 → Desktop → PC Wireless.</w:t>
      </w:r>
    </w:p>
    <w:p w14:paraId="0D64C769" w14:textId="77777777" w:rsidR="00595709" w:rsidRDefault="00000000">
      <w:r>
        <w:t>Tại tab Connect, tìm SSID LAB28-WIFI và chọn Connect.</w:t>
      </w:r>
    </w:p>
    <w:p w14:paraId="6E42BEF7" w14:textId="77777777" w:rsidR="00595709" w:rsidRDefault="00000000">
      <w:r>
        <w:t>Khi được yêu cầu khóa bảo mật, nhập đúng passphrase:</w:t>
      </w:r>
    </w:p>
    <w:p w14:paraId="11A4EFF0" w14:textId="77777777" w:rsidR="00595709" w:rsidRDefault="00000000">
      <w:r>
        <w:rPr>
          <w:rFonts w:ascii="Consolas" w:hAnsi="Consolas"/>
          <w:color w:val="FF0000"/>
          <w:sz w:val="21"/>
        </w:rPr>
        <w:t>Lab28@WPA2#2026</w:t>
      </w:r>
    </w:p>
    <w:p w14:paraId="7F95745E" w14:textId="77777777" w:rsidR="00595709" w:rsidRDefault="00000000">
      <w:r>
        <w:t>Sau khi kết nối thành công, vào Desktop → IP Configuration và cấu hình:</w:t>
      </w:r>
    </w:p>
    <w:p w14:paraId="239E4478" w14:textId="77777777" w:rsidR="00595709" w:rsidRDefault="00000000">
      <w:r>
        <w:rPr>
          <w:rFonts w:ascii="Consolas" w:hAnsi="Consolas"/>
          <w:color w:val="FF0000"/>
          <w:sz w:val="21"/>
        </w:rPr>
        <w:t>IP Address: 192.168.0.100</w:t>
      </w:r>
    </w:p>
    <w:p w14:paraId="09B56F10" w14:textId="77777777" w:rsidR="00595709" w:rsidRDefault="00000000">
      <w:r>
        <w:rPr>
          <w:rFonts w:ascii="Consolas" w:hAnsi="Consolas"/>
          <w:color w:val="FF0000"/>
          <w:sz w:val="21"/>
        </w:rPr>
        <w:t>Subnet Mask: 255.255.255.0</w:t>
      </w:r>
    </w:p>
    <w:p w14:paraId="10726686" w14:textId="77777777" w:rsidR="00595709" w:rsidRDefault="00000000">
      <w:pPr>
        <w:rPr>
          <w:rFonts w:ascii="Consolas" w:hAnsi="Consolas"/>
          <w:color w:val="FF0000"/>
          <w:sz w:val="21"/>
        </w:rPr>
      </w:pPr>
      <w:r>
        <w:rPr>
          <w:rFonts w:ascii="Consolas" w:hAnsi="Consolas"/>
          <w:color w:val="FF0000"/>
          <w:sz w:val="21"/>
        </w:rPr>
        <w:t>Default Gateway: 192.168.0.1</w:t>
      </w:r>
    </w:p>
    <w:p w14:paraId="7434B11E" w14:textId="72554DF1" w:rsidR="00000249" w:rsidRDefault="00000249">
      <w:r>
        <w:rPr>
          <w:noProof/>
        </w:rPr>
        <w:drawing>
          <wp:inline distT="0" distB="0" distL="0" distR="0" wp14:anchorId="4D9C199A" wp14:editId="7AB322ED">
            <wp:extent cx="6309360" cy="2232660"/>
            <wp:effectExtent l="0" t="0" r="0" b="0"/>
            <wp:docPr id="1907469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69566" name=""/>
                    <pic:cNvPicPr/>
                  </pic:nvPicPr>
                  <pic:blipFill>
                    <a:blip r:embed="rId9"/>
                    <a:stretch>
                      <a:fillRect/>
                    </a:stretch>
                  </pic:blipFill>
                  <pic:spPr>
                    <a:xfrm>
                      <a:off x="0" y="0"/>
                      <a:ext cx="6309360" cy="2232660"/>
                    </a:xfrm>
                    <a:prstGeom prst="rect">
                      <a:avLst/>
                    </a:prstGeom>
                  </pic:spPr>
                </pic:pic>
              </a:graphicData>
            </a:graphic>
          </wp:inline>
        </w:drawing>
      </w:r>
    </w:p>
    <w:p w14:paraId="0FD3CE84" w14:textId="77777777" w:rsidR="00595709" w:rsidRDefault="00000000">
      <w:r>
        <w:rPr>
          <w:b/>
        </w:rPr>
        <w:t>Bước 5. Cố tình cấu hình Laptop1 sai key</w:t>
      </w:r>
    </w:p>
    <w:p w14:paraId="4BA65B65" w14:textId="77777777" w:rsidR="00595709" w:rsidRDefault="00000000">
      <w:r>
        <w:t>Mở Laptop1 → Desktop → PC Wireless.</w:t>
      </w:r>
    </w:p>
    <w:p w14:paraId="480D096F" w14:textId="77777777" w:rsidR="00595709" w:rsidRDefault="00000000">
      <w:r>
        <w:t>Chọn SSID LAB28-WIFI nhưng nhập sai passphrase để kiểm tra cơ chế bảo mật:</w:t>
      </w:r>
    </w:p>
    <w:p w14:paraId="372FB5B3" w14:textId="77777777" w:rsidR="00595709" w:rsidRDefault="00000000">
      <w:r>
        <w:rPr>
          <w:rFonts w:ascii="Consolas" w:hAnsi="Consolas"/>
          <w:color w:val="FF0000"/>
          <w:sz w:val="21"/>
        </w:rPr>
        <w:t>Wrong key: Lab28@123</w:t>
      </w:r>
    </w:p>
    <w:p w14:paraId="3C5A6DB8" w14:textId="77777777" w:rsidR="00595709" w:rsidRDefault="00000000">
      <w:r>
        <w:t>Quan sát kết quả: Laptop1 không thể association thành công với Wireless Router0 do khóa bảo mật không đúng.</w:t>
      </w:r>
    </w:p>
    <w:p w14:paraId="2163E080" w14:textId="202F64ED" w:rsidR="00000249" w:rsidRDefault="00000249">
      <w:r>
        <w:rPr>
          <w:noProof/>
        </w:rPr>
        <w:lastRenderedPageBreak/>
        <w:drawing>
          <wp:inline distT="0" distB="0" distL="0" distR="0" wp14:anchorId="553F9C6E" wp14:editId="2E7BFD73">
            <wp:extent cx="6309360" cy="3128010"/>
            <wp:effectExtent l="0" t="0" r="0" b="0"/>
            <wp:docPr id="68152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29588" name=""/>
                    <pic:cNvPicPr/>
                  </pic:nvPicPr>
                  <pic:blipFill>
                    <a:blip r:embed="rId10"/>
                    <a:stretch>
                      <a:fillRect/>
                    </a:stretch>
                  </pic:blipFill>
                  <pic:spPr>
                    <a:xfrm>
                      <a:off x="0" y="0"/>
                      <a:ext cx="6309360" cy="3128010"/>
                    </a:xfrm>
                    <a:prstGeom prst="rect">
                      <a:avLst/>
                    </a:prstGeom>
                  </pic:spPr>
                </pic:pic>
              </a:graphicData>
            </a:graphic>
          </wp:inline>
        </w:drawing>
      </w:r>
    </w:p>
    <w:p w14:paraId="742FEF93" w14:textId="77777777" w:rsidR="00595709" w:rsidRDefault="00000000">
      <w:r>
        <w:rPr>
          <w:b/>
        </w:rPr>
        <w:t>Bước 6. Sửa key trên Laptop1 và kết nối lại</w:t>
      </w:r>
    </w:p>
    <w:p w14:paraId="6E06E265" w14:textId="77777777" w:rsidR="00595709" w:rsidRDefault="00000000">
      <w:r>
        <w:t>Xóa/nhập lại thông tin kết nối và sử dụng đúng passphrase:</w:t>
      </w:r>
    </w:p>
    <w:p w14:paraId="1928309C" w14:textId="77777777" w:rsidR="00595709" w:rsidRDefault="00000000">
      <w:pPr>
        <w:rPr>
          <w:rFonts w:ascii="Consolas" w:hAnsi="Consolas"/>
          <w:color w:val="FF0000"/>
          <w:sz w:val="21"/>
        </w:rPr>
      </w:pPr>
      <w:r>
        <w:rPr>
          <w:rFonts w:ascii="Consolas" w:hAnsi="Consolas"/>
          <w:color w:val="FF0000"/>
          <w:sz w:val="21"/>
        </w:rPr>
        <w:t>Lab28@WPA2#2026</w:t>
      </w:r>
    </w:p>
    <w:p w14:paraId="29B3CECA" w14:textId="6BC9D5B7" w:rsidR="00000249" w:rsidRDefault="00000249">
      <w:r>
        <w:rPr>
          <w:noProof/>
        </w:rPr>
        <w:drawing>
          <wp:inline distT="0" distB="0" distL="0" distR="0" wp14:anchorId="3918B1CF" wp14:editId="50292758">
            <wp:extent cx="6309360" cy="3128645"/>
            <wp:effectExtent l="0" t="0" r="0" b="0"/>
            <wp:docPr id="138358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81866" name=""/>
                    <pic:cNvPicPr/>
                  </pic:nvPicPr>
                  <pic:blipFill>
                    <a:blip r:embed="rId11"/>
                    <a:stretch>
                      <a:fillRect/>
                    </a:stretch>
                  </pic:blipFill>
                  <pic:spPr>
                    <a:xfrm>
                      <a:off x="0" y="0"/>
                      <a:ext cx="6309360" cy="3128645"/>
                    </a:xfrm>
                    <a:prstGeom prst="rect">
                      <a:avLst/>
                    </a:prstGeom>
                  </pic:spPr>
                </pic:pic>
              </a:graphicData>
            </a:graphic>
          </wp:inline>
        </w:drawing>
      </w:r>
    </w:p>
    <w:p w14:paraId="35DD8426" w14:textId="77777777" w:rsidR="00595709" w:rsidRDefault="00000000">
      <w:r>
        <w:t>Sau khi association thành công, cấu hình IP:</w:t>
      </w:r>
    </w:p>
    <w:p w14:paraId="0E23777B" w14:textId="77777777" w:rsidR="00595709" w:rsidRDefault="00000000">
      <w:r>
        <w:rPr>
          <w:rFonts w:ascii="Consolas" w:hAnsi="Consolas"/>
          <w:color w:val="FF0000"/>
          <w:sz w:val="21"/>
        </w:rPr>
        <w:t>IP Address: 192.168.0.101</w:t>
      </w:r>
    </w:p>
    <w:p w14:paraId="01AB5CB7" w14:textId="77777777" w:rsidR="00595709" w:rsidRDefault="00000000">
      <w:r>
        <w:rPr>
          <w:rFonts w:ascii="Consolas" w:hAnsi="Consolas"/>
          <w:color w:val="FF0000"/>
          <w:sz w:val="21"/>
        </w:rPr>
        <w:t>Subnet Mask: 255.255.255.0</w:t>
      </w:r>
    </w:p>
    <w:p w14:paraId="26108058" w14:textId="77777777" w:rsidR="00595709" w:rsidRDefault="00000000">
      <w:pPr>
        <w:rPr>
          <w:rFonts w:ascii="Consolas" w:hAnsi="Consolas"/>
          <w:color w:val="FF0000"/>
          <w:sz w:val="21"/>
        </w:rPr>
      </w:pPr>
      <w:r>
        <w:rPr>
          <w:rFonts w:ascii="Consolas" w:hAnsi="Consolas"/>
          <w:color w:val="FF0000"/>
          <w:sz w:val="21"/>
        </w:rPr>
        <w:t>Default Gateway: 192.168.0.1</w:t>
      </w:r>
    </w:p>
    <w:p w14:paraId="3ACA099D" w14:textId="2E3F2E38" w:rsidR="00000249" w:rsidRDefault="00000249">
      <w:r>
        <w:rPr>
          <w:noProof/>
        </w:rPr>
        <w:lastRenderedPageBreak/>
        <w:drawing>
          <wp:inline distT="0" distB="0" distL="0" distR="0" wp14:anchorId="48DCEFFD" wp14:editId="5AF2EC7C">
            <wp:extent cx="6309360" cy="2473325"/>
            <wp:effectExtent l="0" t="0" r="0" b="3175"/>
            <wp:docPr id="208620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03525" name=""/>
                    <pic:cNvPicPr/>
                  </pic:nvPicPr>
                  <pic:blipFill>
                    <a:blip r:embed="rId12"/>
                    <a:stretch>
                      <a:fillRect/>
                    </a:stretch>
                  </pic:blipFill>
                  <pic:spPr>
                    <a:xfrm>
                      <a:off x="0" y="0"/>
                      <a:ext cx="6309360" cy="2473325"/>
                    </a:xfrm>
                    <a:prstGeom prst="rect">
                      <a:avLst/>
                    </a:prstGeom>
                  </pic:spPr>
                </pic:pic>
              </a:graphicData>
            </a:graphic>
          </wp:inline>
        </w:drawing>
      </w:r>
    </w:p>
    <w:p w14:paraId="62187BB9" w14:textId="77777777" w:rsidR="00595709" w:rsidRDefault="00000000">
      <w:r>
        <w:rPr>
          <w:b/>
        </w:rPr>
        <w:t>Bước 7. Kiểm tra trạng thái wireless</w:t>
      </w:r>
    </w:p>
    <w:p w14:paraId="604F4B30" w14:textId="77777777" w:rsidR="00595709" w:rsidRDefault="00000000">
      <w:r>
        <w:t>Trên Laptop0 và Laptop1, mở PC Wireless để kiểm tra trạng thái association. SSID đang kết nối phải là LAB28-WIFI và client phải ở trạng thái đã kết nối với Wireless Router0.</w:t>
      </w:r>
    </w:p>
    <w:p w14:paraId="5D044841" w14:textId="77777777" w:rsidR="00595709" w:rsidRDefault="00000000">
      <w:r>
        <w:rPr>
          <w:b/>
          <w:sz w:val="28"/>
        </w:rPr>
        <w:t>4. Kiểm tra kết nối</w:t>
      </w:r>
    </w:p>
    <w:p w14:paraId="0854BAF6" w14:textId="77777777" w:rsidR="00595709" w:rsidRDefault="00000000">
      <w:r>
        <w:rPr>
          <w:b/>
        </w:rPr>
        <w:t>4.1. Kiểm tra IP trên Laptop0</w:t>
      </w:r>
    </w:p>
    <w:p w14:paraId="35951E93" w14:textId="77777777" w:rsidR="00595709" w:rsidRDefault="00000000">
      <w:r>
        <w:rPr>
          <w:rFonts w:ascii="Consolas" w:hAnsi="Consolas"/>
          <w:color w:val="FF0000"/>
          <w:sz w:val="21"/>
        </w:rPr>
        <w:t>ipconfig</w:t>
      </w:r>
    </w:p>
    <w:p w14:paraId="34C2B183" w14:textId="77777777" w:rsidR="00595709" w:rsidRDefault="00000000">
      <w:r>
        <w:t>Laptop0 phải có IP 192.168.0.100/24 và gateway 192.168.0.1.</w:t>
      </w:r>
    </w:p>
    <w:p w14:paraId="7AE0823A" w14:textId="60AD9796" w:rsidR="00000249" w:rsidRDefault="00000249">
      <w:r>
        <w:rPr>
          <w:noProof/>
        </w:rPr>
        <w:drawing>
          <wp:inline distT="0" distB="0" distL="0" distR="0" wp14:anchorId="7E9D4116" wp14:editId="01304D1B">
            <wp:extent cx="6309360" cy="2681605"/>
            <wp:effectExtent l="0" t="0" r="0" b="4445"/>
            <wp:docPr id="175590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08214" name=""/>
                    <pic:cNvPicPr/>
                  </pic:nvPicPr>
                  <pic:blipFill>
                    <a:blip r:embed="rId13"/>
                    <a:stretch>
                      <a:fillRect/>
                    </a:stretch>
                  </pic:blipFill>
                  <pic:spPr>
                    <a:xfrm>
                      <a:off x="0" y="0"/>
                      <a:ext cx="6309360" cy="2681605"/>
                    </a:xfrm>
                    <a:prstGeom prst="rect">
                      <a:avLst/>
                    </a:prstGeom>
                  </pic:spPr>
                </pic:pic>
              </a:graphicData>
            </a:graphic>
          </wp:inline>
        </w:drawing>
      </w:r>
    </w:p>
    <w:p w14:paraId="2C20CCB4" w14:textId="77777777" w:rsidR="00595709" w:rsidRDefault="00000000">
      <w:r>
        <w:rPr>
          <w:b/>
        </w:rPr>
        <w:t>4.2. Kiểm tra IP trên Laptop1</w:t>
      </w:r>
    </w:p>
    <w:p w14:paraId="0159CE44" w14:textId="77777777" w:rsidR="00595709" w:rsidRDefault="00000000">
      <w:r>
        <w:rPr>
          <w:rFonts w:ascii="Consolas" w:hAnsi="Consolas"/>
          <w:color w:val="FF0000"/>
          <w:sz w:val="21"/>
        </w:rPr>
        <w:t>ipconfig</w:t>
      </w:r>
    </w:p>
    <w:p w14:paraId="6D4AB502" w14:textId="77777777" w:rsidR="00595709" w:rsidRDefault="00000000">
      <w:r>
        <w:t>Laptop1 phải có IP 192.168.0.101/24 và gateway 192.168.0.1.</w:t>
      </w:r>
    </w:p>
    <w:p w14:paraId="30CF92D6" w14:textId="1CD92A7F" w:rsidR="00000249" w:rsidRDefault="00000249">
      <w:r>
        <w:rPr>
          <w:noProof/>
        </w:rPr>
        <w:lastRenderedPageBreak/>
        <w:drawing>
          <wp:inline distT="0" distB="0" distL="0" distR="0" wp14:anchorId="52401A89" wp14:editId="54CC3A3E">
            <wp:extent cx="6309360" cy="2799715"/>
            <wp:effectExtent l="0" t="0" r="0" b="635"/>
            <wp:docPr id="11338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0305" name=""/>
                    <pic:cNvPicPr/>
                  </pic:nvPicPr>
                  <pic:blipFill>
                    <a:blip r:embed="rId14"/>
                    <a:stretch>
                      <a:fillRect/>
                    </a:stretch>
                  </pic:blipFill>
                  <pic:spPr>
                    <a:xfrm>
                      <a:off x="0" y="0"/>
                      <a:ext cx="6309360" cy="2799715"/>
                    </a:xfrm>
                    <a:prstGeom prst="rect">
                      <a:avLst/>
                    </a:prstGeom>
                  </pic:spPr>
                </pic:pic>
              </a:graphicData>
            </a:graphic>
          </wp:inline>
        </w:drawing>
      </w:r>
    </w:p>
    <w:p w14:paraId="660EF14E" w14:textId="77777777" w:rsidR="00595709" w:rsidRDefault="00000000">
      <w:r>
        <w:rPr>
          <w:b/>
        </w:rPr>
        <w:t>4.3. Ping gateway từ Laptop0</w:t>
      </w:r>
    </w:p>
    <w:p w14:paraId="664C3226" w14:textId="77777777" w:rsidR="00595709" w:rsidRDefault="00000000">
      <w:r>
        <w:rPr>
          <w:rFonts w:ascii="Consolas" w:hAnsi="Consolas"/>
          <w:color w:val="FF0000"/>
          <w:sz w:val="21"/>
        </w:rPr>
        <w:t>ping 192.168.0.1</w:t>
      </w:r>
    </w:p>
    <w:p w14:paraId="142CBC77" w14:textId="77777777" w:rsidR="00595709" w:rsidRDefault="00000000">
      <w:r>
        <w:t>Ping thành công chứng tỏ Laptop0 đã kết nối được với Wireless Router0.</w:t>
      </w:r>
    </w:p>
    <w:p w14:paraId="4DBC5E54" w14:textId="2E3C942B" w:rsidR="00000249" w:rsidRDefault="00000249">
      <w:r>
        <w:rPr>
          <w:noProof/>
        </w:rPr>
        <w:drawing>
          <wp:inline distT="0" distB="0" distL="0" distR="0" wp14:anchorId="650CF3F6" wp14:editId="70EBC99B">
            <wp:extent cx="6309360" cy="2529205"/>
            <wp:effectExtent l="0" t="0" r="0" b="4445"/>
            <wp:docPr id="117002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26505" name=""/>
                    <pic:cNvPicPr/>
                  </pic:nvPicPr>
                  <pic:blipFill>
                    <a:blip r:embed="rId15"/>
                    <a:stretch>
                      <a:fillRect/>
                    </a:stretch>
                  </pic:blipFill>
                  <pic:spPr>
                    <a:xfrm>
                      <a:off x="0" y="0"/>
                      <a:ext cx="6309360" cy="2529205"/>
                    </a:xfrm>
                    <a:prstGeom prst="rect">
                      <a:avLst/>
                    </a:prstGeom>
                  </pic:spPr>
                </pic:pic>
              </a:graphicData>
            </a:graphic>
          </wp:inline>
        </w:drawing>
      </w:r>
    </w:p>
    <w:p w14:paraId="1346E0D9" w14:textId="77777777" w:rsidR="00595709" w:rsidRDefault="00000000">
      <w:r>
        <w:rPr>
          <w:b/>
        </w:rPr>
        <w:t>4.4. Ping gateway từ Laptop1</w:t>
      </w:r>
    </w:p>
    <w:p w14:paraId="212CA07A" w14:textId="77777777" w:rsidR="00595709" w:rsidRDefault="00000000">
      <w:r>
        <w:rPr>
          <w:rFonts w:ascii="Consolas" w:hAnsi="Consolas"/>
          <w:color w:val="FF0000"/>
          <w:sz w:val="21"/>
        </w:rPr>
        <w:t>ping 192.168.0.1</w:t>
      </w:r>
    </w:p>
    <w:p w14:paraId="48153246" w14:textId="77777777" w:rsidR="00595709" w:rsidRDefault="00000000">
      <w:r>
        <w:t>Ping thành công chứng tỏ Laptop1 đã kết nối được với Wireless Router0.</w:t>
      </w:r>
    </w:p>
    <w:p w14:paraId="0A4063CA" w14:textId="53405467" w:rsidR="00000249" w:rsidRDefault="00000249">
      <w:r>
        <w:rPr>
          <w:noProof/>
        </w:rPr>
        <w:lastRenderedPageBreak/>
        <w:drawing>
          <wp:inline distT="0" distB="0" distL="0" distR="0" wp14:anchorId="65F2DA4B" wp14:editId="3852A32B">
            <wp:extent cx="6309360" cy="2529205"/>
            <wp:effectExtent l="0" t="0" r="0" b="4445"/>
            <wp:docPr id="4724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56824" name=""/>
                    <pic:cNvPicPr/>
                  </pic:nvPicPr>
                  <pic:blipFill>
                    <a:blip r:embed="rId15"/>
                    <a:stretch>
                      <a:fillRect/>
                    </a:stretch>
                  </pic:blipFill>
                  <pic:spPr>
                    <a:xfrm>
                      <a:off x="0" y="0"/>
                      <a:ext cx="6309360" cy="2529205"/>
                    </a:xfrm>
                    <a:prstGeom prst="rect">
                      <a:avLst/>
                    </a:prstGeom>
                  </pic:spPr>
                </pic:pic>
              </a:graphicData>
            </a:graphic>
          </wp:inline>
        </w:drawing>
      </w:r>
    </w:p>
    <w:p w14:paraId="70368BFB" w14:textId="77777777" w:rsidR="00595709" w:rsidRDefault="00000000">
      <w:r>
        <w:rPr>
          <w:b/>
          <w:sz w:val="28"/>
        </w:rPr>
        <w:t>5. Kiểm tra trường hợp sai key</w:t>
      </w:r>
    </w:p>
    <w:p w14:paraId="77A5133E" w14:textId="77777777" w:rsidR="00595709" w:rsidRDefault="00000000">
      <w:r>
        <w:t>Trước khi sửa key, Laptop1 phải không association được với mạng LAB28-WIFI.</w:t>
      </w:r>
    </w:p>
    <w:p w14:paraId="12E0237E" w14:textId="77777777" w:rsidR="00595709" w:rsidRDefault="00000000">
      <w:r>
        <w:t>Sau khi nhập đúng key, kiểm tra lại bằng:</w:t>
      </w:r>
    </w:p>
    <w:p w14:paraId="3BBE56E4" w14:textId="77777777" w:rsidR="00595709" w:rsidRDefault="00000000">
      <w:r>
        <w:rPr>
          <w:rFonts w:ascii="Consolas" w:hAnsi="Consolas"/>
          <w:color w:val="FF0000"/>
          <w:sz w:val="21"/>
        </w:rPr>
        <w:t>ipconfig</w:t>
      </w:r>
    </w:p>
    <w:p w14:paraId="10183290" w14:textId="77777777" w:rsidR="00595709" w:rsidRDefault="00000000">
      <w:r>
        <w:rPr>
          <w:rFonts w:ascii="Consolas" w:hAnsi="Consolas"/>
          <w:color w:val="FF0000"/>
          <w:sz w:val="21"/>
        </w:rPr>
        <w:t>ping 192.168.0.1</w:t>
      </w:r>
    </w:p>
    <w:p w14:paraId="0B58679A" w14:textId="77777777" w:rsidR="00595709" w:rsidRDefault="00000000">
      <w:r>
        <w:t>Nếu Laptop1 nhận đúng IP 192.168.0.101 và ping được 192.168.0.1, có thể kết luận việc xác thực WPA2-PSK đã hoạt động và client đã kết nối thành công.</w:t>
      </w:r>
    </w:p>
    <w:p w14:paraId="598B35A4" w14:textId="77777777" w:rsidR="00595709" w:rsidRDefault="00000000">
      <w:r>
        <w:rPr>
          <w:b/>
          <w:sz w:val="28"/>
        </w:rPr>
        <w:t>6. Kết quả</w:t>
      </w:r>
    </w:p>
    <w:p w14:paraId="4C95C558" w14:textId="77777777" w:rsidR="00595709" w:rsidRDefault="00000000">
      <w:pPr>
        <w:pStyle w:val="ListBullet"/>
      </w:pPr>
      <w:r>
        <w:t>Wireless Router0 được đổi SSID khỏi tên mặc định thành LAB28-WIFI.</w:t>
      </w:r>
    </w:p>
    <w:p w14:paraId="28C0A8F9" w14:textId="77777777" w:rsidR="00595709" w:rsidRDefault="00000000">
      <w:pPr>
        <w:pStyle w:val="ListBullet"/>
      </w:pPr>
      <w:r>
        <w:t>WLAN được bảo vệ bằng WPA2-Personal/WPA2-PSK với AES.</w:t>
      </w:r>
    </w:p>
    <w:p w14:paraId="021F106F" w14:textId="77777777" w:rsidR="00595709" w:rsidRDefault="00000000">
      <w:pPr>
        <w:pStyle w:val="ListBullet"/>
      </w:pPr>
      <w:r>
        <w:t>Laptop0 kết nối thành công khi sử dụng đúng passphrase và có IP 192.168.0.100.</w:t>
      </w:r>
    </w:p>
    <w:p w14:paraId="7CC619BC" w14:textId="77777777" w:rsidR="00595709" w:rsidRDefault="00000000">
      <w:pPr>
        <w:pStyle w:val="ListBullet"/>
      </w:pPr>
      <w:r>
        <w:t>Laptop1 không kết nối được khi sử dụng sai key.</w:t>
      </w:r>
    </w:p>
    <w:p w14:paraId="56D62FF8" w14:textId="77777777" w:rsidR="00595709" w:rsidRDefault="00000000">
      <w:pPr>
        <w:pStyle w:val="ListBullet"/>
      </w:pPr>
      <w:r>
        <w:t>Laptop1 kết nối thành công sau khi sửa lại đúng key và có IP 192.168.0.101.</w:t>
      </w:r>
    </w:p>
    <w:p w14:paraId="71FB126F" w14:textId="77777777" w:rsidR="00595709" w:rsidRDefault="00000000">
      <w:pPr>
        <w:pStyle w:val="ListBullet"/>
      </w:pPr>
      <w:r>
        <w:t>Cả hai laptop sử dụng gateway 192.168.0.1 và ping được Wireless Router0.</w:t>
      </w:r>
    </w:p>
    <w:p w14:paraId="47FF2841" w14:textId="77777777" w:rsidR="00595709" w:rsidRDefault="00000000">
      <w:r>
        <w:rPr>
          <w:b/>
          <w:sz w:val="28"/>
        </w:rPr>
        <w:t>Kết luận</w:t>
      </w:r>
    </w:p>
    <w:p w14:paraId="22B8303D" w14:textId="77777777" w:rsidR="00595709" w:rsidRDefault="00000000">
      <w:r>
        <w:t>Bài lab đã triển khai thành công bảo mật WLAN bằng WPA2-PSK/AES. SSID được đổi khỏi mặc định và mạng được bảo vệ bằng passphrase riêng cho bài lab. Việc nhập sai key khiến client không thể kết nối, trong khi nhập đúng key cho phép laptop association với Wireless Router0, nhận/cấu hình IP và kiểm tra kết nối bằng ping.</w:t>
      </w:r>
    </w:p>
    <w:sectPr w:rsidR="0059570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7774802">
    <w:abstractNumId w:val="8"/>
  </w:num>
  <w:num w:numId="2" w16cid:durableId="1848055102">
    <w:abstractNumId w:val="6"/>
  </w:num>
  <w:num w:numId="3" w16cid:durableId="1240556801">
    <w:abstractNumId w:val="5"/>
  </w:num>
  <w:num w:numId="4" w16cid:durableId="72632757">
    <w:abstractNumId w:val="4"/>
  </w:num>
  <w:num w:numId="5" w16cid:durableId="1197695545">
    <w:abstractNumId w:val="7"/>
  </w:num>
  <w:num w:numId="6" w16cid:durableId="999037951">
    <w:abstractNumId w:val="3"/>
  </w:num>
  <w:num w:numId="7" w16cid:durableId="471409206">
    <w:abstractNumId w:val="2"/>
  </w:num>
  <w:num w:numId="8" w16cid:durableId="1770076765">
    <w:abstractNumId w:val="1"/>
  </w:num>
  <w:num w:numId="9" w16cid:durableId="387842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49"/>
    <w:rsid w:val="00034616"/>
    <w:rsid w:val="0006063C"/>
    <w:rsid w:val="0015074B"/>
    <w:rsid w:val="0029639D"/>
    <w:rsid w:val="00326F90"/>
    <w:rsid w:val="00595709"/>
    <w:rsid w:val="00741C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C87D2D"/>
  <w14:defaultImageDpi w14:val="300"/>
  <w15:docId w15:val="{4850798D-C45B-4F80-88E9-C38FA2DBD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2026-09-09T07:44:00Z</dcterms:modified>
  <cp:category/>
</cp:coreProperties>
</file>