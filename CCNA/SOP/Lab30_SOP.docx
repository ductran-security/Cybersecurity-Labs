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B42F8" w14:textId="77777777" w:rsidR="00110D3E" w:rsidRDefault="00000000">
      <w:pPr>
        <w:jc w:val="center"/>
      </w:pPr>
      <w:r>
        <w:rPr>
          <w:b/>
          <w:sz w:val="36"/>
        </w:rPr>
        <w:t>LAB 30: IPv6 ROUTING</w:t>
      </w:r>
    </w:p>
    <w:p w14:paraId="0BE4EBE1" w14:textId="77777777" w:rsidR="00110D3E" w:rsidRDefault="00000000">
      <w:r>
        <w:rPr>
          <w:b/>
          <w:sz w:val="28"/>
        </w:rPr>
        <w:t>1. Kiến thức trọng tâm</w:t>
      </w:r>
    </w:p>
    <w:p w14:paraId="6839CAA9" w14:textId="77777777" w:rsidR="00110D3E" w:rsidRDefault="00000000">
      <w:r>
        <w:rPr>
          <w:b/>
        </w:rPr>
        <w:t>1.1. IPv6 Static Route</w:t>
      </w:r>
    </w:p>
    <w:p w14:paraId="0C20B0E1" w14:textId="77777777" w:rsidR="00110D3E" w:rsidRDefault="00000000">
      <w:r>
        <w:t>IPv6 static route là tuyến đường được cấu hình thủ công trên Router để Router biết cách chuyển tiếp gói tin đến một mạng IPv6 ở xa. Trong bài lab, mỗi Router khai báo route đến LAN IPv6 ở phía Router còn lại.</w:t>
      </w:r>
    </w:p>
    <w:p w14:paraId="5D2E6866" w14:textId="77777777" w:rsidR="00110D3E" w:rsidRDefault="00000000">
      <w:r>
        <w:rPr>
          <w:b/>
        </w:rPr>
        <w:t>1.2. IPv6 Unicast Routing</w:t>
      </w:r>
    </w:p>
    <w:p w14:paraId="586807E4" w14:textId="77777777" w:rsidR="00110D3E" w:rsidRDefault="00000000">
      <w:r>
        <w:t>Router phải bật IPv6 unicast routing để có thể chuyển tiếp các gói IPv6 giữa các interface và giữa hai mạng LAN.</w:t>
      </w:r>
    </w:p>
    <w:p w14:paraId="2A0392D1" w14:textId="77777777" w:rsidR="00110D3E" w:rsidRDefault="00000000">
      <w:r>
        <w:rPr>
          <w:b/>
        </w:rPr>
        <w:t>1.3. Mạng LAN và mạng Transit</w:t>
      </w:r>
    </w:p>
    <w:p w14:paraId="66241F5C" w14:textId="77777777" w:rsidR="00110D3E" w:rsidRDefault="00000000">
      <w:r>
        <w:t>Hai LAN sử dụng các prefix khác nhau: LAN1 là 2001:DB8:1::/64 và LAN2 là 2001:DB8:2::/64. Hai Router kết nối với nhau qua một mạng transit IPv6 riêng.</w:t>
      </w:r>
    </w:p>
    <w:p w14:paraId="12D3F88C" w14:textId="77777777" w:rsidR="00110D3E" w:rsidRDefault="00000000">
      <w:r>
        <w:rPr>
          <w:b/>
        </w:rPr>
        <w:t>1.4. Kiểm tra định tuyến</w:t>
      </w:r>
    </w:p>
    <w:p w14:paraId="68F2CA74" w14:textId="77777777" w:rsidR="00110D3E" w:rsidRDefault="00000000">
      <w:r>
        <w:t>Bảng định tuyến IPv6 được kiểm tra bằng show ipv6 route. Sau khi static route hoạt động, PC0 và PC1 có thể ping IPv6 end-to-end qua hai Router.</w:t>
      </w:r>
    </w:p>
    <w:p w14:paraId="454DBBCD" w14:textId="77777777" w:rsidR="00110D3E" w:rsidRDefault="00000000">
      <w:r>
        <w:rPr>
          <w:b/>
          <w:sz w:val="28"/>
        </w:rPr>
        <w:t>2. Mô hình và địa chỉ IPv6</w:t>
      </w:r>
    </w:p>
    <w:tbl>
      <w:tblPr>
        <w:tblStyle w:val="TableGrid"/>
        <w:tblW w:w="0" w:type="auto"/>
        <w:jc w:val="center"/>
        <w:tblLook w:val="04A0" w:firstRow="1" w:lastRow="0" w:firstColumn="1" w:lastColumn="0" w:noHBand="0" w:noVBand="1"/>
      </w:tblPr>
      <w:tblGrid>
        <w:gridCol w:w="2484"/>
        <w:gridCol w:w="2484"/>
        <w:gridCol w:w="2484"/>
        <w:gridCol w:w="2484"/>
      </w:tblGrid>
      <w:tr w:rsidR="00110D3E" w14:paraId="30D18F37" w14:textId="77777777">
        <w:trPr>
          <w:jc w:val="center"/>
        </w:trPr>
        <w:tc>
          <w:tcPr>
            <w:tcW w:w="2484" w:type="dxa"/>
          </w:tcPr>
          <w:p w14:paraId="522A8462" w14:textId="77777777" w:rsidR="00110D3E" w:rsidRDefault="00000000">
            <w:r>
              <w:t>Thiết bị</w:t>
            </w:r>
          </w:p>
        </w:tc>
        <w:tc>
          <w:tcPr>
            <w:tcW w:w="2484" w:type="dxa"/>
          </w:tcPr>
          <w:p w14:paraId="4425866F" w14:textId="77777777" w:rsidR="00110D3E" w:rsidRDefault="00000000">
            <w:r>
              <w:t>Interface</w:t>
            </w:r>
          </w:p>
        </w:tc>
        <w:tc>
          <w:tcPr>
            <w:tcW w:w="2484" w:type="dxa"/>
          </w:tcPr>
          <w:p w14:paraId="6EA31A33" w14:textId="77777777" w:rsidR="00110D3E" w:rsidRDefault="00000000">
            <w:r>
              <w:t>Địa chỉ IPv6</w:t>
            </w:r>
          </w:p>
        </w:tc>
        <w:tc>
          <w:tcPr>
            <w:tcW w:w="2484" w:type="dxa"/>
          </w:tcPr>
          <w:p w14:paraId="02311A7B" w14:textId="77777777" w:rsidR="00110D3E" w:rsidRDefault="00000000">
            <w:r>
              <w:t>Vai trò</w:t>
            </w:r>
          </w:p>
        </w:tc>
      </w:tr>
      <w:tr w:rsidR="00110D3E" w14:paraId="3BC1FD2B" w14:textId="77777777">
        <w:trPr>
          <w:jc w:val="center"/>
        </w:trPr>
        <w:tc>
          <w:tcPr>
            <w:tcW w:w="2484" w:type="dxa"/>
          </w:tcPr>
          <w:p w14:paraId="7270031A" w14:textId="77777777" w:rsidR="00110D3E" w:rsidRDefault="00000000">
            <w:r>
              <w:t>Router0</w:t>
            </w:r>
          </w:p>
        </w:tc>
        <w:tc>
          <w:tcPr>
            <w:tcW w:w="2484" w:type="dxa"/>
          </w:tcPr>
          <w:p w14:paraId="4E33F049" w14:textId="77777777" w:rsidR="00110D3E" w:rsidRDefault="00000000">
            <w:r>
              <w:t>G0/1</w:t>
            </w:r>
          </w:p>
        </w:tc>
        <w:tc>
          <w:tcPr>
            <w:tcW w:w="2484" w:type="dxa"/>
          </w:tcPr>
          <w:p w14:paraId="3995F377" w14:textId="77777777" w:rsidR="00110D3E" w:rsidRDefault="00000000">
            <w:r>
              <w:t>2001:DB8:1::1/64</w:t>
            </w:r>
          </w:p>
        </w:tc>
        <w:tc>
          <w:tcPr>
            <w:tcW w:w="2484" w:type="dxa"/>
          </w:tcPr>
          <w:p w14:paraId="48A9F8FE" w14:textId="77777777" w:rsidR="00110D3E" w:rsidRDefault="00000000">
            <w:r>
              <w:t>Gateway LAN1</w:t>
            </w:r>
          </w:p>
        </w:tc>
      </w:tr>
      <w:tr w:rsidR="00110D3E" w14:paraId="4BDDF607" w14:textId="77777777">
        <w:trPr>
          <w:jc w:val="center"/>
        </w:trPr>
        <w:tc>
          <w:tcPr>
            <w:tcW w:w="2484" w:type="dxa"/>
          </w:tcPr>
          <w:p w14:paraId="1C1A2CBF" w14:textId="77777777" w:rsidR="00110D3E" w:rsidRDefault="00000000">
            <w:r>
              <w:t>Router0</w:t>
            </w:r>
          </w:p>
        </w:tc>
        <w:tc>
          <w:tcPr>
            <w:tcW w:w="2484" w:type="dxa"/>
          </w:tcPr>
          <w:p w14:paraId="333351DC" w14:textId="77777777" w:rsidR="00110D3E" w:rsidRDefault="00000000">
            <w:r>
              <w:t>G0/0</w:t>
            </w:r>
          </w:p>
        </w:tc>
        <w:tc>
          <w:tcPr>
            <w:tcW w:w="2484" w:type="dxa"/>
          </w:tcPr>
          <w:p w14:paraId="52D840C8" w14:textId="77777777" w:rsidR="00110D3E" w:rsidRDefault="00000000">
            <w:r>
              <w:t>2001:DB8:12::1/64</w:t>
            </w:r>
          </w:p>
        </w:tc>
        <w:tc>
          <w:tcPr>
            <w:tcW w:w="2484" w:type="dxa"/>
          </w:tcPr>
          <w:p w14:paraId="4D3A2D05" w14:textId="77777777" w:rsidR="00110D3E" w:rsidRDefault="00000000">
            <w:r>
              <w:t>Transit</w:t>
            </w:r>
          </w:p>
        </w:tc>
      </w:tr>
      <w:tr w:rsidR="00110D3E" w14:paraId="68359D32" w14:textId="77777777">
        <w:trPr>
          <w:jc w:val="center"/>
        </w:trPr>
        <w:tc>
          <w:tcPr>
            <w:tcW w:w="2484" w:type="dxa"/>
          </w:tcPr>
          <w:p w14:paraId="1D3442E3" w14:textId="77777777" w:rsidR="00110D3E" w:rsidRDefault="00000000">
            <w:r>
              <w:t>Router1</w:t>
            </w:r>
          </w:p>
        </w:tc>
        <w:tc>
          <w:tcPr>
            <w:tcW w:w="2484" w:type="dxa"/>
          </w:tcPr>
          <w:p w14:paraId="78F6B7DB" w14:textId="77777777" w:rsidR="00110D3E" w:rsidRDefault="00000000">
            <w:r>
              <w:t>G0/0</w:t>
            </w:r>
          </w:p>
        </w:tc>
        <w:tc>
          <w:tcPr>
            <w:tcW w:w="2484" w:type="dxa"/>
          </w:tcPr>
          <w:p w14:paraId="2BF85202" w14:textId="77777777" w:rsidR="00110D3E" w:rsidRDefault="00000000">
            <w:r>
              <w:t>2001:DB8:12::2/64</w:t>
            </w:r>
          </w:p>
        </w:tc>
        <w:tc>
          <w:tcPr>
            <w:tcW w:w="2484" w:type="dxa"/>
          </w:tcPr>
          <w:p w14:paraId="706EDD88" w14:textId="77777777" w:rsidR="00110D3E" w:rsidRDefault="00000000">
            <w:r>
              <w:t>Transit</w:t>
            </w:r>
          </w:p>
        </w:tc>
      </w:tr>
      <w:tr w:rsidR="00110D3E" w14:paraId="0F699A09" w14:textId="77777777">
        <w:trPr>
          <w:jc w:val="center"/>
        </w:trPr>
        <w:tc>
          <w:tcPr>
            <w:tcW w:w="2484" w:type="dxa"/>
          </w:tcPr>
          <w:p w14:paraId="6BDC6B7E" w14:textId="77777777" w:rsidR="00110D3E" w:rsidRDefault="00000000">
            <w:r>
              <w:t>Router1</w:t>
            </w:r>
          </w:p>
        </w:tc>
        <w:tc>
          <w:tcPr>
            <w:tcW w:w="2484" w:type="dxa"/>
          </w:tcPr>
          <w:p w14:paraId="0214A2EF" w14:textId="77777777" w:rsidR="00110D3E" w:rsidRDefault="00000000">
            <w:r>
              <w:t>G0/1</w:t>
            </w:r>
          </w:p>
        </w:tc>
        <w:tc>
          <w:tcPr>
            <w:tcW w:w="2484" w:type="dxa"/>
          </w:tcPr>
          <w:p w14:paraId="6CBB5C80" w14:textId="77777777" w:rsidR="00110D3E" w:rsidRDefault="00000000">
            <w:r>
              <w:t>2001:DB8:2::1/64</w:t>
            </w:r>
          </w:p>
        </w:tc>
        <w:tc>
          <w:tcPr>
            <w:tcW w:w="2484" w:type="dxa"/>
          </w:tcPr>
          <w:p w14:paraId="6AD884C0" w14:textId="77777777" w:rsidR="00110D3E" w:rsidRDefault="00000000">
            <w:r>
              <w:t>Gateway LAN2</w:t>
            </w:r>
          </w:p>
        </w:tc>
      </w:tr>
      <w:tr w:rsidR="00110D3E" w14:paraId="2B1CACFE" w14:textId="77777777">
        <w:trPr>
          <w:jc w:val="center"/>
        </w:trPr>
        <w:tc>
          <w:tcPr>
            <w:tcW w:w="2484" w:type="dxa"/>
          </w:tcPr>
          <w:p w14:paraId="61470E7A" w14:textId="77777777" w:rsidR="00110D3E" w:rsidRDefault="00000000">
            <w:r>
              <w:t>PC0</w:t>
            </w:r>
          </w:p>
        </w:tc>
        <w:tc>
          <w:tcPr>
            <w:tcW w:w="2484" w:type="dxa"/>
          </w:tcPr>
          <w:p w14:paraId="7E035BE6" w14:textId="77777777" w:rsidR="00110D3E" w:rsidRDefault="00000000">
            <w:r>
              <w:t>Fa0</w:t>
            </w:r>
          </w:p>
        </w:tc>
        <w:tc>
          <w:tcPr>
            <w:tcW w:w="2484" w:type="dxa"/>
          </w:tcPr>
          <w:p w14:paraId="61E970E0" w14:textId="77777777" w:rsidR="00110D3E" w:rsidRDefault="00000000">
            <w:r>
              <w:t>2001:DB8:1::10/64</w:t>
            </w:r>
          </w:p>
        </w:tc>
        <w:tc>
          <w:tcPr>
            <w:tcW w:w="2484" w:type="dxa"/>
          </w:tcPr>
          <w:p w14:paraId="539C37FC" w14:textId="77777777" w:rsidR="00110D3E" w:rsidRDefault="00000000">
            <w:r>
              <w:t>Client LAN1</w:t>
            </w:r>
          </w:p>
        </w:tc>
      </w:tr>
      <w:tr w:rsidR="00110D3E" w14:paraId="42E19BEE" w14:textId="77777777">
        <w:trPr>
          <w:jc w:val="center"/>
        </w:trPr>
        <w:tc>
          <w:tcPr>
            <w:tcW w:w="2484" w:type="dxa"/>
          </w:tcPr>
          <w:p w14:paraId="06255C13" w14:textId="77777777" w:rsidR="00110D3E" w:rsidRDefault="00000000">
            <w:r>
              <w:t>PC1</w:t>
            </w:r>
          </w:p>
        </w:tc>
        <w:tc>
          <w:tcPr>
            <w:tcW w:w="2484" w:type="dxa"/>
          </w:tcPr>
          <w:p w14:paraId="624A0989" w14:textId="77777777" w:rsidR="00110D3E" w:rsidRDefault="00000000">
            <w:r>
              <w:t>Fa0</w:t>
            </w:r>
          </w:p>
        </w:tc>
        <w:tc>
          <w:tcPr>
            <w:tcW w:w="2484" w:type="dxa"/>
          </w:tcPr>
          <w:p w14:paraId="4D5CB54B" w14:textId="77777777" w:rsidR="00110D3E" w:rsidRDefault="00000000">
            <w:r>
              <w:t>2001:DB8:2::10/64</w:t>
            </w:r>
          </w:p>
        </w:tc>
        <w:tc>
          <w:tcPr>
            <w:tcW w:w="2484" w:type="dxa"/>
          </w:tcPr>
          <w:p w14:paraId="78A3E6FE" w14:textId="77777777" w:rsidR="00110D3E" w:rsidRDefault="00000000">
            <w:r>
              <w:t>Client LAN2</w:t>
            </w:r>
          </w:p>
        </w:tc>
      </w:tr>
    </w:tbl>
    <w:p w14:paraId="6427C476" w14:textId="77777777" w:rsidR="00110D3E" w:rsidRDefault="00000000">
      <w:r>
        <w:t>LAN1: 2001:DB8:1::/64</w:t>
      </w:r>
    </w:p>
    <w:p w14:paraId="64A8DC40" w14:textId="77777777" w:rsidR="00110D3E" w:rsidRDefault="00000000">
      <w:r>
        <w:t>LAN2: 2001:DB8:2::/64</w:t>
      </w:r>
    </w:p>
    <w:p w14:paraId="3D1666FB" w14:textId="77777777" w:rsidR="00110D3E" w:rsidRDefault="00000000">
      <w:r>
        <w:t>Transit: 2001:DB8:12::/64</w:t>
      </w:r>
    </w:p>
    <w:p w14:paraId="1F797BF5" w14:textId="77777777" w:rsidR="00110D3E" w:rsidRDefault="00000000">
      <w:r>
        <w:t>Default Gateway PC0: 2001:DB8:1::1</w:t>
      </w:r>
    </w:p>
    <w:p w14:paraId="12953881" w14:textId="77777777" w:rsidR="00110D3E" w:rsidRDefault="00000000">
      <w:r>
        <w:t>Default Gateway PC1: 2001:DB8:2::1</w:t>
      </w:r>
    </w:p>
    <w:p w14:paraId="01A55FD2" w14:textId="77777777" w:rsidR="00110D3E" w:rsidRDefault="00000000">
      <w:r>
        <w:t>Topology: PC0 — Switch1 — Router0 — Router1 — Switch0 — PC1</w:t>
      </w:r>
    </w:p>
    <w:p w14:paraId="4F8F5434" w14:textId="315C9A11" w:rsidR="00CB4AE2" w:rsidRDefault="00CB4AE2">
      <w:r>
        <w:rPr>
          <w:noProof/>
        </w:rPr>
        <w:lastRenderedPageBreak/>
        <w:drawing>
          <wp:inline distT="0" distB="0" distL="0" distR="0" wp14:anchorId="488F528B" wp14:editId="22A7C881">
            <wp:extent cx="6309360" cy="2898775"/>
            <wp:effectExtent l="0" t="0" r="0" b="0"/>
            <wp:docPr id="1295961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61961" name=""/>
                    <pic:cNvPicPr/>
                  </pic:nvPicPr>
                  <pic:blipFill>
                    <a:blip r:embed="rId6"/>
                    <a:stretch>
                      <a:fillRect/>
                    </a:stretch>
                  </pic:blipFill>
                  <pic:spPr>
                    <a:xfrm>
                      <a:off x="0" y="0"/>
                      <a:ext cx="6309360" cy="2898775"/>
                    </a:xfrm>
                    <a:prstGeom prst="rect">
                      <a:avLst/>
                    </a:prstGeom>
                  </pic:spPr>
                </pic:pic>
              </a:graphicData>
            </a:graphic>
          </wp:inline>
        </w:drawing>
      </w:r>
    </w:p>
    <w:p w14:paraId="40599C2F" w14:textId="77777777" w:rsidR="00110D3E" w:rsidRDefault="00000000">
      <w:r>
        <w:rPr>
          <w:b/>
        </w:rPr>
        <w:t xml:space="preserve">Lưu ý: </w:t>
      </w:r>
    </w:p>
    <w:p w14:paraId="48C986F3" w14:textId="77777777" w:rsidR="00110D3E" w:rsidRDefault="00000000">
      <w:r>
        <w:t>Đề bài chỉ cung cấp địa chỉ của PC0 và PC1. Để hoàn thiện cấu hình transit và gateway, SOP quy ước Router0 G0/1 = 2001:DB8:1::1, Router1 G0/1 = 2001:DB8:2::1 và mạng transit 2001:DB8:12::/64 với Router0 G0/0 = 2001:DB8:12::1, Router1 G0/0 = 2001:DB8:12::2.</w:t>
      </w:r>
    </w:p>
    <w:p w14:paraId="764AEF57" w14:textId="77777777" w:rsidR="00110D3E" w:rsidRDefault="00000000">
      <w:r>
        <w:rPr>
          <w:b/>
          <w:sz w:val="28"/>
        </w:rPr>
        <w:t>3. Các bước thực hiện</w:t>
      </w:r>
    </w:p>
    <w:p w14:paraId="33CCDF5B" w14:textId="77777777" w:rsidR="00110D3E" w:rsidRDefault="00000000">
      <w:r>
        <w:rPr>
          <w:b/>
        </w:rPr>
        <w:t>Bước 1. Bật IPv6 unicast routing trên Router0</w:t>
      </w:r>
    </w:p>
    <w:p w14:paraId="55A17E8C" w14:textId="77777777" w:rsidR="00110D3E" w:rsidRDefault="00000000">
      <w:r>
        <w:rPr>
          <w:rFonts w:ascii="Consolas" w:hAnsi="Consolas"/>
          <w:color w:val="FF0000"/>
          <w:sz w:val="21"/>
        </w:rPr>
        <w:t>enable</w:t>
      </w:r>
    </w:p>
    <w:p w14:paraId="2F80AE8E" w14:textId="77777777" w:rsidR="00110D3E" w:rsidRDefault="00000000">
      <w:r>
        <w:rPr>
          <w:rFonts w:ascii="Consolas" w:hAnsi="Consolas"/>
          <w:color w:val="FF0000"/>
          <w:sz w:val="21"/>
        </w:rPr>
        <w:t>configure terminal</w:t>
      </w:r>
    </w:p>
    <w:p w14:paraId="76B5546D" w14:textId="77777777" w:rsidR="00110D3E" w:rsidRDefault="00000000">
      <w:r>
        <w:rPr>
          <w:rFonts w:ascii="Consolas" w:hAnsi="Consolas"/>
          <w:color w:val="FF0000"/>
          <w:sz w:val="21"/>
        </w:rPr>
        <w:t>ipv6 unicast-routing</w:t>
      </w:r>
    </w:p>
    <w:p w14:paraId="2574C772" w14:textId="77777777" w:rsidR="00110D3E" w:rsidRDefault="00000000">
      <w:r>
        <w:rPr>
          <w:rFonts w:ascii="Consolas" w:hAnsi="Consolas"/>
          <w:color w:val="FF0000"/>
          <w:sz w:val="21"/>
        </w:rPr>
        <w:t>exit</w:t>
      </w:r>
    </w:p>
    <w:p w14:paraId="0C141EFC" w14:textId="77777777" w:rsidR="00110D3E" w:rsidRDefault="00000000">
      <w:r>
        <w:rPr>
          <w:b/>
        </w:rPr>
        <w:t>Bước 2. Cấu hình IPv6 cho Router0</w:t>
      </w:r>
    </w:p>
    <w:p w14:paraId="7AF5505B" w14:textId="77777777" w:rsidR="00110D3E" w:rsidRDefault="00000000">
      <w:r>
        <w:rPr>
          <w:rFonts w:ascii="Consolas" w:hAnsi="Consolas"/>
          <w:color w:val="FF0000"/>
          <w:sz w:val="21"/>
        </w:rPr>
        <w:t>interface g0/1</w:t>
      </w:r>
    </w:p>
    <w:p w14:paraId="3018B6B5" w14:textId="77777777" w:rsidR="00110D3E" w:rsidRDefault="00000000">
      <w:r>
        <w:rPr>
          <w:rFonts w:ascii="Consolas" w:hAnsi="Consolas"/>
          <w:color w:val="FF0000"/>
          <w:sz w:val="21"/>
        </w:rPr>
        <w:t>ipv6 address 2001:DB8:1::1/64</w:t>
      </w:r>
    </w:p>
    <w:p w14:paraId="3F261D23" w14:textId="77777777" w:rsidR="00110D3E" w:rsidRDefault="00000000">
      <w:r>
        <w:rPr>
          <w:rFonts w:ascii="Consolas" w:hAnsi="Consolas"/>
          <w:color w:val="FF0000"/>
          <w:sz w:val="21"/>
        </w:rPr>
        <w:t>no shutdown</w:t>
      </w:r>
    </w:p>
    <w:p w14:paraId="3438AA52" w14:textId="77777777" w:rsidR="00110D3E" w:rsidRDefault="00000000">
      <w:r>
        <w:rPr>
          <w:rFonts w:ascii="Consolas" w:hAnsi="Consolas"/>
          <w:color w:val="FF0000"/>
          <w:sz w:val="21"/>
        </w:rPr>
        <w:t>exit</w:t>
      </w:r>
    </w:p>
    <w:p w14:paraId="7CEAE720" w14:textId="77777777" w:rsidR="00110D3E" w:rsidRDefault="00000000">
      <w:r>
        <w:rPr>
          <w:rFonts w:ascii="Consolas" w:hAnsi="Consolas"/>
          <w:color w:val="FF0000"/>
          <w:sz w:val="21"/>
        </w:rPr>
        <w:t>interface g0/0</w:t>
      </w:r>
    </w:p>
    <w:p w14:paraId="5AB1A093" w14:textId="77777777" w:rsidR="00110D3E" w:rsidRDefault="00000000">
      <w:r>
        <w:rPr>
          <w:rFonts w:ascii="Consolas" w:hAnsi="Consolas"/>
          <w:color w:val="FF0000"/>
          <w:sz w:val="21"/>
        </w:rPr>
        <w:t>ipv6 address 2001:DB8:12::1/64</w:t>
      </w:r>
    </w:p>
    <w:p w14:paraId="6B69FB3F" w14:textId="77777777" w:rsidR="00110D3E" w:rsidRDefault="00000000">
      <w:r>
        <w:rPr>
          <w:rFonts w:ascii="Consolas" w:hAnsi="Consolas"/>
          <w:color w:val="FF0000"/>
          <w:sz w:val="21"/>
        </w:rPr>
        <w:t>no shutdown</w:t>
      </w:r>
    </w:p>
    <w:p w14:paraId="5BD8838A" w14:textId="77777777" w:rsidR="00110D3E" w:rsidRDefault="00000000">
      <w:r>
        <w:rPr>
          <w:rFonts w:ascii="Consolas" w:hAnsi="Consolas"/>
          <w:color w:val="FF0000"/>
          <w:sz w:val="21"/>
        </w:rPr>
        <w:t>exit</w:t>
      </w:r>
    </w:p>
    <w:p w14:paraId="1C3B3574" w14:textId="77777777" w:rsidR="00110D3E" w:rsidRDefault="00000000">
      <w:r>
        <w:rPr>
          <w:b/>
        </w:rPr>
        <w:lastRenderedPageBreak/>
        <w:t>Bước 3. Bật IPv6 unicast routing trên Router1</w:t>
      </w:r>
    </w:p>
    <w:p w14:paraId="267E6155" w14:textId="77777777" w:rsidR="00110D3E" w:rsidRDefault="00000000">
      <w:r>
        <w:rPr>
          <w:rFonts w:ascii="Consolas" w:hAnsi="Consolas"/>
          <w:color w:val="FF0000"/>
          <w:sz w:val="21"/>
        </w:rPr>
        <w:t>enable</w:t>
      </w:r>
    </w:p>
    <w:p w14:paraId="5968CA93" w14:textId="77777777" w:rsidR="00110D3E" w:rsidRDefault="00000000">
      <w:r>
        <w:rPr>
          <w:rFonts w:ascii="Consolas" w:hAnsi="Consolas"/>
          <w:color w:val="FF0000"/>
          <w:sz w:val="21"/>
        </w:rPr>
        <w:t>configure terminal</w:t>
      </w:r>
    </w:p>
    <w:p w14:paraId="24305B4C" w14:textId="77777777" w:rsidR="00110D3E" w:rsidRDefault="00000000">
      <w:r>
        <w:rPr>
          <w:rFonts w:ascii="Consolas" w:hAnsi="Consolas"/>
          <w:color w:val="FF0000"/>
          <w:sz w:val="21"/>
        </w:rPr>
        <w:t>ipv6 unicast-routing</w:t>
      </w:r>
    </w:p>
    <w:p w14:paraId="6E2B29AE" w14:textId="77777777" w:rsidR="00110D3E" w:rsidRDefault="00000000">
      <w:r>
        <w:rPr>
          <w:rFonts w:ascii="Consolas" w:hAnsi="Consolas"/>
          <w:color w:val="FF0000"/>
          <w:sz w:val="21"/>
        </w:rPr>
        <w:t>exit</w:t>
      </w:r>
    </w:p>
    <w:p w14:paraId="08EAE576" w14:textId="77777777" w:rsidR="00110D3E" w:rsidRDefault="00000000">
      <w:r>
        <w:rPr>
          <w:b/>
        </w:rPr>
        <w:t>Bước 4. Cấu hình IPv6 cho Router1</w:t>
      </w:r>
    </w:p>
    <w:p w14:paraId="36718D0D" w14:textId="77777777" w:rsidR="00110D3E" w:rsidRDefault="00000000">
      <w:r>
        <w:rPr>
          <w:rFonts w:ascii="Consolas" w:hAnsi="Consolas"/>
          <w:color w:val="FF0000"/>
          <w:sz w:val="21"/>
        </w:rPr>
        <w:t>interface g0/0</w:t>
      </w:r>
    </w:p>
    <w:p w14:paraId="3D3CF381" w14:textId="77777777" w:rsidR="00110D3E" w:rsidRDefault="00000000">
      <w:r>
        <w:rPr>
          <w:rFonts w:ascii="Consolas" w:hAnsi="Consolas"/>
          <w:color w:val="FF0000"/>
          <w:sz w:val="21"/>
        </w:rPr>
        <w:t>ipv6 address 2001:DB8:12::2/64</w:t>
      </w:r>
    </w:p>
    <w:p w14:paraId="66567626" w14:textId="77777777" w:rsidR="00110D3E" w:rsidRDefault="00000000">
      <w:r>
        <w:rPr>
          <w:rFonts w:ascii="Consolas" w:hAnsi="Consolas"/>
          <w:color w:val="FF0000"/>
          <w:sz w:val="21"/>
        </w:rPr>
        <w:t>no shutdown</w:t>
      </w:r>
    </w:p>
    <w:p w14:paraId="1DFF8B4A" w14:textId="77777777" w:rsidR="00110D3E" w:rsidRDefault="00000000">
      <w:r>
        <w:rPr>
          <w:rFonts w:ascii="Consolas" w:hAnsi="Consolas"/>
          <w:color w:val="FF0000"/>
          <w:sz w:val="21"/>
        </w:rPr>
        <w:t>exit</w:t>
      </w:r>
    </w:p>
    <w:p w14:paraId="6F8F568B" w14:textId="77777777" w:rsidR="00110D3E" w:rsidRDefault="00000000">
      <w:r>
        <w:rPr>
          <w:rFonts w:ascii="Consolas" w:hAnsi="Consolas"/>
          <w:color w:val="FF0000"/>
          <w:sz w:val="21"/>
        </w:rPr>
        <w:t>interface g0/1</w:t>
      </w:r>
    </w:p>
    <w:p w14:paraId="68F80955" w14:textId="77777777" w:rsidR="00110D3E" w:rsidRDefault="00000000">
      <w:r>
        <w:rPr>
          <w:rFonts w:ascii="Consolas" w:hAnsi="Consolas"/>
          <w:color w:val="FF0000"/>
          <w:sz w:val="21"/>
        </w:rPr>
        <w:t>ipv6 address 2001:DB8:2::1/64</w:t>
      </w:r>
    </w:p>
    <w:p w14:paraId="0E8ADF05" w14:textId="77777777" w:rsidR="00110D3E" w:rsidRDefault="00000000">
      <w:r>
        <w:rPr>
          <w:rFonts w:ascii="Consolas" w:hAnsi="Consolas"/>
          <w:color w:val="FF0000"/>
          <w:sz w:val="21"/>
        </w:rPr>
        <w:t>no shutdown</w:t>
      </w:r>
    </w:p>
    <w:p w14:paraId="009A6DD4" w14:textId="77777777" w:rsidR="00110D3E" w:rsidRDefault="00000000">
      <w:r>
        <w:rPr>
          <w:rFonts w:ascii="Consolas" w:hAnsi="Consolas"/>
          <w:color w:val="FF0000"/>
          <w:sz w:val="21"/>
        </w:rPr>
        <w:t>exit</w:t>
      </w:r>
    </w:p>
    <w:p w14:paraId="3F741B88" w14:textId="77777777" w:rsidR="00110D3E" w:rsidRDefault="00000000">
      <w:r>
        <w:rPr>
          <w:b/>
        </w:rPr>
        <w:t>Bước 5. Cấu hình IPv6 cho PC0</w:t>
      </w:r>
    </w:p>
    <w:p w14:paraId="64510F1D" w14:textId="77777777" w:rsidR="00110D3E" w:rsidRDefault="00000000">
      <w:r>
        <w:t>Vào PC0 → Desktop → IP Configuration → IPv6 Configuration.</w:t>
      </w:r>
    </w:p>
    <w:p w14:paraId="14BDC79F" w14:textId="77777777" w:rsidR="00110D3E" w:rsidRDefault="00000000">
      <w:r>
        <w:rPr>
          <w:rFonts w:ascii="Consolas" w:hAnsi="Consolas"/>
          <w:color w:val="FF0000"/>
          <w:sz w:val="21"/>
        </w:rPr>
        <w:t>IPv6 Address: 2001:DB8:1::10</w:t>
      </w:r>
    </w:p>
    <w:p w14:paraId="4F9FCA72" w14:textId="77777777" w:rsidR="00110D3E" w:rsidRDefault="00000000">
      <w:r>
        <w:rPr>
          <w:rFonts w:ascii="Consolas" w:hAnsi="Consolas"/>
          <w:color w:val="FF0000"/>
          <w:sz w:val="21"/>
        </w:rPr>
        <w:t>Prefix Length: 64</w:t>
      </w:r>
    </w:p>
    <w:p w14:paraId="40264D48" w14:textId="77777777" w:rsidR="00110D3E" w:rsidRDefault="00000000">
      <w:pPr>
        <w:rPr>
          <w:rFonts w:ascii="Consolas" w:hAnsi="Consolas"/>
          <w:color w:val="FF0000"/>
          <w:sz w:val="21"/>
        </w:rPr>
      </w:pPr>
      <w:r>
        <w:rPr>
          <w:rFonts w:ascii="Consolas" w:hAnsi="Consolas"/>
          <w:color w:val="FF0000"/>
          <w:sz w:val="21"/>
        </w:rPr>
        <w:t>Default Gateway: 2001:DB8:1::1</w:t>
      </w:r>
    </w:p>
    <w:p w14:paraId="088C4F04" w14:textId="6D764CB2" w:rsidR="00CB4AE2" w:rsidRDefault="00CB4AE2">
      <w:r>
        <w:rPr>
          <w:noProof/>
        </w:rPr>
        <w:lastRenderedPageBreak/>
        <w:drawing>
          <wp:inline distT="0" distB="0" distL="0" distR="0" wp14:anchorId="6E693861" wp14:editId="366D0E85">
            <wp:extent cx="6309360" cy="3413125"/>
            <wp:effectExtent l="0" t="0" r="0" b="0"/>
            <wp:docPr id="1819475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475327" name=""/>
                    <pic:cNvPicPr/>
                  </pic:nvPicPr>
                  <pic:blipFill>
                    <a:blip r:embed="rId7"/>
                    <a:stretch>
                      <a:fillRect/>
                    </a:stretch>
                  </pic:blipFill>
                  <pic:spPr>
                    <a:xfrm>
                      <a:off x="0" y="0"/>
                      <a:ext cx="6309360" cy="3413125"/>
                    </a:xfrm>
                    <a:prstGeom prst="rect">
                      <a:avLst/>
                    </a:prstGeom>
                  </pic:spPr>
                </pic:pic>
              </a:graphicData>
            </a:graphic>
          </wp:inline>
        </w:drawing>
      </w:r>
    </w:p>
    <w:p w14:paraId="186FA324" w14:textId="77777777" w:rsidR="00110D3E" w:rsidRDefault="00000000">
      <w:r>
        <w:rPr>
          <w:b/>
        </w:rPr>
        <w:t>Bước 6. Cấu hình IPv6 cho PC1</w:t>
      </w:r>
    </w:p>
    <w:p w14:paraId="0DD269B5" w14:textId="77777777" w:rsidR="00110D3E" w:rsidRDefault="00000000">
      <w:r>
        <w:t>Vào PC1 → Desktop → IP Configuration → IPv6 Configuration.</w:t>
      </w:r>
    </w:p>
    <w:p w14:paraId="5C2DFF1F" w14:textId="77777777" w:rsidR="00110D3E" w:rsidRDefault="00000000">
      <w:r>
        <w:rPr>
          <w:rFonts w:ascii="Consolas" w:hAnsi="Consolas"/>
          <w:color w:val="FF0000"/>
          <w:sz w:val="21"/>
        </w:rPr>
        <w:t>IPv6 Address: 2001:DB8:2::10</w:t>
      </w:r>
    </w:p>
    <w:p w14:paraId="6BA13535" w14:textId="77777777" w:rsidR="00110D3E" w:rsidRDefault="00000000">
      <w:r>
        <w:rPr>
          <w:rFonts w:ascii="Consolas" w:hAnsi="Consolas"/>
          <w:color w:val="FF0000"/>
          <w:sz w:val="21"/>
        </w:rPr>
        <w:t>Prefix Length: 64</w:t>
      </w:r>
    </w:p>
    <w:p w14:paraId="22831024" w14:textId="77777777" w:rsidR="00110D3E" w:rsidRDefault="00000000">
      <w:pPr>
        <w:rPr>
          <w:rFonts w:ascii="Consolas" w:hAnsi="Consolas"/>
          <w:color w:val="FF0000"/>
          <w:sz w:val="21"/>
        </w:rPr>
      </w:pPr>
      <w:r>
        <w:rPr>
          <w:rFonts w:ascii="Consolas" w:hAnsi="Consolas"/>
          <w:color w:val="FF0000"/>
          <w:sz w:val="21"/>
        </w:rPr>
        <w:t>Default Gateway: 2001:DB8:2::1</w:t>
      </w:r>
    </w:p>
    <w:p w14:paraId="055C4DCD" w14:textId="48CFC950" w:rsidR="00CB4AE2" w:rsidRDefault="00CB4AE2">
      <w:r>
        <w:rPr>
          <w:noProof/>
        </w:rPr>
        <w:drawing>
          <wp:inline distT="0" distB="0" distL="0" distR="0" wp14:anchorId="666AD202" wp14:editId="70D31B44">
            <wp:extent cx="6309360" cy="3512185"/>
            <wp:effectExtent l="0" t="0" r="0" b="0"/>
            <wp:docPr id="1233438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438445" name=""/>
                    <pic:cNvPicPr/>
                  </pic:nvPicPr>
                  <pic:blipFill>
                    <a:blip r:embed="rId8"/>
                    <a:stretch>
                      <a:fillRect/>
                    </a:stretch>
                  </pic:blipFill>
                  <pic:spPr>
                    <a:xfrm>
                      <a:off x="0" y="0"/>
                      <a:ext cx="6309360" cy="3512185"/>
                    </a:xfrm>
                    <a:prstGeom prst="rect">
                      <a:avLst/>
                    </a:prstGeom>
                  </pic:spPr>
                </pic:pic>
              </a:graphicData>
            </a:graphic>
          </wp:inline>
        </w:drawing>
      </w:r>
    </w:p>
    <w:p w14:paraId="190EFF7C" w14:textId="77777777" w:rsidR="00110D3E" w:rsidRDefault="00000000">
      <w:r>
        <w:rPr>
          <w:b/>
        </w:rPr>
        <w:lastRenderedPageBreak/>
        <w:t>Bước 7. Tạo IPv6 static route trên Router0</w:t>
      </w:r>
    </w:p>
    <w:p w14:paraId="6F6BF9AE" w14:textId="77777777" w:rsidR="00110D3E" w:rsidRDefault="00000000">
      <w:r>
        <w:t>Router0 cần biết đường đến LAN2 2001:DB8:2::/64 thông qua Router1.</w:t>
      </w:r>
    </w:p>
    <w:p w14:paraId="1C568CE9" w14:textId="77777777" w:rsidR="00110D3E" w:rsidRDefault="00000000">
      <w:r>
        <w:rPr>
          <w:rFonts w:ascii="Consolas" w:hAnsi="Consolas"/>
          <w:color w:val="FF0000"/>
          <w:sz w:val="21"/>
        </w:rPr>
        <w:t>ipv6 route 2001:DB8:2::/64 2001:DB8:12::2</w:t>
      </w:r>
    </w:p>
    <w:p w14:paraId="3F68947F" w14:textId="77777777" w:rsidR="00110D3E" w:rsidRDefault="00000000">
      <w:r>
        <w:rPr>
          <w:b/>
        </w:rPr>
        <w:t>Bước 8. Tạo IPv6 static route trên Router1</w:t>
      </w:r>
    </w:p>
    <w:p w14:paraId="2A159B6A" w14:textId="77777777" w:rsidR="00110D3E" w:rsidRDefault="00000000">
      <w:r>
        <w:t>Router1 cần biết đường đến LAN1 2001:DB8:1::/64 thông qua Router0.</w:t>
      </w:r>
    </w:p>
    <w:p w14:paraId="19F7EBBB" w14:textId="77777777" w:rsidR="00110D3E" w:rsidRDefault="00000000">
      <w:r>
        <w:rPr>
          <w:rFonts w:ascii="Consolas" w:hAnsi="Consolas"/>
          <w:color w:val="FF0000"/>
          <w:sz w:val="21"/>
        </w:rPr>
        <w:t>ipv6 route 2001:DB8:1::/64 2001:DB8:12::1</w:t>
      </w:r>
    </w:p>
    <w:p w14:paraId="571B1D94" w14:textId="77777777" w:rsidR="00110D3E" w:rsidRDefault="00000000">
      <w:r>
        <w:rPr>
          <w:b/>
          <w:sz w:val="28"/>
        </w:rPr>
        <w:t>4. Kiểm tra cấu hình</w:t>
      </w:r>
    </w:p>
    <w:p w14:paraId="464A9CE5" w14:textId="77777777" w:rsidR="00110D3E" w:rsidRDefault="00000000">
      <w:r>
        <w:rPr>
          <w:b/>
        </w:rPr>
        <w:t>4.1. Kiểm tra interface IPv6 trên Router0</w:t>
      </w:r>
    </w:p>
    <w:p w14:paraId="3771C6C6" w14:textId="77777777" w:rsidR="00110D3E" w:rsidRDefault="00000000">
      <w:r>
        <w:rPr>
          <w:rFonts w:ascii="Consolas" w:hAnsi="Consolas"/>
          <w:color w:val="FF0000"/>
          <w:sz w:val="21"/>
        </w:rPr>
        <w:t>show ipv6 interface brief</w:t>
      </w:r>
    </w:p>
    <w:p w14:paraId="22E35BA5" w14:textId="77777777" w:rsidR="00110D3E" w:rsidRDefault="00000000">
      <w:r>
        <w:t>G0/0 và G0/1 phải có đúng địa chỉ IPv6 và trạng thái up/up.</w:t>
      </w:r>
    </w:p>
    <w:p w14:paraId="68A706A5" w14:textId="2DC8FBA5" w:rsidR="00CB4AE2" w:rsidRDefault="00CB4AE2">
      <w:r>
        <w:rPr>
          <w:noProof/>
        </w:rPr>
        <w:drawing>
          <wp:inline distT="0" distB="0" distL="0" distR="0" wp14:anchorId="126AB5A2" wp14:editId="401DB274">
            <wp:extent cx="6309360" cy="1261745"/>
            <wp:effectExtent l="0" t="0" r="0" b="0"/>
            <wp:docPr id="861128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128661" name=""/>
                    <pic:cNvPicPr/>
                  </pic:nvPicPr>
                  <pic:blipFill>
                    <a:blip r:embed="rId9"/>
                    <a:stretch>
                      <a:fillRect/>
                    </a:stretch>
                  </pic:blipFill>
                  <pic:spPr>
                    <a:xfrm>
                      <a:off x="0" y="0"/>
                      <a:ext cx="6309360" cy="1261745"/>
                    </a:xfrm>
                    <a:prstGeom prst="rect">
                      <a:avLst/>
                    </a:prstGeom>
                  </pic:spPr>
                </pic:pic>
              </a:graphicData>
            </a:graphic>
          </wp:inline>
        </w:drawing>
      </w:r>
    </w:p>
    <w:p w14:paraId="7F1BF280" w14:textId="0A363CD0" w:rsidR="00CB4AE2" w:rsidRDefault="00CB4AE2"/>
    <w:p w14:paraId="073F87E3" w14:textId="77777777" w:rsidR="00110D3E" w:rsidRDefault="00000000">
      <w:r>
        <w:rPr>
          <w:b/>
        </w:rPr>
        <w:t>4.2. Kiểm tra interface IPv6 trên Router1</w:t>
      </w:r>
    </w:p>
    <w:p w14:paraId="2B4CB2C2" w14:textId="77777777" w:rsidR="00110D3E" w:rsidRDefault="00000000">
      <w:r>
        <w:rPr>
          <w:rFonts w:ascii="Consolas" w:hAnsi="Consolas"/>
          <w:color w:val="FF0000"/>
          <w:sz w:val="21"/>
        </w:rPr>
        <w:t>show ipv6 interface brief</w:t>
      </w:r>
    </w:p>
    <w:p w14:paraId="38728528" w14:textId="77777777" w:rsidR="00110D3E" w:rsidRDefault="00000000">
      <w:r>
        <w:t>G0/0 và G0/1 phải có đúng địa chỉ IPv6 và trạng thái up/up.</w:t>
      </w:r>
    </w:p>
    <w:p w14:paraId="51AB7CC7" w14:textId="37446234" w:rsidR="00CB4AE2" w:rsidRDefault="00CB4AE2">
      <w:r>
        <w:rPr>
          <w:noProof/>
        </w:rPr>
        <w:drawing>
          <wp:inline distT="0" distB="0" distL="0" distR="0" wp14:anchorId="55782CD2" wp14:editId="2883DCE7">
            <wp:extent cx="6309360" cy="1490345"/>
            <wp:effectExtent l="0" t="0" r="0" b="0"/>
            <wp:docPr id="233437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437101" name=""/>
                    <pic:cNvPicPr/>
                  </pic:nvPicPr>
                  <pic:blipFill>
                    <a:blip r:embed="rId10"/>
                    <a:stretch>
                      <a:fillRect/>
                    </a:stretch>
                  </pic:blipFill>
                  <pic:spPr>
                    <a:xfrm>
                      <a:off x="0" y="0"/>
                      <a:ext cx="6309360" cy="1490345"/>
                    </a:xfrm>
                    <a:prstGeom prst="rect">
                      <a:avLst/>
                    </a:prstGeom>
                  </pic:spPr>
                </pic:pic>
              </a:graphicData>
            </a:graphic>
          </wp:inline>
        </w:drawing>
      </w:r>
    </w:p>
    <w:p w14:paraId="1C6B30B7" w14:textId="77777777" w:rsidR="00110D3E" w:rsidRDefault="00000000">
      <w:r>
        <w:rPr>
          <w:b/>
        </w:rPr>
        <w:t>4.3. Kiểm tra IPv6 routing table trên Router0</w:t>
      </w:r>
    </w:p>
    <w:p w14:paraId="5738A682" w14:textId="77777777" w:rsidR="00110D3E" w:rsidRDefault="00000000">
      <w:r>
        <w:rPr>
          <w:rFonts w:ascii="Consolas" w:hAnsi="Consolas"/>
          <w:color w:val="FF0000"/>
          <w:sz w:val="21"/>
        </w:rPr>
        <w:t>show ipv6 route</w:t>
      </w:r>
    </w:p>
    <w:p w14:paraId="3358B4C0" w14:textId="77777777" w:rsidR="00110D3E" w:rsidRDefault="00000000">
      <w:r>
        <w:t>Phải thấy route đến 2001:DB8:2::/64 qua 2001:DB8:12::2.</w:t>
      </w:r>
    </w:p>
    <w:p w14:paraId="407661B4" w14:textId="2D5076AE" w:rsidR="00CB4AE2" w:rsidRDefault="00CB4AE2">
      <w:r>
        <w:rPr>
          <w:noProof/>
        </w:rPr>
        <w:lastRenderedPageBreak/>
        <w:drawing>
          <wp:inline distT="0" distB="0" distL="0" distR="0" wp14:anchorId="02E5CAAE" wp14:editId="3B84470E">
            <wp:extent cx="6309360" cy="1509395"/>
            <wp:effectExtent l="0" t="0" r="0" b="0"/>
            <wp:docPr id="940723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723530" name=""/>
                    <pic:cNvPicPr/>
                  </pic:nvPicPr>
                  <pic:blipFill>
                    <a:blip r:embed="rId11"/>
                    <a:stretch>
                      <a:fillRect/>
                    </a:stretch>
                  </pic:blipFill>
                  <pic:spPr>
                    <a:xfrm>
                      <a:off x="0" y="0"/>
                      <a:ext cx="6309360" cy="1509395"/>
                    </a:xfrm>
                    <a:prstGeom prst="rect">
                      <a:avLst/>
                    </a:prstGeom>
                  </pic:spPr>
                </pic:pic>
              </a:graphicData>
            </a:graphic>
          </wp:inline>
        </w:drawing>
      </w:r>
    </w:p>
    <w:p w14:paraId="6D1AF653" w14:textId="77777777" w:rsidR="00110D3E" w:rsidRDefault="00000000">
      <w:r>
        <w:rPr>
          <w:b/>
        </w:rPr>
        <w:t>4.4. Kiểm tra IPv6 routing table trên Router1</w:t>
      </w:r>
    </w:p>
    <w:p w14:paraId="57D60AA8" w14:textId="4963B096" w:rsidR="00CB4AE2" w:rsidRPr="00CB4AE2" w:rsidRDefault="00000000">
      <w:pPr>
        <w:rPr>
          <w:rFonts w:ascii="Consolas" w:hAnsi="Consolas"/>
          <w:color w:val="FF0000"/>
          <w:sz w:val="21"/>
        </w:rPr>
      </w:pPr>
      <w:r>
        <w:rPr>
          <w:rFonts w:ascii="Consolas" w:hAnsi="Consolas"/>
          <w:color w:val="FF0000"/>
          <w:sz w:val="21"/>
        </w:rPr>
        <w:t>show ipv6 route</w:t>
      </w:r>
    </w:p>
    <w:p w14:paraId="53AAA2DC" w14:textId="77777777" w:rsidR="00110D3E" w:rsidRDefault="00000000">
      <w:r>
        <w:t>Phải thấy route đến 2001:DB8:1::/64 qua 2001:DB8:12::1.</w:t>
      </w:r>
    </w:p>
    <w:p w14:paraId="5C024DE4" w14:textId="778FC8D2" w:rsidR="00CB4AE2" w:rsidRDefault="00CB4AE2">
      <w:r>
        <w:rPr>
          <w:noProof/>
        </w:rPr>
        <w:drawing>
          <wp:inline distT="0" distB="0" distL="0" distR="0" wp14:anchorId="621826C9" wp14:editId="32D91D19">
            <wp:extent cx="6309360" cy="1536700"/>
            <wp:effectExtent l="0" t="0" r="0" b="6350"/>
            <wp:docPr id="1410202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202062" name=""/>
                    <pic:cNvPicPr/>
                  </pic:nvPicPr>
                  <pic:blipFill>
                    <a:blip r:embed="rId12"/>
                    <a:stretch>
                      <a:fillRect/>
                    </a:stretch>
                  </pic:blipFill>
                  <pic:spPr>
                    <a:xfrm>
                      <a:off x="0" y="0"/>
                      <a:ext cx="6309360" cy="1536700"/>
                    </a:xfrm>
                    <a:prstGeom prst="rect">
                      <a:avLst/>
                    </a:prstGeom>
                  </pic:spPr>
                </pic:pic>
              </a:graphicData>
            </a:graphic>
          </wp:inline>
        </w:drawing>
      </w:r>
    </w:p>
    <w:p w14:paraId="5436B188" w14:textId="77777777" w:rsidR="00110D3E" w:rsidRDefault="00000000">
      <w:r>
        <w:rPr>
          <w:b/>
          <w:sz w:val="28"/>
        </w:rPr>
        <w:t>5. Kiểm tra kết nối End-to-End</w:t>
      </w:r>
    </w:p>
    <w:p w14:paraId="51457F8E" w14:textId="77777777" w:rsidR="00110D3E" w:rsidRDefault="00000000">
      <w:r>
        <w:rPr>
          <w:b/>
        </w:rPr>
        <w:t>5.1. Từ PC0 ping PC1</w:t>
      </w:r>
    </w:p>
    <w:p w14:paraId="723B398F" w14:textId="77777777" w:rsidR="00110D3E" w:rsidRDefault="00000000">
      <w:r>
        <w:rPr>
          <w:rFonts w:ascii="Consolas" w:hAnsi="Consolas"/>
          <w:color w:val="FF0000"/>
          <w:sz w:val="21"/>
        </w:rPr>
        <w:t>ping 2001:DB8:2::10</w:t>
      </w:r>
    </w:p>
    <w:p w14:paraId="651C0E05" w14:textId="77777777" w:rsidR="00110D3E" w:rsidRDefault="00000000">
      <w:r>
        <w:t>Nếu thành công, PC0 có thể đi qua Router0 → Router1 đến LAN2.</w:t>
      </w:r>
    </w:p>
    <w:p w14:paraId="462AF41A" w14:textId="137BB4CA" w:rsidR="00CB4AE2" w:rsidRDefault="00CB4AE2">
      <w:r>
        <w:rPr>
          <w:noProof/>
        </w:rPr>
        <w:drawing>
          <wp:inline distT="0" distB="0" distL="0" distR="0" wp14:anchorId="0BD35F43" wp14:editId="7299D742">
            <wp:extent cx="6309360" cy="2726055"/>
            <wp:effectExtent l="0" t="0" r="0" b="0"/>
            <wp:docPr id="198862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62545" name=""/>
                    <pic:cNvPicPr/>
                  </pic:nvPicPr>
                  <pic:blipFill>
                    <a:blip r:embed="rId13"/>
                    <a:stretch>
                      <a:fillRect/>
                    </a:stretch>
                  </pic:blipFill>
                  <pic:spPr>
                    <a:xfrm>
                      <a:off x="0" y="0"/>
                      <a:ext cx="6309360" cy="2726055"/>
                    </a:xfrm>
                    <a:prstGeom prst="rect">
                      <a:avLst/>
                    </a:prstGeom>
                  </pic:spPr>
                </pic:pic>
              </a:graphicData>
            </a:graphic>
          </wp:inline>
        </w:drawing>
      </w:r>
    </w:p>
    <w:p w14:paraId="0052C564" w14:textId="77777777" w:rsidR="00110D3E" w:rsidRDefault="00000000">
      <w:r>
        <w:rPr>
          <w:b/>
        </w:rPr>
        <w:t>5.2. Từ PC1 ping PC0</w:t>
      </w:r>
    </w:p>
    <w:p w14:paraId="026B2C34" w14:textId="77777777" w:rsidR="00110D3E" w:rsidRDefault="00000000">
      <w:r>
        <w:rPr>
          <w:rFonts w:ascii="Consolas" w:hAnsi="Consolas"/>
          <w:color w:val="FF0000"/>
          <w:sz w:val="21"/>
        </w:rPr>
        <w:lastRenderedPageBreak/>
        <w:t>ping 2001:DB8:1::10</w:t>
      </w:r>
    </w:p>
    <w:p w14:paraId="648B7412" w14:textId="77777777" w:rsidR="00110D3E" w:rsidRDefault="00000000">
      <w:r>
        <w:t>Nếu thành công, kết nối IPv6 hoạt động theo chiều ngược lại.</w:t>
      </w:r>
    </w:p>
    <w:p w14:paraId="1DCDBB3A" w14:textId="73CAF8D8" w:rsidR="00CB4AE2" w:rsidRDefault="00CB4AE2">
      <w:r>
        <w:rPr>
          <w:noProof/>
        </w:rPr>
        <w:drawing>
          <wp:inline distT="0" distB="0" distL="0" distR="0" wp14:anchorId="4CB962F7" wp14:editId="3831F8A0">
            <wp:extent cx="6309360" cy="2744470"/>
            <wp:effectExtent l="0" t="0" r="0" b="0"/>
            <wp:docPr id="499213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213806" name=""/>
                    <pic:cNvPicPr/>
                  </pic:nvPicPr>
                  <pic:blipFill>
                    <a:blip r:embed="rId14"/>
                    <a:stretch>
                      <a:fillRect/>
                    </a:stretch>
                  </pic:blipFill>
                  <pic:spPr>
                    <a:xfrm>
                      <a:off x="0" y="0"/>
                      <a:ext cx="6309360" cy="2744470"/>
                    </a:xfrm>
                    <a:prstGeom prst="rect">
                      <a:avLst/>
                    </a:prstGeom>
                  </pic:spPr>
                </pic:pic>
              </a:graphicData>
            </a:graphic>
          </wp:inline>
        </w:drawing>
      </w:r>
    </w:p>
    <w:p w14:paraId="54F0D30F" w14:textId="77777777" w:rsidR="00110D3E" w:rsidRDefault="00000000">
      <w:r>
        <w:rPr>
          <w:b/>
        </w:rPr>
        <w:t>5.3. Traceroute IPv6</w:t>
      </w:r>
    </w:p>
    <w:p w14:paraId="35DDBC05" w14:textId="77777777" w:rsidR="00110D3E" w:rsidRDefault="00000000">
      <w:r>
        <w:t>Nếu Packet Tracer hỗ trợ, thực hiện traceroute IPv6 từ PC để quan sát đường đi qua hai Router.</w:t>
      </w:r>
    </w:p>
    <w:p w14:paraId="1682CFEE" w14:textId="77777777" w:rsidR="00110D3E" w:rsidRDefault="00000000">
      <w:pPr>
        <w:rPr>
          <w:rFonts w:ascii="Consolas" w:hAnsi="Consolas"/>
          <w:color w:val="FF0000"/>
          <w:sz w:val="21"/>
        </w:rPr>
      </w:pPr>
      <w:r>
        <w:rPr>
          <w:rFonts w:ascii="Consolas" w:hAnsi="Consolas"/>
          <w:color w:val="FF0000"/>
          <w:sz w:val="21"/>
        </w:rPr>
        <w:t>tracert 2001:DB8:2::10</w:t>
      </w:r>
    </w:p>
    <w:p w14:paraId="79BE2186" w14:textId="7775130D" w:rsidR="00CB4AE2" w:rsidRDefault="00CB4AE2">
      <w:r>
        <w:rPr>
          <w:noProof/>
        </w:rPr>
        <w:drawing>
          <wp:inline distT="0" distB="0" distL="0" distR="0" wp14:anchorId="6168D0A2" wp14:editId="5999BB09">
            <wp:extent cx="6309360" cy="1699895"/>
            <wp:effectExtent l="0" t="0" r="0" b="0"/>
            <wp:docPr id="396568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568257" name=""/>
                    <pic:cNvPicPr/>
                  </pic:nvPicPr>
                  <pic:blipFill>
                    <a:blip r:embed="rId15"/>
                    <a:stretch>
                      <a:fillRect/>
                    </a:stretch>
                  </pic:blipFill>
                  <pic:spPr>
                    <a:xfrm>
                      <a:off x="0" y="0"/>
                      <a:ext cx="6309360" cy="1699895"/>
                    </a:xfrm>
                    <a:prstGeom prst="rect">
                      <a:avLst/>
                    </a:prstGeom>
                  </pic:spPr>
                </pic:pic>
              </a:graphicData>
            </a:graphic>
          </wp:inline>
        </w:drawing>
      </w:r>
    </w:p>
    <w:p w14:paraId="336F9535" w14:textId="77777777" w:rsidR="00110D3E" w:rsidRDefault="00000000">
      <w:r>
        <w:rPr>
          <w:b/>
          <w:sz w:val="28"/>
        </w:rPr>
        <w:t>6. Kết quả</w:t>
      </w:r>
    </w:p>
    <w:p w14:paraId="5ABBF17D" w14:textId="77777777" w:rsidR="00110D3E" w:rsidRDefault="00000000">
      <w:pPr>
        <w:pStyle w:val="ListBullet"/>
      </w:pPr>
      <w:r>
        <w:t>Router0 và Router1 được bật IPv6 unicast routing.</w:t>
      </w:r>
    </w:p>
    <w:p w14:paraId="772C1D13" w14:textId="77777777" w:rsidR="00110D3E" w:rsidRDefault="00000000">
      <w:pPr>
        <w:pStyle w:val="ListBullet"/>
      </w:pPr>
      <w:r>
        <w:t>LAN1 sử dụng mạng 2001:DB8:1::/64 và LAN2 sử dụng mạng 2001:DB8:2::/64.</w:t>
      </w:r>
    </w:p>
    <w:p w14:paraId="72646BD8" w14:textId="77777777" w:rsidR="00110D3E" w:rsidRDefault="00000000">
      <w:pPr>
        <w:pStyle w:val="ListBullet"/>
      </w:pPr>
      <w:r>
        <w:t>PC0 sử dụng 2001:DB8:1::10/64.</w:t>
      </w:r>
    </w:p>
    <w:p w14:paraId="118A26BF" w14:textId="77777777" w:rsidR="00110D3E" w:rsidRDefault="00000000">
      <w:pPr>
        <w:pStyle w:val="ListBullet"/>
      </w:pPr>
      <w:r>
        <w:t>PC1 sử dụng 2001:DB8:2::10/64.</w:t>
      </w:r>
    </w:p>
    <w:p w14:paraId="7BFD28CD" w14:textId="77777777" w:rsidR="00110D3E" w:rsidRDefault="00000000">
      <w:pPr>
        <w:pStyle w:val="ListBullet"/>
      </w:pPr>
      <w:r>
        <w:t>Mạng transit giữa hai Router sử dụng 2001:DB8:12::/64.</w:t>
      </w:r>
    </w:p>
    <w:p w14:paraId="3A134240" w14:textId="77777777" w:rsidR="00110D3E" w:rsidRDefault="00000000">
      <w:pPr>
        <w:pStyle w:val="ListBullet"/>
      </w:pPr>
      <w:r>
        <w:t>Router0 có static route đến LAN2 thông qua Router1.</w:t>
      </w:r>
    </w:p>
    <w:p w14:paraId="0FE15BCF" w14:textId="77777777" w:rsidR="00110D3E" w:rsidRDefault="00000000">
      <w:pPr>
        <w:pStyle w:val="ListBullet"/>
      </w:pPr>
      <w:r>
        <w:t>Router1 có static route đến LAN1 thông qua Router0.</w:t>
      </w:r>
    </w:p>
    <w:p w14:paraId="538BBD69" w14:textId="77777777" w:rsidR="00110D3E" w:rsidRDefault="00000000">
      <w:pPr>
        <w:pStyle w:val="ListBullet"/>
      </w:pPr>
      <w:r>
        <w:t>PC0 và PC1 ping IPv6 end-to-end thành công.</w:t>
      </w:r>
    </w:p>
    <w:p w14:paraId="32EE3B3D" w14:textId="77777777" w:rsidR="00110D3E" w:rsidRDefault="00000000">
      <w:pPr>
        <w:pStyle w:val="ListBullet"/>
      </w:pPr>
      <w:r>
        <w:t>Bảng định tuyến IPv6 và trạng thái interface được kiểm tra bằng các lệnh show.</w:t>
      </w:r>
    </w:p>
    <w:p w14:paraId="786361AF" w14:textId="77777777" w:rsidR="00110D3E" w:rsidRDefault="00000000">
      <w:r>
        <w:rPr>
          <w:b/>
          <w:sz w:val="28"/>
        </w:rPr>
        <w:t>Kết luận</w:t>
      </w:r>
    </w:p>
    <w:p w14:paraId="17A75E34" w14:textId="77777777" w:rsidR="00110D3E" w:rsidRDefault="00000000">
      <w:r>
        <w:lastRenderedPageBreak/>
        <w:t>Bài lab đã triển khai thành công định tuyến IPv6 giữa hai mạng LAN bằng static route. Router0 và Router1 được cấu hình địa chỉ IPv6 cho LAN và mạng transit, bật IPv6 unicast routing và tạo route tĩnh đến mạng ở xa. Sau khi hoàn tất cấu hình, PC0 2001:DB8:1::10 và PC1 2001:DB8:2::10 có thể liên lạc end-to-end thông qua hai Router.</w:t>
      </w:r>
    </w:p>
    <w:sectPr w:rsidR="00110D3E"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7191522">
    <w:abstractNumId w:val="8"/>
  </w:num>
  <w:num w:numId="2" w16cid:durableId="2080858137">
    <w:abstractNumId w:val="6"/>
  </w:num>
  <w:num w:numId="3" w16cid:durableId="1231572709">
    <w:abstractNumId w:val="5"/>
  </w:num>
  <w:num w:numId="4" w16cid:durableId="1909994740">
    <w:abstractNumId w:val="4"/>
  </w:num>
  <w:num w:numId="5" w16cid:durableId="710374645">
    <w:abstractNumId w:val="7"/>
  </w:num>
  <w:num w:numId="6" w16cid:durableId="160582001">
    <w:abstractNumId w:val="3"/>
  </w:num>
  <w:num w:numId="7" w16cid:durableId="1385716208">
    <w:abstractNumId w:val="2"/>
  </w:num>
  <w:num w:numId="8" w16cid:durableId="648942381">
    <w:abstractNumId w:val="1"/>
  </w:num>
  <w:num w:numId="9" w16cid:durableId="49352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0D3E"/>
    <w:rsid w:val="0015074B"/>
    <w:rsid w:val="0029639D"/>
    <w:rsid w:val="00326F90"/>
    <w:rsid w:val="00741C1E"/>
    <w:rsid w:val="00AA1D8D"/>
    <w:rsid w:val="00B47730"/>
    <w:rsid w:val="00CB0664"/>
    <w:rsid w:val="00CB4A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E261EC"/>
  <w14:defaultImageDpi w14:val="300"/>
  <w15:docId w15:val="{4850798D-C45B-4F80-88E9-C38FA2DBD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Pages>
  <Words>663</Words>
  <Characters>3782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Manh Duc 20230247P</cp:lastModifiedBy>
  <cp:revision>2</cp:revision>
  <dcterms:created xsi:type="dcterms:W3CDTF">2013-12-23T23:15:00Z</dcterms:created>
  <dcterms:modified xsi:type="dcterms:W3CDTF">2026-09-09T08:02:00Z</dcterms:modified>
  <cp:category/>
</cp:coreProperties>
</file>