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CB08" w14:textId="77777777" w:rsidR="00EA50AC" w:rsidRDefault="00000000">
      <w:pPr>
        <w:jc w:val="center"/>
      </w:pPr>
      <w:r>
        <w:rPr>
          <w:b/>
          <w:sz w:val="36"/>
        </w:rPr>
        <w:t>LAB 33: ETHERCHANNEL LACP</w:t>
      </w:r>
    </w:p>
    <w:p w14:paraId="43F3E944" w14:textId="77777777" w:rsidR="00EA50AC" w:rsidRDefault="00000000">
      <w:r>
        <w:rPr>
          <w:b/>
          <w:sz w:val="28"/>
        </w:rPr>
        <w:t>1. Kiến thức trọng tâm</w:t>
      </w:r>
    </w:p>
    <w:p w14:paraId="7F48BD1A" w14:textId="77777777" w:rsidR="00EA50AC" w:rsidRDefault="00000000">
      <w:r>
        <w:rPr>
          <w:b/>
        </w:rPr>
        <w:t>1.1. EtherChannel</w:t>
      </w:r>
    </w:p>
    <w:p w14:paraId="248B81C3" w14:textId="77777777" w:rsidR="00EA50AC" w:rsidRDefault="00000000">
      <w:r>
        <w:t>EtherChannel cho phép gộp nhiều đường vật lý giữa hai switch thành một đường logic duy nhất là Port-channel. Nhờ đó có thể sử dụng nhiều link đồng thời và duy trì kết nối khi một member link bị lỗi.</w:t>
      </w:r>
    </w:p>
    <w:p w14:paraId="16FDDE4C" w14:textId="77777777" w:rsidR="00EA50AC" w:rsidRDefault="00000000">
      <w:r>
        <w:rPr>
          <w:b/>
        </w:rPr>
        <w:t>1.2. LACP</w:t>
      </w:r>
    </w:p>
    <w:p w14:paraId="2445D5E3" w14:textId="77777777" w:rsidR="00EA50AC" w:rsidRDefault="00000000">
      <w:r>
        <w:t>LACP (Link Aggregation Control Protocol) dùng để thương lượng việc tạo EtherChannel. Trong bài lab sử dụng mode active ở một đầu và passive ở đầu còn lại.</w:t>
      </w:r>
    </w:p>
    <w:p w14:paraId="262B3BDC" w14:textId="77777777" w:rsidR="00EA50AC" w:rsidRDefault="00000000">
      <w:r>
        <w:rPr>
          <w:b/>
        </w:rPr>
        <w:t>1.3. Port-channel</w:t>
      </w:r>
    </w:p>
    <w:p w14:paraId="63A42AF4" w14:textId="77777777" w:rsidR="00EA50AC" w:rsidRDefault="00000000">
      <w:r>
        <w:t>Sau khi EtherChannel được tạo, các member link hoạt động như một nhóm và được đại diện bởi interface Port-channel1. Cấu hình trunk được đặt trên Port-channel.</w:t>
      </w:r>
    </w:p>
    <w:p w14:paraId="2C10D026" w14:textId="77777777" w:rsidR="00EA50AC" w:rsidRDefault="00000000">
      <w:r>
        <w:rPr>
          <w:b/>
        </w:rPr>
        <w:t>1.4. Member link</w:t>
      </w:r>
    </w:p>
    <w:p w14:paraId="1C0DFECD" w14:textId="77777777" w:rsidR="00EA50AC" w:rsidRDefault="00000000">
      <w:r>
        <w:t>Các cổng vật lý tham gia EtherChannel phải có cấu hình phù hợp, đặc biệt là mode trunk và các thông số liên quan. Không nên cấu hình hai member link khác nhau.</w:t>
      </w:r>
    </w:p>
    <w:p w14:paraId="5FF4AC67" w14:textId="77777777" w:rsidR="00EA50AC" w:rsidRDefault="00000000">
      <w:r>
        <w:rPr>
          <w:b/>
          <w:sz w:val="28"/>
        </w:rPr>
        <w:t>2. Mô hình và địa chỉ IP</w:t>
      </w:r>
    </w:p>
    <w:tbl>
      <w:tblPr>
        <w:tblStyle w:val="TableGrid"/>
        <w:tblW w:w="0" w:type="auto"/>
        <w:jc w:val="center"/>
        <w:tblLook w:val="04A0" w:firstRow="1" w:lastRow="0" w:firstColumn="1" w:lastColumn="0" w:noHBand="0" w:noVBand="1"/>
      </w:tblPr>
      <w:tblGrid>
        <w:gridCol w:w="2484"/>
        <w:gridCol w:w="2484"/>
        <w:gridCol w:w="2484"/>
        <w:gridCol w:w="2484"/>
      </w:tblGrid>
      <w:tr w:rsidR="00EA50AC" w14:paraId="1E338FB6" w14:textId="77777777">
        <w:trPr>
          <w:jc w:val="center"/>
        </w:trPr>
        <w:tc>
          <w:tcPr>
            <w:tcW w:w="2484" w:type="dxa"/>
          </w:tcPr>
          <w:p w14:paraId="4886D285" w14:textId="77777777" w:rsidR="00EA50AC" w:rsidRDefault="00000000">
            <w:r>
              <w:t>Thiết bị</w:t>
            </w:r>
          </w:p>
        </w:tc>
        <w:tc>
          <w:tcPr>
            <w:tcW w:w="2484" w:type="dxa"/>
          </w:tcPr>
          <w:p w14:paraId="77470FC1" w14:textId="77777777" w:rsidR="00EA50AC" w:rsidRDefault="00000000">
            <w:r>
              <w:t>Interface</w:t>
            </w:r>
          </w:p>
        </w:tc>
        <w:tc>
          <w:tcPr>
            <w:tcW w:w="2484" w:type="dxa"/>
          </w:tcPr>
          <w:p w14:paraId="7C345E57" w14:textId="77777777" w:rsidR="00EA50AC" w:rsidRDefault="00000000">
            <w:r>
              <w:t>Địa chỉ IP</w:t>
            </w:r>
          </w:p>
        </w:tc>
        <w:tc>
          <w:tcPr>
            <w:tcW w:w="2484" w:type="dxa"/>
          </w:tcPr>
          <w:p w14:paraId="001419EF" w14:textId="77777777" w:rsidR="00EA50AC" w:rsidRDefault="00000000">
            <w:r>
              <w:t>Vai trò</w:t>
            </w:r>
          </w:p>
        </w:tc>
      </w:tr>
      <w:tr w:rsidR="00EA50AC" w14:paraId="1C2AFE2C" w14:textId="77777777">
        <w:trPr>
          <w:jc w:val="center"/>
        </w:trPr>
        <w:tc>
          <w:tcPr>
            <w:tcW w:w="2484" w:type="dxa"/>
          </w:tcPr>
          <w:p w14:paraId="3B1D0133" w14:textId="77777777" w:rsidR="00EA50AC" w:rsidRDefault="00000000">
            <w:r>
              <w:t>PC0</w:t>
            </w:r>
          </w:p>
        </w:tc>
        <w:tc>
          <w:tcPr>
            <w:tcW w:w="2484" w:type="dxa"/>
          </w:tcPr>
          <w:p w14:paraId="62C3DEF6" w14:textId="77777777" w:rsidR="00EA50AC" w:rsidRDefault="00000000">
            <w:r>
              <w:t>Fa0</w:t>
            </w:r>
          </w:p>
        </w:tc>
        <w:tc>
          <w:tcPr>
            <w:tcW w:w="2484" w:type="dxa"/>
          </w:tcPr>
          <w:p w14:paraId="0F4D709E" w14:textId="77777777" w:rsidR="00EA50AC" w:rsidRDefault="00000000">
            <w:r>
              <w:t>192.168.10.10/24</w:t>
            </w:r>
          </w:p>
        </w:tc>
        <w:tc>
          <w:tcPr>
            <w:tcW w:w="2484" w:type="dxa"/>
          </w:tcPr>
          <w:p w14:paraId="28E60A6F" w14:textId="77777777" w:rsidR="00EA50AC" w:rsidRDefault="00000000">
            <w:r>
              <w:t>Host bên trái</w:t>
            </w:r>
          </w:p>
        </w:tc>
      </w:tr>
      <w:tr w:rsidR="00EA50AC" w14:paraId="036820D7" w14:textId="77777777">
        <w:trPr>
          <w:jc w:val="center"/>
        </w:trPr>
        <w:tc>
          <w:tcPr>
            <w:tcW w:w="2484" w:type="dxa"/>
          </w:tcPr>
          <w:p w14:paraId="38659A27" w14:textId="77777777" w:rsidR="00EA50AC" w:rsidRDefault="00000000">
            <w:r>
              <w:t>PC1</w:t>
            </w:r>
          </w:p>
        </w:tc>
        <w:tc>
          <w:tcPr>
            <w:tcW w:w="2484" w:type="dxa"/>
          </w:tcPr>
          <w:p w14:paraId="2CD79E8A" w14:textId="77777777" w:rsidR="00EA50AC" w:rsidRDefault="00000000">
            <w:r>
              <w:t>Fa0</w:t>
            </w:r>
          </w:p>
        </w:tc>
        <w:tc>
          <w:tcPr>
            <w:tcW w:w="2484" w:type="dxa"/>
          </w:tcPr>
          <w:p w14:paraId="66E9DBD6" w14:textId="77777777" w:rsidR="00EA50AC" w:rsidRDefault="00000000">
            <w:r>
              <w:t>192.168.10.20/24</w:t>
            </w:r>
          </w:p>
        </w:tc>
        <w:tc>
          <w:tcPr>
            <w:tcW w:w="2484" w:type="dxa"/>
          </w:tcPr>
          <w:p w14:paraId="34A39A6D" w14:textId="77777777" w:rsidR="00EA50AC" w:rsidRDefault="00000000">
            <w:r>
              <w:t>Host bên phải</w:t>
            </w:r>
          </w:p>
        </w:tc>
      </w:tr>
      <w:tr w:rsidR="00EA50AC" w14:paraId="643F1283" w14:textId="77777777">
        <w:trPr>
          <w:jc w:val="center"/>
        </w:trPr>
        <w:tc>
          <w:tcPr>
            <w:tcW w:w="2484" w:type="dxa"/>
          </w:tcPr>
          <w:p w14:paraId="4CC09865" w14:textId="77777777" w:rsidR="00EA50AC" w:rsidRDefault="00000000">
            <w:r>
              <w:t>Switch0</w:t>
            </w:r>
          </w:p>
        </w:tc>
        <w:tc>
          <w:tcPr>
            <w:tcW w:w="2484" w:type="dxa"/>
          </w:tcPr>
          <w:p w14:paraId="13A32EB0" w14:textId="77777777" w:rsidR="00EA50AC" w:rsidRDefault="00000000">
            <w:r>
              <w:t>Fa0/1</w:t>
            </w:r>
          </w:p>
        </w:tc>
        <w:tc>
          <w:tcPr>
            <w:tcW w:w="2484" w:type="dxa"/>
          </w:tcPr>
          <w:p w14:paraId="7642E12A" w14:textId="77777777" w:rsidR="00EA50AC" w:rsidRDefault="00000000">
            <w:r>
              <w:t>—</w:t>
            </w:r>
          </w:p>
        </w:tc>
        <w:tc>
          <w:tcPr>
            <w:tcW w:w="2484" w:type="dxa"/>
          </w:tcPr>
          <w:p w14:paraId="7EC4F02E" w14:textId="77777777" w:rsidR="00EA50AC" w:rsidRDefault="00000000">
            <w:r>
              <w:t>Nối PC0</w:t>
            </w:r>
          </w:p>
        </w:tc>
      </w:tr>
      <w:tr w:rsidR="00EA50AC" w14:paraId="1A02AF78" w14:textId="77777777">
        <w:trPr>
          <w:jc w:val="center"/>
        </w:trPr>
        <w:tc>
          <w:tcPr>
            <w:tcW w:w="2484" w:type="dxa"/>
          </w:tcPr>
          <w:p w14:paraId="62B62AE4" w14:textId="77777777" w:rsidR="00EA50AC" w:rsidRDefault="00000000">
            <w:r>
              <w:t>Switch0</w:t>
            </w:r>
          </w:p>
        </w:tc>
        <w:tc>
          <w:tcPr>
            <w:tcW w:w="2484" w:type="dxa"/>
          </w:tcPr>
          <w:p w14:paraId="01985DF9" w14:textId="77777777" w:rsidR="00EA50AC" w:rsidRDefault="00000000">
            <w:r>
              <w:t>Fa0/2-3</w:t>
            </w:r>
          </w:p>
        </w:tc>
        <w:tc>
          <w:tcPr>
            <w:tcW w:w="2484" w:type="dxa"/>
          </w:tcPr>
          <w:p w14:paraId="4D59D792" w14:textId="77777777" w:rsidR="00EA50AC" w:rsidRDefault="00000000">
            <w:r>
              <w:t>—</w:t>
            </w:r>
          </w:p>
        </w:tc>
        <w:tc>
          <w:tcPr>
            <w:tcW w:w="2484" w:type="dxa"/>
          </w:tcPr>
          <w:p w14:paraId="0AAFEC23" w14:textId="77777777" w:rsidR="00EA50AC" w:rsidRDefault="00000000">
            <w:r>
              <w:t>2 member links LACP</w:t>
            </w:r>
          </w:p>
        </w:tc>
      </w:tr>
      <w:tr w:rsidR="00EA50AC" w14:paraId="6B6B596D" w14:textId="77777777">
        <w:trPr>
          <w:jc w:val="center"/>
        </w:trPr>
        <w:tc>
          <w:tcPr>
            <w:tcW w:w="2484" w:type="dxa"/>
          </w:tcPr>
          <w:p w14:paraId="74123D45" w14:textId="77777777" w:rsidR="00EA50AC" w:rsidRDefault="00000000">
            <w:r>
              <w:t>Switch1</w:t>
            </w:r>
          </w:p>
        </w:tc>
        <w:tc>
          <w:tcPr>
            <w:tcW w:w="2484" w:type="dxa"/>
          </w:tcPr>
          <w:p w14:paraId="7AC5867C" w14:textId="77777777" w:rsidR="00EA50AC" w:rsidRDefault="00000000">
            <w:r>
              <w:t>Fa0/1</w:t>
            </w:r>
          </w:p>
        </w:tc>
        <w:tc>
          <w:tcPr>
            <w:tcW w:w="2484" w:type="dxa"/>
          </w:tcPr>
          <w:p w14:paraId="06C53E28" w14:textId="77777777" w:rsidR="00EA50AC" w:rsidRDefault="00000000">
            <w:r>
              <w:t>—</w:t>
            </w:r>
          </w:p>
        </w:tc>
        <w:tc>
          <w:tcPr>
            <w:tcW w:w="2484" w:type="dxa"/>
          </w:tcPr>
          <w:p w14:paraId="57EE48CA" w14:textId="77777777" w:rsidR="00EA50AC" w:rsidRDefault="00000000">
            <w:r>
              <w:t>Nối PC1</w:t>
            </w:r>
          </w:p>
        </w:tc>
      </w:tr>
      <w:tr w:rsidR="00EA50AC" w14:paraId="3616933E" w14:textId="77777777">
        <w:trPr>
          <w:jc w:val="center"/>
        </w:trPr>
        <w:tc>
          <w:tcPr>
            <w:tcW w:w="2484" w:type="dxa"/>
          </w:tcPr>
          <w:p w14:paraId="1052A7F5" w14:textId="77777777" w:rsidR="00EA50AC" w:rsidRDefault="00000000">
            <w:r>
              <w:t>Switch1</w:t>
            </w:r>
          </w:p>
        </w:tc>
        <w:tc>
          <w:tcPr>
            <w:tcW w:w="2484" w:type="dxa"/>
          </w:tcPr>
          <w:p w14:paraId="4E021122" w14:textId="77777777" w:rsidR="00EA50AC" w:rsidRDefault="00000000">
            <w:r>
              <w:t>Fa0/2-3</w:t>
            </w:r>
          </w:p>
        </w:tc>
        <w:tc>
          <w:tcPr>
            <w:tcW w:w="2484" w:type="dxa"/>
          </w:tcPr>
          <w:p w14:paraId="405828DB" w14:textId="77777777" w:rsidR="00EA50AC" w:rsidRDefault="00000000">
            <w:r>
              <w:t>—</w:t>
            </w:r>
          </w:p>
        </w:tc>
        <w:tc>
          <w:tcPr>
            <w:tcW w:w="2484" w:type="dxa"/>
          </w:tcPr>
          <w:p w14:paraId="11243BCB" w14:textId="77777777" w:rsidR="00EA50AC" w:rsidRDefault="00000000">
            <w:r>
              <w:t>2 member links LACP</w:t>
            </w:r>
          </w:p>
        </w:tc>
      </w:tr>
    </w:tbl>
    <w:p w14:paraId="1B1B89B7" w14:textId="77777777" w:rsidR="00EA50AC" w:rsidRDefault="00000000">
      <w:r>
        <w:t>Mạng LAN: 192.168.10.0/24.</w:t>
      </w:r>
    </w:p>
    <w:p w14:paraId="0A7F034E" w14:textId="77777777" w:rsidR="00EA50AC" w:rsidRDefault="00000000">
      <w:r>
        <w:t>PC0: 192.168.10.10/24.</w:t>
      </w:r>
    </w:p>
    <w:p w14:paraId="45AE884C" w14:textId="77777777" w:rsidR="00EA50AC" w:rsidRDefault="00000000">
      <w:r>
        <w:t>PC1: 192.168.10.20/24.</w:t>
      </w:r>
    </w:p>
    <w:p w14:paraId="53AFB7F4" w14:textId="77777777" w:rsidR="00EA50AC" w:rsidRDefault="00000000">
      <w:r>
        <w:t>Default Gateway: không cần cấu hình vì hai PC cùng subnet và bài lab tập trung vào EtherChannel Layer 2.</w:t>
      </w:r>
    </w:p>
    <w:p w14:paraId="1730FE82" w14:textId="77777777" w:rsidR="00EA50AC" w:rsidRDefault="00000000">
      <w:r>
        <w:rPr>
          <w:b/>
        </w:rPr>
        <w:t xml:space="preserve">Lưu ý về topology: </w:t>
      </w:r>
    </w:p>
    <w:p w14:paraId="4DA08629" w14:textId="77777777" w:rsidR="00EA50AC" w:rsidRDefault="00000000">
      <w:r>
        <w:t>Theo hình cậu gửi, hai đường EtherChannel nằm trên Fa0/2 và Fa0/3 ở cả Switch0 và Switch1; Fa0/1 là đường nối PC. Vì vậy SOP này cấu hình bundle trên Fa0/2-3.</w:t>
      </w:r>
    </w:p>
    <w:p w14:paraId="48EB8974" w14:textId="6539670C" w:rsidR="00E33E61" w:rsidRDefault="00E33E61">
      <w:r>
        <w:rPr>
          <w:noProof/>
        </w:rPr>
        <w:lastRenderedPageBreak/>
        <w:drawing>
          <wp:inline distT="0" distB="0" distL="0" distR="0" wp14:anchorId="66331252" wp14:editId="4C8F8243">
            <wp:extent cx="6309360" cy="1690370"/>
            <wp:effectExtent l="0" t="0" r="0" b="5080"/>
            <wp:docPr id="196227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79928" name=""/>
                    <pic:cNvPicPr/>
                  </pic:nvPicPr>
                  <pic:blipFill>
                    <a:blip r:embed="rId6"/>
                    <a:stretch>
                      <a:fillRect/>
                    </a:stretch>
                  </pic:blipFill>
                  <pic:spPr>
                    <a:xfrm>
                      <a:off x="0" y="0"/>
                      <a:ext cx="6309360" cy="1690370"/>
                    </a:xfrm>
                    <a:prstGeom prst="rect">
                      <a:avLst/>
                    </a:prstGeom>
                  </pic:spPr>
                </pic:pic>
              </a:graphicData>
            </a:graphic>
          </wp:inline>
        </w:drawing>
      </w:r>
    </w:p>
    <w:p w14:paraId="2247B0EF" w14:textId="77777777" w:rsidR="00EA50AC" w:rsidRDefault="00000000">
      <w:r>
        <w:rPr>
          <w:b/>
          <w:sz w:val="28"/>
        </w:rPr>
        <w:t>3. Các bước thực hiện</w:t>
      </w:r>
    </w:p>
    <w:p w14:paraId="335B72BA" w14:textId="77777777" w:rsidR="00EA50AC" w:rsidRDefault="00000000">
      <w:r>
        <w:rPr>
          <w:b/>
        </w:rPr>
        <w:t>Bước 1. Cấu hình VLAN 10 trên hai switch</w:t>
      </w:r>
    </w:p>
    <w:p w14:paraId="564D225C" w14:textId="77777777" w:rsidR="00EA50AC" w:rsidRDefault="00000000">
      <w:r>
        <w:t>Thực hiện trên Switch0:</w:t>
      </w:r>
    </w:p>
    <w:p w14:paraId="682C06A0" w14:textId="77777777" w:rsidR="00EA50AC" w:rsidRDefault="00000000">
      <w:r>
        <w:rPr>
          <w:rFonts w:ascii="Consolas" w:hAnsi="Consolas"/>
          <w:color w:val="FF0000"/>
          <w:sz w:val="21"/>
        </w:rPr>
        <w:t>enable</w:t>
      </w:r>
    </w:p>
    <w:p w14:paraId="7C0714D8" w14:textId="77777777" w:rsidR="00EA50AC" w:rsidRDefault="00000000">
      <w:r>
        <w:rPr>
          <w:rFonts w:ascii="Consolas" w:hAnsi="Consolas"/>
          <w:color w:val="FF0000"/>
          <w:sz w:val="21"/>
        </w:rPr>
        <w:t>configure terminal</w:t>
      </w:r>
    </w:p>
    <w:p w14:paraId="36B791D0" w14:textId="77777777" w:rsidR="00EA50AC" w:rsidRDefault="00000000">
      <w:r>
        <w:rPr>
          <w:rFonts w:ascii="Consolas" w:hAnsi="Consolas"/>
          <w:color w:val="FF0000"/>
          <w:sz w:val="21"/>
        </w:rPr>
        <w:t>vlan 10</w:t>
      </w:r>
    </w:p>
    <w:p w14:paraId="3B61AF68" w14:textId="77777777" w:rsidR="00EA50AC" w:rsidRDefault="00000000">
      <w:r>
        <w:rPr>
          <w:rFonts w:ascii="Consolas" w:hAnsi="Consolas"/>
          <w:color w:val="FF0000"/>
          <w:sz w:val="21"/>
        </w:rPr>
        <w:t>name VLAN10</w:t>
      </w:r>
    </w:p>
    <w:p w14:paraId="2D92F044" w14:textId="77777777" w:rsidR="00EA50AC" w:rsidRDefault="00000000">
      <w:r>
        <w:rPr>
          <w:rFonts w:ascii="Consolas" w:hAnsi="Consolas"/>
          <w:color w:val="FF0000"/>
          <w:sz w:val="21"/>
        </w:rPr>
        <w:t>exit</w:t>
      </w:r>
    </w:p>
    <w:p w14:paraId="79181F1E" w14:textId="77777777" w:rsidR="00EA50AC" w:rsidRDefault="00000000">
      <w:r>
        <w:t>Thực hiện tương tự trên Switch1:</w:t>
      </w:r>
    </w:p>
    <w:p w14:paraId="2D6EA781" w14:textId="77777777" w:rsidR="00EA50AC" w:rsidRDefault="00000000">
      <w:r>
        <w:rPr>
          <w:rFonts w:ascii="Consolas" w:hAnsi="Consolas"/>
          <w:color w:val="FF0000"/>
          <w:sz w:val="21"/>
        </w:rPr>
        <w:t>enable</w:t>
      </w:r>
    </w:p>
    <w:p w14:paraId="091CBF08" w14:textId="77777777" w:rsidR="00EA50AC" w:rsidRDefault="00000000">
      <w:r>
        <w:rPr>
          <w:rFonts w:ascii="Consolas" w:hAnsi="Consolas"/>
          <w:color w:val="FF0000"/>
          <w:sz w:val="21"/>
        </w:rPr>
        <w:t>configure terminal</w:t>
      </w:r>
    </w:p>
    <w:p w14:paraId="2ED94E1B" w14:textId="77777777" w:rsidR="00EA50AC" w:rsidRDefault="00000000">
      <w:r>
        <w:rPr>
          <w:rFonts w:ascii="Consolas" w:hAnsi="Consolas"/>
          <w:color w:val="FF0000"/>
          <w:sz w:val="21"/>
        </w:rPr>
        <w:t>vlan 10</w:t>
      </w:r>
    </w:p>
    <w:p w14:paraId="61961E20" w14:textId="77777777" w:rsidR="00EA50AC" w:rsidRDefault="00000000">
      <w:r>
        <w:rPr>
          <w:rFonts w:ascii="Consolas" w:hAnsi="Consolas"/>
          <w:color w:val="FF0000"/>
          <w:sz w:val="21"/>
        </w:rPr>
        <w:t>name VLAN10</w:t>
      </w:r>
    </w:p>
    <w:p w14:paraId="570E93EE" w14:textId="77777777" w:rsidR="00EA50AC" w:rsidRDefault="00000000">
      <w:r>
        <w:rPr>
          <w:rFonts w:ascii="Consolas" w:hAnsi="Consolas"/>
          <w:color w:val="FF0000"/>
          <w:sz w:val="21"/>
        </w:rPr>
        <w:t>exit</w:t>
      </w:r>
    </w:p>
    <w:p w14:paraId="654DF749" w14:textId="77777777" w:rsidR="00EA50AC" w:rsidRDefault="00000000">
      <w:r>
        <w:rPr>
          <w:b/>
        </w:rPr>
        <w:t>Bước 2. Cấu hình cổng nối PC vào VLAN 10</w:t>
      </w:r>
    </w:p>
    <w:p w14:paraId="7B14A5F3" w14:textId="77777777" w:rsidR="00EA50AC" w:rsidRDefault="00000000">
      <w:r>
        <w:t>Trên Switch0, Fa0/1 nối PC0:</w:t>
      </w:r>
    </w:p>
    <w:p w14:paraId="622F53D6" w14:textId="77777777" w:rsidR="00EA50AC" w:rsidRDefault="00000000">
      <w:r>
        <w:rPr>
          <w:rFonts w:ascii="Consolas" w:hAnsi="Consolas"/>
          <w:color w:val="FF0000"/>
          <w:sz w:val="21"/>
        </w:rPr>
        <w:t>interface fa0/1</w:t>
      </w:r>
    </w:p>
    <w:p w14:paraId="4CB01C9F" w14:textId="77777777" w:rsidR="00EA50AC" w:rsidRDefault="00000000">
      <w:r>
        <w:rPr>
          <w:rFonts w:ascii="Consolas" w:hAnsi="Consolas"/>
          <w:color w:val="FF0000"/>
          <w:sz w:val="21"/>
        </w:rPr>
        <w:t>switchport mode access</w:t>
      </w:r>
    </w:p>
    <w:p w14:paraId="1B46DE79" w14:textId="77777777" w:rsidR="00EA50AC" w:rsidRDefault="00000000">
      <w:r>
        <w:rPr>
          <w:rFonts w:ascii="Consolas" w:hAnsi="Consolas"/>
          <w:color w:val="FF0000"/>
          <w:sz w:val="21"/>
        </w:rPr>
        <w:t>switchport access vlan 10</w:t>
      </w:r>
    </w:p>
    <w:p w14:paraId="08D19237" w14:textId="77777777" w:rsidR="00EA50AC" w:rsidRDefault="00000000">
      <w:r>
        <w:rPr>
          <w:rFonts w:ascii="Consolas" w:hAnsi="Consolas"/>
          <w:color w:val="FF0000"/>
          <w:sz w:val="21"/>
        </w:rPr>
        <w:t>exit</w:t>
      </w:r>
    </w:p>
    <w:p w14:paraId="6AE2FBAE" w14:textId="77777777" w:rsidR="00EA50AC" w:rsidRDefault="00000000">
      <w:r>
        <w:t>Trên Switch1, Fa0/1 nối PC1:</w:t>
      </w:r>
    </w:p>
    <w:p w14:paraId="20DE28CA" w14:textId="77777777" w:rsidR="00EA50AC" w:rsidRDefault="00000000">
      <w:r>
        <w:rPr>
          <w:rFonts w:ascii="Consolas" w:hAnsi="Consolas"/>
          <w:color w:val="FF0000"/>
          <w:sz w:val="21"/>
        </w:rPr>
        <w:t>interface fa0/1</w:t>
      </w:r>
    </w:p>
    <w:p w14:paraId="05CF9A7D" w14:textId="77777777" w:rsidR="00EA50AC" w:rsidRDefault="00000000">
      <w:r>
        <w:rPr>
          <w:rFonts w:ascii="Consolas" w:hAnsi="Consolas"/>
          <w:color w:val="FF0000"/>
          <w:sz w:val="21"/>
        </w:rPr>
        <w:lastRenderedPageBreak/>
        <w:t>switchport mode access</w:t>
      </w:r>
    </w:p>
    <w:p w14:paraId="08665D5E" w14:textId="77777777" w:rsidR="00EA50AC" w:rsidRDefault="00000000">
      <w:r>
        <w:rPr>
          <w:rFonts w:ascii="Consolas" w:hAnsi="Consolas"/>
          <w:color w:val="FF0000"/>
          <w:sz w:val="21"/>
        </w:rPr>
        <w:t>switchport access vlan 10</w:t>
      </w:r>
    </w:p>
    <w:p w14:paraId="5A189C37" w14:textId="77777777" w:rsidR="00EA50AC" w:rsidRDefault="00000000">
      <w:r>
        <w:rPr>
          <w:rFonts w:ascii="Consolas" w:hAnsi="Consolas"/>
          <w:color w:val="FF0000"/>
          <w:sz w:val="21"/>
        </w:rPr>
        <w:t>exit</w:t>
      </w:r>
    </w:p>
    <w:p w14:paraId="7D2DC53D" w14:textId="77777777" w:rsidR="00EA50AC" w:rsidRDefault="00000000">
      <w:r>
        <w:rPr>
          <w:b/>
        </w:rPr>
        <w:t>Bước 3. Cấu hình hai member links trên Switch0</w:t>
      </w:r>
    </w:p>
    <w:p w14:paraId="5FF4BE81" w14:textId="77777777" w:rsidR="00EA50AC" w:rsidRDefault="00000000">
      <w:r>
        <w:t>Hai cổng Fa0/2 và Fa0/3 sẽ tham gia EtherChannel 1. Chọn LACP mode active:</w:t>
      </w:r>
    </w:p>
    <w:p w14:paraId="4B3D32C1" w14:textId="77777777" w:rsidR="00EA50AC" w:rsidRDefault="00000000">
      <w:r>
        <w:rPr>
          <w:rFonts w:ascii="Consolas" w:hAnsi="Consolas"/>
          <w:color w:val="FF0000"/>
          <w:sz w:val="21"/>
        </w:rPr>
        <w:t>interface range fa0/2-3</w:t>
      </w:r>
    </w:p>
    <w:p w14:paraId="05D0F26E" w14:textId="77777777" w:rsidR="00EA50AC" w:rsidRDefault="00000000">
      <w:r>
        <w:rPr>
          <w:rFonts w:ascii="Consolas" w:hAnsi="Consolas"/>
          <w:color w:val="FF0000"/>
          <w:sz w:val="21"/>
        </w:rPr>
        <w:t>switchport mode trunk</w:t>
      </w:r>
    </w:p>
    <w:p w14:paraId="3BF1110C" w14:textId="77777777" w:rsidR="00EA50AC" w:rsidRDefault="00000000">
      <w:r>
        <w:rPr>
          <w:rFonts w:ascii="Consolas" w:hAnsi="Consolas"/>
          <w:color w:val="FF0000"/>
          <w:sz w:val="21"/>
        </w:rPr>
        <w:t>channel-group 1 mode active</w:t>
      </w:r>
    </w:p>
    <w:p w14:paraId="2A27BDD8" w14:textId="77777777" w:rsidR="00EA50AC" w:rsidRDefault="00000000">
      <w:r>
        <w:rPr>
          <w:rFonts w:ascii="Consolas" w:hAnsi="Consolas"/>
          <w:color w:val="FF0000"/>
          <w:sz w:val="21"/>
        </w:rPr>
        <w:t>exit</w:t>
      </w:r>
    </w:p>
    <w:p w14:paraId="51AAE20E" w14:textId="77777777" w:rsidR="00EA50AC" w:rsidRDefault="00000000">
      <w:r>
        <w:rPr>
          <w:b/>
        </w:rPr>
        <w:t>Bước 4. Cấu hình hai member links trên Switch1</w:t>
      </w:r>
    </w:p>
    <w:p w14:paraId="23AF2414" w14:textId="77777777" w:rsidR="00EA50AC" w:rsidRDefault="00000000">
      <w:r>
        <w:t>Dùng LACP mode passive để tạo cặp active/passive với Switch0:</w:t>
      </w:r>
    </w:p>
    <w:p w14:paraId="1107E9D0" w14:textId="77777777" w:rsidR="00EA50AC" w:rsidRDefault="00000000">
      <w:r>
        <w:rPr>
          <w:rFonts w:ascii="Consolas" w:hAnsi="Consolas"/>
          <w:color w:val="FF0000"/>
          <w:sz w:val="21"/>
        </w:rPr>
        <w:t>interface range fa0/2-3</w:t>
      </w:r>
    </w:p>
    <w:p w14:paraId="77A17C2B" w14:textId="77777777" w:rsidR="00EA50AC" w:rsidRDefault="00000000">
      <w:r>
        <w:rPr>
          <w:rFonts w:ascii="Consolas" w:hAnsi="Consolas"/>
          <w:color w:val="FF0000"/>
          <w:sz w:val="21"/>
        </w:rPr>
        <w:t>switchport mode trunk</w:t>
      </w:r>
    </w:p>
    <w:p w14:paraId="092572E3" w14:textId="77777777" w:rsidR="00EA50AC" w:rsidRDefault="00000000">
      <w:r>
        <w:rPr>
          <w:rFonts w:ascii="Consolas" w:hAnsi="Consolas"/>
          <w:color w:val="FF0000"/>
          <w:sz w:val="21"/>
        </w:rPr>
        <w:t>channel-group 1 mode passive</w:t>
      </w:r>
    </w:p>
    <w:p w14:paraId="7CB52C47" w14:textId="77777777" w:rsidR="00EA50AC" w:rsidRDefault="00000000">
      <w:r>
        <w:rPr>
          <w:rFonts w:ascii="Consolas" w:hAnsi="Consolas"/>
          <w:color w:val="FF0000"/>
          <w:sz w:val="21"/>
        </w:rPr>
        <w:t>exit</w:t>
      </w:r>
    </w:p>
    <w:p w14:paraId="4D709A60" w14:textId="77777777" w:rsidR="00EA50AC" w:rsidRDefault="00000000">
      <w:r>
        <w:rPr>
          <w:b/>
        </w:rPr>
        <w:t>Bước 5. Cấu hình Port-channel1</w:t>
      </w:r>
    </w:p>
    <w:p w14:paraId="73DF3501" w14:textId="77777777" w:rsidR="00EA50AC" w:rsidRDefault="00000000">
      <w:r>
        <w:t>Trên cả Switch0 và Switch1:</w:t>
      </w:r>
    </w:p>
    <w:p w14:paraId="5501694A" w14:textId="77777777" w:rsidR="00EA50AC" w:rsidRDefault="00000000">
      <w:r>
        <w:rPr>
          <w:rFonts w:ascii="Consolas" w:hAnsi="Consolas"/>
          <w:color w:val="FF0000"/>
          <w:sz w:val="21"/>
        </w:rPr>
        <w:t>interface port-channel 1</w:t>
      </w:r>
    </w:p>
    <w:p w14:paraId="32311486" w14:textId="77777777" w:rsidR="00EA50AC" w:rsidRDefault="00000000">
      <w:r>
        <w:rPr>
          <w:rFonts w:ascii="Consolas" w:hAnsi="Consolas"/>
          <w:color w:val="FF0000"/>
          <w:sz w:val="21"/>
        </w:rPr>
        <w:t>switchport mode trunk</w:t>
      </w:r>
    </w:p>
    <w:p w14:paraId="1FED2DF3" w14:textId="77777777" w:rsidR="00EA50AC" w:rsidRDefault="00000000">
      <w:r>
        <w:rPr>
          <w:rFonts w:ascii="Consolas" w:hAnsi="Consolas"/>
          <w:color w:val="FF0000"/>
          <w:sz w:val="21"/>
        </w:rPr>
        <w:t>exit</w:t>
      </w:r>
    </w:p>
    <w:p w14:paraId="690891E0" w14:textId="77777777" w:rsidR="00EA50AC" w:rsidRDefault="00000000">
      <w:r>
        <w:t>Cấu hình Port-channel nên nhất quán ở hai đầu.</w:t>
      </w:r>
    </w:p>
    <w:p w14:paraId="08D12CF9" w14:textId="77777777" w:rsidR="00EA50AC" w:rsidRDefault="00000000">
      <w:r>
        <w:rPr>
          <w:b/>
        </w:rPr>
        <w:t>Bước 6. Cấu hình IP cho PC0</w:t>
      </w:r>
    </w:p>
    <w:p w14:paraId="5BB703D4" w14:textId="77777777" w:rsidR="00EA50AC" w:rsidRDefault="00000000">
      <w:r>
        <w:t>PC0 → Desktop → IP Configuration:</w:t>
      </w:r>
    </w:p>
    <w:p w14:paraId="171ABEC6" w14:textId="77777777" w:rsidR="00EA50AC" w:rsidRDefault="00000000">
      <w:r>
        <w:rPr>
          <w:rFonts w:ascii="Consolas" w:hAnsi="Consolas"/>
          <w:color w:val="FF0000"/>
          <w:sz w:val="21"/>
        </w:rPr>
        <w:t>IP Address: 192.168.10.10</w:t>
      </w:r>
    </w:p>
    <w:p w14:paraId="781574D6" w14:textId="77777777" w:rsidR="00EA50AC" w:rsidRDefault="00000000">
      <w:r>
        <w:rPr>
          <w:rFonts w:ascii="Consolas" w:hAnsi="Consolas"/>
          <w:color w:val="FF0000"/>
          <w:sz w:val="21"/>
        </w:rPr>
        <w:t>Subnet Mask: 255.255.255.0</w:t>
      </w:r>
    </w:p>
    <w:p w14:paraId="6A303DCF" w14:textId="77777777" w:rsidR="00EA50AC" w:rsidRDefault="00000000">
      <w:pPr>
        <w:rPr>
          <w:rFonts w:ascii="Consolas" w:hAnsi="Consolas"/>
          <w:color w:val="FF0000"/>
          <w:sz w:val="21"/>
        </w:rPr>
      </w:pPr>
      <w:r>
        <w:rPr>
          <w:rFonts w:ascii="Consolas" w:hAnsi="Consolas"/>
          <w:color w:val="FF0000"/>
          <w:sz w:val="21"/>
        </w:rPr>
        <w:t>Default Gateway: để trống</w:t>
      </w:r>
    </w:p>
    <w:p w14:paraId="688FBD9A" w14:textId="0DAB4F92" w:rsidR="00E33E61" w:rsidRDefault="00E33E61">
      <w:r>
        <w:rPr>
          <w:noProof/>
        </w:rPr>
        <w:lastRenderedPageBreak/>
        <w:drawing>
          <wp:inline distT="0" distB="0" distL="0" distR="0" wp14:anchorId="001854EE" wp14:editId="4006A617">
            <wp:extent cx="6309360" cy="2034540"/>
            <wp:effectExtent l="0" t="0" r="0" b="3810"/>
            <wp:docPr id="181781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18115" name=""/>
                    <pic:cNvPicPr/>
                  </pic:nvPicPr>
                  <pic:blipFill>
                    <a:blip r:embed="rId7"/>
                    <a:stretch>
                      <a:fillRect/>
                    </a:stretch>
                  </pic:blipFill>
                  <pic:spPr>
                    <a:xfrm>
                      <a:off x="0" y="0"/>
                      <a:ext cx="6309360" cy="2034540"/>
                    </a:xfrm>
                    <a:prstGeom prst="rect">
                      <a:avLst/>
                    </a:prstGeom>
                  </pic:spPr>
                </pic:pic>
              </a:graphicData>
            </a:graphic>
          </wp:inline>
        </w:drawing>
      </w:r>
    </w:p>
    <w:p w14:paraId="57C02901" w14:textId="77777777" w:rsidR="00EA50AC" w:rsidRDefault="00000000">
      <w:r>
        <w:rPr>
          <w:b/>
        </w:rPr>
        <w:t>Bước 7. Cấu hình IP cho PC1</w:t>
      </w:r>
    </w:p>
    <w:p w14:paraId="01F20068" w14:textId="77777777" w:rsidR="00EA50AC" w:rsidRDefault="00000000">
      <w:r>
        <w:t>PC1 → Desktop → IP Configuration:</w:t>
      </w:r>
    </w:p>
    <w:p w14:paraId="3C063E9E" w14:textId="77777777" w:rsidR="00EA50AC" w:rsidRDefault="00000000">
      <w:r>
        <w:rPr>
          <w:rFonts w:ascii="Consolas" w:hAnsi="Consolas"/>
          <w:color w:val="FF0000"/>
          <w:sz w:val="21"/>
        </w:rPr>
        <w:t>IP Address: 192.168.10.20</w:t>
      </w:r>
    </w:p>
    <w:p w14:paraId="569D0D04" w14:textId="77777777" w:rsidR="00EA50AC" w:rsidRDefault="00000000">
      <w:r>
        <w:rPr>
          <w:rFonts w:ascii="Consolas" w:hAnsi="Consolas"/>
          <w:color w:val="FF0000"/>
          <w:sz w:val="21"/>
        </w:rPr>
        <w:t>Subnet Mask: 255.255.255.0</w:t>
      </w:r>
    </w:p>
    <w:p w14:paraId="62092639" w14:textId="77777777" w:rsidR="00EA50AC" w:rsidRDefault="00000000">
      <w:pPr>
        <w:rPr>
          <w:rFonts w:ascii="Consolas" w:hAnsi="Consolas"/>
          <w:color w:val="FF0000"/>
          <w:sz w:val="21"/>
        </w:rPr>
      </w:pPr>
      <w:r>
        <w:rPr>
          <w:rFonts w:ascii="Consolas" w:hAnsi="Consolas"/>
          <w:color w:val="FF0000"/>
          <w:sz w:val="21"/>
        </w:rPr>
        <w:t>Default Gateway: để trống</w:t>
      </w:r>
    </w:p>
    <w:p w14:paraId="65026B55" w14:textId="0FF19393" w:rsidR="00E33E61" w:rsidRDefault="00E33E61">
      <w:r>
        <w:rPr>
          <w:noProof/>
        </w:rPr>
        <w:drawing>
          <wp:inline distT="0" distB="0" distL="0" distR="0" wp14:anchorId="41B73882" wp14:editId="7BBDEEFC">
            <wp:extent cx="6309360" cy="2179320"/>
            <wp:effectExtent l="0" t="0" r="0" b="0"/>
            <wp:docPr id="115819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91188" name=""/>
                    <pic:cNvPicPr/>
                  </pic:nvPicPr>
                  <pic:blipFill>
                    <a:blip r:embed="rId8"/>
                    <a:stretch>
                      <a:fillRect/>
                    </a:stretch>
                  </pic:blipFill>
                  <pic:spPr>
                    <a:xfrm>
                      <a:off x="0" y="0"/>
                      <a:ext cx="6309360" cy="2179320"/>
                    </a:xfrm>
                    <a:prstGeom prst="rect">
                      <a:avLst/>
                    </a:prstGeom>
                  </pic:spPr>
                </pic:pic>
              </a:graphicData>
            </a:graphic>
          </wp:inline>
        </w:drawing>
      </w:r>
    </w:p>
    <w:p w14:paraId="140C3565" w14:textId="77777777" w:rsidR="00EA50AC" w:rsidRDefault="00000000">
      <w:r>
        <w:rPr>
          <w:b/>
          <w:sz w:val="28"/>
        </w:rPr>
        <w:t>4. Kiểm tra EtherChannel</w:t>
      </w:r>
    </w:p>
    <w:p w14:paraId="3369319E" w14:textId="77777777" w:rsidR="00EA50AC" w:rsidRDefault="00000000">
      <w:r>
        <w:rPr>
          <w:b/>
        </w:rPr>
        <w:t>4.1. Kiểm tra trạng thái EtherChannel</w:t>
      </w:r>
    </w:p>
    <w:p w14:paraId="65A150A4" w14:textId="77777777" w:rsidR="00EA50AC" w:rsidRDefault="00000000">
      <w:r>
        <w:rPr>
          <w:rFonts w:ascii="Consolas" w:hAnsi="Consolas"/>
          <w:color w:val="FF0000"/>
          <w:sz w:val="21"/>
        </w:rPr>
        <w:t>show etherchannel summary</w:t>
      </w:r>
    </w:p>
    <w:p w14:paraId="789F8009" w14:textId="77777777" w:rsidR="00EA50AC" w:rsidRDefault="00000000">
      <w:r>
        <w:t>Quan sát Group 1 và Port-channel1. Các member port đang được bundle phải hiển thị trạng thái P (bundled in port-channel). Port-channel nên ở trạng thái hoạt động.</w:t>
      </w:r>
    </w:p>
    <w:p w14:paraId="75C2EEAE" w14:textId="4545BC7C" w:rsidR="00E33E61" w:rsidRDefault="00E33E61">
      <w:r>
        <w:rPr>
          <w:noProof/>
        </w:rPr>
        <w:lastRenderedPageBreak/>
        <w:drawing>
          <wp:inline distT="0" distB="0" distL="0" distR="0" wp14:anchorId="1F5CB92A" wp14:editId="04FE2E7C">
            <wp:extent cx="6309360" cy="2051685"/>
            <wp:effectExtent l="0" t="0" r="0" b="5715"/>
            <wp:docPr id="10098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4081" name=""/>
                    <pic:cNvPicPr/>
                  </pic:nvPicPr>
                  <pic:blipFill>
                    <a:blip r:embed="rId9"/>
                    <a:stretch>
                      <a:fillRect/>
                    </a:stretch>
                  </pic:blipFill>
                  <pic:spPr>
                    <a:xfrm>
                      <a:off x="0" y="0"/>
                      <a:ext cx="6309360" cy="2051685"/>
                    </a:xfrm>
                    <a:prstGeom prst="rect">
                      <a:avLst/>
                    </a:prstGeom>
                  </pic:spPr>
                </pic:pic>
              </a:graphicData>
            </a:graphic>
          </wp:inline>
        </w:drawing>
      </w:r>
    </w:p>
    <w:p w14:paraId="19FFDF05" w14:textId="77777777" w:rsidR="00EA50AC" w:rsidRDefault="00000000">
      <w:r>
        <w:rPr>
          <w:b/>
        </w:rPr>
        <w:t>4.2. Kiểm tra Port-channel1</w:t>
      </w:r>
    </w:p>
    <w:p w14:paraId="081B7F23" w14:textId="77777777" w:rsidR="00EA50AC" w:rsidRDefault="00000000">
      <w:r>
        <w:rPr>
          <w:rFonts w:ascii="Consolas" w:hAnsi="Consolas"/>
          <w:color w:val="FF0000"/>
          <w:sz w:val="21"/>
        </w:rPr>
        <w:t>show interfaces port-channel 1</w:t>
      </w:r>
    </w:p>
    <w:p w14:paraId="21E91DA9" w14:textId="77777777" w:rsidR="00EA50AC" w:rsidRDefault="00000000">
      <w:r>
        <w:t>Kiểm tra trạng thái interface Port-channel1 và thông tin hoạt động của channel.</w:t>
      </w:r>
    </w:p>
    <w:p w14:paraId="7F43D412" w14:textId="0BC384E3" w:rsidR="00E33E61" w:rsidRDefault="00E33E61">
      <w:r>
        <w:rPr>
          <w:noProof/>
        </w:rPr>
        <w:drawing>
          <wp:inline distT="0" distB="0" distL="0" distR="0" wp14:anchorId="66CDB408" wp14:editId="405A91CA">
            <wp:extent cx="6309360" cy="3208655"/>
            <wp:effectExtent l="0" t="0" r="0" b="0"/>
            <wp:docPr id="114306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66815" name=""/>
                    <pic:cNvPicPr/>
                  </pic:nvPicPr>
                  <pic:blipFill>
                    <a:blip r:embed="rId10"/>
                    <a:stretch>
                      <a:fillRect/>
                    </a:stretch>
                  </pic:blipFill>
                  <pic:spPr>
                    <a:xfrm>
                      <a:off x="0" y="0"/>
                      <a:ext cx="6309360" cy="3208655"/>
                    </a:xfrm>
                    <a:prstGeom prst="rect">
                      <a:avLst/>
                    </a:prstGeom>
                  </pic:spPr>
                </pic:pic>
              </a:graphicData>
            </a:graphic>
          </wp:inline>
        </w:drawing>
      </w:r>
    </w:p>
    <w:p w14:paraId="07239BDD" w14:textId="77777777" w:rsidR="00EA50AC" w:rsidRDefault="00000000">
      <w:r>
        <w:rPr>
          <w:b/>
        </w:rPr>
        <w:t>4.3. Kiểm tra trunk</w:t>
      </w:r>
    </w:p>
    <w:p w14:paraId="7C1F1AFD" w14:textId="77777777" w:rsidR="00EA50AC" w:rsidRDefault="00000000">
      <w:r>
        <w:rPr>
          <w:rFonts w:ascii="Consolas" w:hAnsi="Consolas"/>
          <w:color w:val="FF0000"/>
          <w:sz w:val="21"/>
        </w:rPr>
        <w:t>show interfaces trunk</w:t>
      </w:r>
    </w:p>
    <w:p w14:paraId="505B5478" w14:textId="77777777" w:rsidR="00EA50AC" w:rsidRDefault="00000000">
      <w:r>
        <w:t>Kiểm tra Port-channel1 và các member link đang hoạt động ở chế độ trunk, đồng thời VLAN 10 được phép đi qua.</w:t>
      </w:r>
    </w:p>
    <w:p w14:paraId="7CA2C50B" w14:textId="7B2763F3" w:rsidR="00E33E61" w:rsidRDefault="00E33E61">
      <w:r>
        <w:rPr>
          <w:noProof/>
        </w:rPr>
        <w:lastRenderedPageBreak/>
        <w:drawing>
          <wp:inline distT="0" distB="0" distL="0" distR="0" wp14:anchorId="31326467" wp14:editId="244ACCC1">
            <wp:extent cx="6309360" cy="1510665"/>
            <wp:effectExtent l="0" t="0" r="0" b="0"/>
            <wp:docPr id="150889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99476" name=""/>
                    <pic:cNvPicPr/>
                  </pic:nvPicPr>
                  <pic:blipFill>
                    <a:blip r:embed="rId11"/>
                    <a:stretch>
                      <a:fillRect/>
                    </a:stretch>
                  </pic:blipFill>
                  <pic:spPr>
                    <a:xfrm>
                      <a:off x="0" y="0"/>
                      <a:ext cx="6309360" cy="1510665"/>
                    </a:xfrm>
                    <a:prstGeom prst="rect">
                      <a:avLst/>
                    </a:prstGeom>
                  </pic:spPr>
                </pic:pic>
              </a:graphicData>
            </a:graphic>
          </wp:inline>
        </w:drawing>
      </w:r>
    </w:p>
    <w:p w14:paraId="5AC46379" w14:textId="77777777" w:rsidR="00EA50AC" w:rsidRDefault="00000000">
      <w:r>
        <w:rPr>
          <w:b/>
          <w:sz w:val="28"/>
        </w:rPr>
        <w:t>5. Kiểm tra kết nối giữa PC</w:t>
      </w:r>
    </w:p>
    <w:p w14:paraId="3B28F7AB" w14:textId="77777777" w:rsidR="00EA50AC" w:rsidRDefault="00000000">
      <w:r>
        <w:rPr>
          <w:b/>
        </w:rPr>
        <w:t>5.1. Kiểm tra IP trên PC0</w:t>
      </w:r>
    </w:p>
    <w:p w14:paraId="2DB22560" w14:textId="77777777" w:rsidR="00EA50AC" w:rsidRDefault="00000000">
      <w:r>
        <w:rPr>
          <w:rFonts w:ascii="Consolas" w:hAnsi="Consolas"/>
          <w:color w:val="FF0000"/>
          <w:sz w:val="21"/>
        </w:rPr>
        <w:t>ipconfig</w:t>
      </w:r>
    </w:p>
    <w:p w14:paraId="2650ADF1" w14:textId="77777777" w:rsidR="00EA50AC" w:rsidRDefault="00000000">
      <w:r>
        <w:rPr>
          <w:b/>
        </w:rPr>
        <w:t>5.2. Kiểm tra IP trên PC1</w:t>
      </w:r>
    </w:p>
    <w:p w14:paraId="002DB6C5" w14:textId="77777777" w:rsidR="00EA50AC" w:rsidRDefault="00000000">
      <w:r>
        <w:rPr>
          <w:rFonts w:ascii="Consolas" w:hAnsi="Consolas"/>
          <w:color w:val="FF0000"/>
          <w:sz w:val="21"/>
        </w:rPr>
        <w:t>ipconfig</w:t>
      </w:r>
    </w:p>
    <w:p w14:paraId="74C94A3A" w14:textId="77777777" w:rsidR="00EA50AC" w:rsidRDefault="00000000">
      <w:r>
        <w:rPr>
          <w:b/>
        </w:rPr>
        <w:t>5.3. Ping PC1 từ PC0</w:t>
      </w:r>
    </w:p>
    <w:p w14:paraId="693188C8" w14:textId="77777777" w:rsidR="00EA50AC" w:rsidRDefault="00000000">
      <w:r>
        <w:rPr>
          <w:rFonts w:ascii="Consolas" w:hAnsi="Consolas"/>
          <w:color w:val="FF0000"/>
          <w:sz w:val="21"/>
        </w:rPr>
        <w:t>ping 192.168.10.20</w:t>
      </w:r>
    </w:p>
    <w:p w14:paraId="2C5956AB" w14:textId="77777777" w:rsidR="00EA50AC" w:rsidRDefault="00000000">
      <w:r>
        <w:t>Ping thành công chứng tỏ hai PC liên lạc được qua VLAN 10.</w:t>
      </w:r>
    </w:p>
    <w:p w14:paraId="667A9727" w14:textId="2DF1138C" w:rsidR="00E33E61" w:rsidRDefault="00E33E61">
      <w:r>
        <w:rPr>
          <w:noProof/>
        </w:rPr>
        <w:drawing>
          <wp:inline distT="0" distB="0" distL="0" distR="0" wp14:anchorId="1487B3E9" wp14:editId="3E8984C5">
            <wp:extent cx="6309360" cy="2571115"/>
            <wp:effectExtent l="0" t="0" r="0" b="635"/>
            <wp:docPr id="131397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77620" name=""/>
                    <pic:cNvPicPr/>
                  </pic:nvPicPr>
                  <pic:blipFill>
                    <a:blip r:embed="rId12"/>
                    <a:stretch>
                      <a:fillRect/>
                    </a:stretch>
                  </pic:blipFill>
                  <pic:spPr>
                    <a:xfrm>
                      <a:off x="0" y="0"/>
                      <a:ext cx="6309360" cy="2571115"/>
                    </a:xfrm>
                    <a:prstGeom prst="rect">
                      <a:avLst/>
                    </a:prstGeom>
                  </pic:spPr>
                </pic:pic>
              </a:graphicData>
            </a:graphic>
          </wp:inline>
        </w:drawing>
      </w:r>
    </w:p>
    <w:p w14:paraId="7A5EBB2E" w14:textId="77777777" w:rsidR="00EA50AC" w:rsidRDefault="00000000">
      <w:r>
        <w:rPr>
          <w:b/>
        </w:rPr>
        <w:t>5.4. Ping PC0 từ PC1</w:t>
      </w:r>
    </w:p>
    <w:p w14:paraId="1F3FC47B" w14:textId="77777777" w:rsidR="00EA50AC" w:rsidRDefault="00000000">
      <w:pPr>
        <w:rPr>
          <w:rFonts w:ascii="Consolas" w:hAnsi="Consolas"/>
          <w:color w:val="FF0000"/>
          <w:sz w:val="21"/>
        </w:rPr>
      </w:pPr>
      <w:r>
        <w:rPr>
          <w:rFonts w:ascii="Consolas" w:hAnsi="Consolas"/>
          <w:color w:val="FF0000"/>
          <w:sz w:val="21"/>
        </w:rPr>
        <w:t>ping 192.168.10.10</w:t>
      </w:r>
    </w:p>
    <w:p w14:paraId="51795437" w14:textId="12616DA8" w:rsidR="00E33E61" w:rsidRDefault="00E33E61">
      <w:r>
        <w:rPr>
          <w:noProof/>
        </w:rPr>
        <w:lastRenderedPageBreak/>
        <w:drawing>
          <wp:inline distT="0" distB="0" distL="0" distR="0" wp14:anchorId="3EB8789C" wp14:editId="59571687">
            <wp:extent cx="6309360" cy="2980055"/>
            <wp:effectExtent l="0" t="0" r="0" b="0"/>
            <wp:docPr id="26382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20032" name=""/>
                    <pic:cNvPicPr/>
                  </pic:nvPicPr>
                  <pic:blipFill>
                    <a:blip r:embed="rId13"/>
                    <a:stretch>
                      <a:fillRect/>
                    </a:stretch>
                  </pic:blipFill>
                  <pic:spPr>
                    <a:xfrm>
                      <a:off x="0" y="0"/>
                      <a:ext cx="6309360" cy="2980055"/>
                    </a:xfrm>
                    <a:prstGeom prst="rect">
                      <a:avLst/>
                    </a:prstGeom>
                  </pic:spPr>
                </pic:pic>
              </a:graphicData>
            </a:graphic>
          </wp:inline>
        </w:drawing>
      </w:r>
    </w:p>
    <w:p w14:paraId="6C616465" w14:textId="77777777" w:rsidR="00EA50AC" w:rsidRDefault="00000000">
      <w:r>
        <w:rPr>
          <w:b/>
          <w:sz w:val="28"/>
        </w:rPr>
        <w:t>6. Thử shutdown một member link</w:t>
      </w:r>
    </w:p>
    <w:p w14:paraId="6F555BFE" w14:textId="77777777" w:rsidR="00EA50AC" w:rsidRDefault="00000000">
      <w:r>
        <w:t>Mục tiêu là kiểm tra EtherChannel vẫn hoạt động khi một đường vật lý trong bundle bị mất. Ví dụ trên Switch0, tắt Fa0/2:</w:t>
      </w:r>
    </w:p>
    <w:p w14:paraId="38B70F4B" w14:textId="77777777" w:rsidR="00EA50AC" w:rsidRDefault="00000000">
      <w:r>
        <w:rPr>
          <w:rFonts w:ascii="Consolas" w:hAnsi="Consolas"/>
          <w:color w:val="FF0000"/>
          <w:sz w:val="21"/>
        </w:rPr>
        <w:t>configure terminal</w:t>
      </w:r>
    </w:p>
    <w:p w14:paraId="61D27900" w14:textId="77777777" w:rsidR="00EA50AC" w:rsidRDefault="00000000">
      <w:r>
        <w:rPr>
          <w:rFonts w:ascii="Consolas" w:hAnsi="Consolas"/>
          <w:color w:val="FF0000"/>
          <w:sz w:val="21"/>
        </w:rPr>
        <w:t>interface fa0/2</w:t>
      </w:r>
    </w:p>
    <w:p w14:paraId="6278DD26" w14:textId="77777777" w:rsidR="00EA50AC" w:rsidRDefault="00000000">
      <w:r>
        <w:rPr>
          <w:rFonts w:ascii="Consolas" w:hAnsi="Consolas"/>
          <w:color w:val="FF0000"/>
          <w:sz w:val="21"/>
        </w:rPr>
        <w:t>shutdown</w:t>
      </w:r>
    </w:p>
    <w:p w14:paraId="51C8E713" w14:textId="77777777" w:rsidR="00EA50AC" w:rsidRDefault="00000000">
      <w:r>
        <w:rPr>
          <w:rFonts w:ascii="Consolas" w:hAnsi="Consolas"/>
          <w:color w:val="FF0000"/>
          <w:sz w:val="21"/>
        </w:rPr>
        <w:t>end</w:t>
      </w:r>
    </w:p>
    <w:p w14:paraId="2355AFCD" w14:textId="77777777" w:rsidR="00EA50AC" w:rsidRDefault="00000000">
      <w:r>
        <w:t>Kiểm tra lại EtherChannel:</w:t>
      </w:r>
    </w:p>
    <w:p w14:paraId="29461488" w14:textId="77777777" w:rsidR="00EA50AC" w:rsidRDefault="00000000">
      <w:pPr>
        <w:rPr>
          <w:rFonts w:ascii="Consolas" w:hAnsi="Consolas"/>
          <w:color w:val="FF0000"/>
          <w:sz w:val="21"/>
        </w:rPr>
      </w:pPr>
      <w:r>
        <w:rPr>
          <w:rFonts w:ascii="Consolas" w:hAnsi="Consolas"/>
          <w:color w:val="FF0000"/>
          <w:sz w:val="21"/>
        </w:rPr>
        <w:t>show etherchannel summary</w:t>
      </w:r>
    </w:p>
    <w:p w14:paraId="7978B186" w14:textId="3C9088EF" w:rsidR="00E33E61" w:rsidRDefault="00E33E61">
      <w:r>
        <w:rPr>
          <w:noProof/>
        </w:rPr>
        <w:drawing>
          <wp:inline distT="0" distB="0" distL="0" distR="0" wp14:anchorId="0FE21A62" wp14:editId="1B245DAD">
            <wp:extent cx="6309360" cy="2105660"/>
            <wp:effectExtent l="0" t="0" r="0" b="8890"/>
            <wp:docPr id="203507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78602" name=""/>
                    <pic:cNvPicPr/>
                  </pic:nvPicPr>
                  <pic:blipFill>
                    <a:blip r:embed="rId14"/>
                    <a:stretch>
                      <a:fillRect/>
                    </a:stretch>
                  </pic:blipFill>
                  <pic:spPr>
                    <a:xfrm>
                      <a:off x="0" y="0"/>
                      <a:ext cx="6309360" cy="2105660"/>
                    </a:xfrm>
                    <a:prstGeom prst="rect">
                      <a:avLst/>
                    </a:prstGeom>
                  </pic:spPr>
                </pic:pic>
              </a:graphicData>
            </a:graphic>
          </wp:inline>
        </w:drawing>
      </w:r>
    </w:p>
    <w:p w14:paraId="008E5CB5" w14:textId="77777777" w:rsidR="00EA50AC" w:rsidRDefault="00000000">
      <w:r>
        <w:t>Kiểm tra kết nối giữa hai PC:</w:t>
      </w:r>
    </w:p>
    <w:p w14:paraId="7087412D" w14:textId="77777777" w:rsidR="00EA50AC" w:rsidRDefault="00000000">
      <w:r>
        <w:rPr>
          <w:rFonts w:ascii="Consolas" w:hAnsi="Consolas"/>
          <w:color w:val="FF0000"/>
          <w:sz w:val="21"/>
        </w:rPr>
        <w:t>ping 192.168.10.20</w:t>
      </w:r>
    </w:p>
    <w:p w14:paraId="0FDC48BF" w14:textId="77777777" w:rsidR="00EA50AC" w:rsidRDefault="00000000">
      <w:r>
        <w:lastRenderedPageBreak/>
        <w:t>Nếu EtherChannel hoạt động đúng, Fa0/3 vẫn tiếp tục mang traffic và PC0 vẫn ping được PC1. Port-channel1 không bị mất hoàn toàn chỉ vì một member link bị shutdown.</w:t>
      </w:r>
    </w:p>
    <w:p w14:paraId="348405DA" w14:textId="16A94A07" w:rsidR="00E33E61" w:rsidRDefault="00E33E61">
      <w:r>
        <w:rPr>
          <w:noProof/>
        </w:rPr>
        <w:drawing>
          <wp:inline distT="0" distB="0" distL="0" distR="0" wp14:anchorId="7789BBA4" wp14:editId="02F8A09B">
            <wp:extent cx="6309360" cy="1983740"/>
            <wp:effectExtent l="0" t="0" r="0" b="0"/>
            <wp:docPr id="60579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90994" name=""/>
                    <pic:cNvPicPr/>
                  </pic:nvPicPr>
                  <pic:blipFill>
                    <a:blip r:embed="rId15"/>
                    <a:stretch>
                      <a:fillRect/>
                    </a:stretch>
                  </pic:blipFill>
                  <pic:spPr>
                    <a:xfrm>
                      <a:off x="0" y="0"/>
                      <a:ext cx="6309360" cy="1983740"/>
                    </a:xfrm>
                    <a:prstGeom prst="rect">
                      <a:avLst/>
                    </a:prstGeom>
                  </pic:spPr>
                </pic:pic>
              </a:graphicData>
            </a:graphic>
          </wp:inline>
        </w:drawing>
      </w:r>
    </w:p>
    <w:p w14:paraId="10DF8DE6" w14:textId="77777777" w:rsidR="00EA50AC" w:rsidRDefault="00000000">
      <w:r>
        <w:t>Bật lại member link sau khi kiểm tra:</w:t>
      </w:r>
    </w:p>
    <w:p w14:paraId="6B53611B" w14:textId="77777777" w:rsidR="00EA50AC" w:rsidRDefault="00000000">
      <w:r>
        <w:rPr>
          <w:rFonts w:ascii="Consolas" w:hAnsi="Consolas"/>
          <w:color w:val="FF0000"/>
          <w:sz w:val="21"/>
        </w:rPr>
        <w:t>configure terminal</w:t>
      </w:r>
    </w:p>
    <w:p w14:paraId="78C13D9E" w14:textId="77777777" w:rsidR="00EA50AC" w:rsidRDefault="00000000">
      <w:r>
        <w:rPr>
          <w:rFonts w:ascii="Consolas" w:hAnsi="Consolas"/>
          <w:color w:val="FF0000"/>
          <w:sz w:val="21"/>
        </w:rPr>
        <w:t>interface fa0/2</w:t>
      </w:r>
    </w:p>
    <w:p w14:paraId="2865DD7F" w14:textId="77777777" w:rsidR="00EA50AC" w:rsidRDefault="00000000">
      <w:r>
        <w:rPr>
          <w:rFonts w:ascii="Consolas" w:hAnsi="Consolas"/>
          <w:color w:val="FF0000"/>
          <w:sz w:val="21"/>
        </w:rPr>
        <w:t>no shutdown</w:t>
      </w:r>
    </w:p>
    <w:p w14:paraId="66EF17CB" w14:textId="77777777" w:rsidR="00EA50AC" w:rsidRDefault="00000000">
      <w:r>
        <w:rPr>
          <w:rFonts w:ascii="Consolas" w:hAnsi="Consolas"/>
          <w:color w:val="FF0000"/>
          <w:sz w:val="21"/>
        </w:rPr>
        <w:t>end</w:t>
      </w:r>
    </w:p>
    <w:p w14:paraId="7D70AB99" w14:textId="77777777" w:rsidR="00EA50AC" w:rsidRDefault="00000000">
      <w:r>
        <w:rPr>
          <w:b/>
          <w:sz w:val="28"/>
        </w:rPr>
        <w:t>7. Kiểm tra lại sau khi khôi phục link</w:t>
      </w:r>
    </w:p>
    <w:p w14:paraId="6673F927" w14:textId="77777777" w:rsidR="00EA50AC" w:rsidRDefault="00000000">
      <w:r>
        <w:rPr>
          <w:rFonts w:ascii="Consolas" w:hAnsi="Consolas"/>
          <w:color w:val="FF0000"/>
          <w:sz w:val="21"/>
        </w:rPr>
        <w:t>show etherchannel summary</w:t>
      </w:r>
    </w:p>
    <w:p w14:paraId="0A2A2EA7" w14:textId="77777777" w:rsidR="00EA50AC" w:rsidRDefault="00000000">
      <w:r>
        <w:rPr>
          <w:rFonts w:ascii="Consolas" w:hAnsi="Consolas"/>
          <w:color w:val="FF0000"/>
          <w:sz w:val="21"/>
        </w:rPr>
        <w:t>show interfaces port-channel 1</w:t>
      </w:r>
    </w:p>
    <w:p w14:paraId="0F4C7C36" w14:textId="77777777" w:rsidR="00EA50AC" w:rsidRDefault="00000000">
      <w:r>
        <w:rPr>
          <w:rFonts w:ascii="Consolas" w:hAnsi="Consolas"/>
          <w:color w:val="FF0000"/>
          <w:sz w:val="21"/>
        </w:rPr>
        <w:t>show interfaces trunk</w:t>
      </w:r>
    </w:p>
    <w:p w14:paraId="0445D84C" w14:textId="77777777" w:rsidR="00EA50AC" w:rsidRDefault="00000000">
      <w:r>
        <w:t>Sau khi Fa0/2 được bật lại và LACP thương lượng thành công, member link có thể trở lại trạng thái P trong EtherChannel.</w:t>
      </w:r>
    </w:p>
    <w:p w14:paraId="12568BB1" w14:textId="729EB859" w:rsidR="00E33E61" w:rsidRDefault="00E33E61">
      <w:r>
        <w:rPr>
          <w:noProof/>
        </w:rPr>
        <w:drawing>
          <wp:inline distT="0" distB="0" distL="0" distR="0" wp14:anchorId="4E131582" wp14:editId="4D2CFAB6">
            <wp:extent cx="5334000" cy="2647950"/>
            <wp:effectExtent l="0" t="0" r="0" b="0"/>
            <wp:docPr id="19168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1847" name=""/>
                    <pic:cNvPicPr/>
                  </pic:nvPicPr>
                  <pic:blipFill>
                    <a:blip r:embed="rId16"/>
                    <a:stretch>
                      <a:fillRect/>
                    </a:stretch>
                  </pic:blipFill>
                  <pic:spPr>
                    <a:xfrm>
                      <a:off x="0" y="0"/>
                      <a:ext cx="5334000" cy="2647950"/>
                    </a:xfrm>
                    <a:prstGeom prst="rect">
                      <a:avLst/>
                    </a:prstGeom>
                  </pic:spPr>
                </pic:pic>
              </a:graphicData>
            </a:graphic>
          </wp:inline>
        </w:drawing>
      </w:r>
    </w:p>
    <w:p w14:paraId="06878353" w14:textId="77777777" w:rsidR="00EA50AC" w:rsidRDefault="00000000">
      <w:r>
        <w:rPr>
          <w:b/>
          <w:sz w:val="28"/>
        </w:rPr>
        <w:lastRenderedPageBreak/>
        <w:t>8. Kết quả</w:t>
      </w:r>
    </w:p>
    <w:p w14:paraId="17C5C4F9" w14:textId="77777777" w:rsidR="00EA50AC" w:rsidRDefault="00000000">
      <w:pPr>
        <w:pStyle w:val="ListBullet"/>
      </w:pPr>
      <w:r>
        <w:t>Hai switch được kết nối bằng hai đường vật lý Fa0/2 và Fa0/3.</w:t>
      </w:r>
    </w:p>
    <w:p w14:paraId="19223251" w14:textId="77777777" w:rsidR="00EA50AC" w:rsidRDefault="00000000">
      <w:pPr>
        <w:pStyle w:val="ListBullet"/>
      </w:pPr>
      <w:r>
        <w:t>Hai đường vật lý được gộp thành EtherChannel Group 1.</w:t>
      </w:r>
    </w:p>
    <w:p w14:paraId="4FF10732" w14:textId="77777777" w:rsidR="00EA50AC" w:rsidRDefault="00000000">
      <w:pPr>
        <w:pStyle w:val="ListBullet"/>
      </w:pPr>
      <w:r>
        <w:t>LACP được cấu hình với Switch0 mode active và Switch1 mode passive.</w:t>
      </w:r>
    </w:p>
    <w:p w14:paraId="6CADE4B9" w14:textId="77777777" w:rsidR="00EA50AC" w:rsidRDefault="00000000">
      <w:pPr>
        <w:pStyle w:val="ListBullet"/>
      </w:pPr>
      <w:r>
        <w:t>Port-channel1 được cấu hình trunk.</w:t>
      </w:r>
    </w:p>
    <w:p w14:paraId="662C8C0F" w14:textId="77777777" w:rsidR="00EA50AC" w:rsidRDefault="00000000">
      <w:pPr>
        <w:pStyle w:val="ListBullet"/>
      </w:pPr>
      <w:r>
        <w:t>PC0 sử dụng IP 192.168.10.10/24.</w:t>
      </w:r>
    </w:p>
    <w:p w14:paraId="56060938" w14:textId="77777777" w:rsidR="00EA50AC" w:rsidRDefault="00000000">
      <w:pPr>
        <w:pStyle w:val="ListBullet"/>
      </w:pPr>
      <w:r>
        <w:t>PC1 sử dụng IP 192.168.10.20/24.</w:t>
      </w:r>
    </w:p>
    <w:p w14:paraId="409C8727" w14:textId="77777777" w:rsidR="00EA50AC" w:rsidRDefault="00000000">
      <w:pPr>
        <w:pStyle w:val="ListBullet"/>
      </w:pPr>
      <w:r>
        <w:t>show etherchannel summary hiển thị các member link ở trạng thái P khi bundle thành công.</w:t>
      </w:r>
    </w:p>
    <w:p w14:paraId="4FF9CCE4" w14:textId="77777777" w:rsidR="00EA50AC" w:rsidRDefault="00000000">
      <w:pPr>
        <w:pStyle w:val="ListBullet"/>
      </w:pPr>
      <w:r>
        <w:t>Khi shutdown một member link, đường còn lại vẫn duy trì kết nối.</w:t>
      </w:r>
    </w:p>
    <w:p w14:paraId="3D362BFB" w14:textId="77777777" w:rsidR="00EA50AC" w:rsidRDefault="00000000">
      <w:pPr>
        <w:pStyle w:val="ListBullet"/>
      </w:pPr>
      <w:r>
        <w:t>PC0 và PC1 vẫn ping được nhau khi một member link bị ngắt.</w:t>
      </w:r>
    </w:p>
    <w:p w14:paraId="62421E43" w14:textId="77777777" w:rsidR="00EA50AC" w:rsidRDefault="00000000">
      <w:r>
        <w:rPr>
          <w:b/>
          <w:sz w:val="28"/>
        </w:rPr>
        <w:t>Kết luận</w:t>
      </w:r>
    </w:p>
    <w:p w14:paraId="1D8FE7A1" w14:textId="77777777" w:rsidR="00EA50AC" w:rsidRDefault="00000000">
      <w:r>
        <w:t>Bài lab đã triển khai EtherChannel bằng LACP giữa Switch0 và Switch1. Hai đường Fa0/2 và Fa0/3 được gộp thành Port-channel1 và cấu hình trunk. LACP được thiết lập theo mô hình active/passive. Khi tắt một member link, member còn lại vẫn tiếp tục chuyển traffic, giúp duy trì kết nối giữa PC0 và PC1. Các lệnh show etherchannel summary, show interfaces port-channel 1 và show interfaces trunk được sử dụng để xác nhận trạng thái EtherChannel.</w:t>
      </w:r>
    </w:p>
    <w:sectPr w:rsidR="00EA50A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0895256">
    <w:abstractNumId w:val="8"/>
  </w:num>
  <w:num w:numId="2" w16cid:durableId="605190504">
    <w:abstractNumId w:val="6"/>
  </w:num>
  <w:num w:numId="3" w16cid:durableId="1311247593">
    <w:abstractNumId w:val="5"/>
  </w:num>
  <w:num w:numId="4" w16cid:durableId="1335375200">
    <w:abstractNumId w:val="4"/>
  </w:num>
  <w:num w:numId="5" w16cid:durableId="1399090023">
    <w:abstractNumId w:val="7"/>
  </w:num>
  <w:num w:numId="6" w16cid:durableId="1167014438">
    <w:abstractNumId w:val="3"/>
  </w:num>
  <w:num w:numId="7" w16cid:durableId="2057898758">
    <w:abstractNumId w:val="2"/>
  </w:num>
  <w:num w:numId="8" w16cid:durableId="871453175">
    <w:abstractNumId w:val="1"/>
  </w:num>
  <w:num w:numId="9" w16cid:durableId="932668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1C1E"/>
    <w:rsid w:val="00AA1D8D"/>
    <w:rsid w:val="00B47730"/>
    <w:rsid w:val="00CB0664"/>
    <w:rsid w:val="00E33E61"/>
    <w:rsid w:val="00EA50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42385"/>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784</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2026-09-09T08:31:00Z</dcterms:modified>
  <cp:category/>
</cp:coreProperties>
</file>