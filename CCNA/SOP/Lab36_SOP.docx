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FF85" w14:textId="77777777" w:rsidR="00A040F3" w:rsidRDefault="00000000">
      <w:pPr>
        <w:jc w:val="center"/>
      </w:pPr>
      <w:r>
        <w:rPr>
          <w:b/>
          <w:sz w:val="36"/>
        </w:rPr>
        <w:t>LAB 36: GATEWAY FAILOVER</w:t>
      </w:r>
    </w:p>
    <w:p w14:paraId="68626B3A" w14:textId="77777777" w:rsidR="00A040F3" w:rsidRDefault="00000000">
      <w:r>
        <w:rPr>
          <w:b/>
          <w:sz w:val="28"/>
        </w:rPr>
        <w:t>1. Mục tiêu</w:t>
      </w:r>
    </w:p>
    <w:p w14:paraId="22B88F13" w14:textId="77777777" w:rsidR="00A040F3" w:rsidRDefault="00000000">
      <w:r>
        <w:t>Kiểm thử có hệ thống khả năng chuyển gateway khi gateway chính gặp lỗi. Mô hình sử dụng HSRP để tạo gateway ảo và quan sát quá trình chuyển từ Active sang Standby/Active khi xảy ra sự cố.</w:t>
      </w:r>
    </w:p>
    <w:p w14:paraId="1D55A12C" w14:textId="77777777" w:rsidR="00A040F3" w:rsidRDefault="00000000">
      <w:r>
        <w:rPr>
          <w:b/>
          <w:sz w:val="28"/>
        </w:rPr>
        <w:t>2. Thiết bị / tài nguyên</w:t>
      </w:r>
    </w:p>
    <w:p w14:paraId="7914E395" w14:textId="77777777" w:rsidR="00A040F3" w:rsidRDefault="00000000">
      <w:pPr>
        <w:pStyle w:val="ListBullet"/>
      </w:pPr>
      <w:r>
        <w:t>2 Gateway: Router0 (R1) và Router1 (R2).</w:t>
      </w:r>
    </w:p>
    <w:p w14:paraId="316BB9B9" w14:textId="77777777" w:rsidR="00A040F3" w:rsidRDefault="00000000">
      <w:pPr>
        <w:pStyle w:val="ListBullet"/>
      </w:pPr>
      <w:r>
        <w:t>1 Access Switch: Switch0.</w:t>
      </w:r>
    </w:p>
    <w:p w14:paraId="0CC0CBF2" w14:textId="77777777" w:rsidR="00A040F3" w:rsidRDefault="00000000">
      <w:pPr>
        <w:pStyle w:val="ListBullet"/>
      </w:pPr>
      <w:r>
        <w:t>2 PC: PC0 và PC1.</w:t>
      </w:r>
    </w:p>
    <w:p w14:paraId="5B5CBF4E" w14:textId="77777777" w:rsidR="00A040F3" w:rsidRDefault="00000000">
      <w:r>
        <w:rPr>
          <w:b/>
          <w:sz w:val="28"/>
        </w:rPr>
        <w:t>3. Topology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A040F3" w14:paraId="0BA35974" w14:textId="77777777">
        <w:trPr>
          <w:jc w:val="center"/>
        </w:trPr>
        <w:tc>
          <w:tcPr>
            <w:tcW w:w="2484" w:type="dxa"/>
          </w:tcPr>
          <w:p w14:paraId="1023FC9D" w14:textId="77777777" w:rsidR="00A040F3" w:rsidRDefault="00000000">
            <w:r>
              <w:t>Thiết bị</w:t>
            </w:r>
          </w:p>
        </w:tc>
        <w:tc>
          <w:tcPr>
            <w:tcW w:w="2484" w:type="dxa"/>
          </w:tcPr>
          <w:p w14:paraId="4F9ECE61" w14:textId="77777777" w:rsidR="00A040F3" w:rsidRDefault="00000000">
            <w:r>
              <w:t>Interface</w:t>
            </w:r>
          </w:p>
        </w:tc>
        <w:tc>
          <w:tcPr>
            <w:tcW w:w="2484" w:type="dxa"/>
          </w:tcPr>
          <w:p w14:paraId="1A6033AF" w14:textId="77777777" w:rsidR="00A040F3" w:rsidRDefault="00000000">
            <w:r>
              <w:t>Địa chỉ IP</w:t>
            </w:r>
          </w:p>
        </w:tc>
        <w:tc>
          <w:tcPr>
            <w:tcW w:w="2484" w:type="dxa"/>
          </w:tcPr>
          <w:p w14:paraId="77AB8F3F" w14:textId="77777777" w:rsidR="00A040F3" w:rsidRDefault="00000000">
            <w:r>
              <w:t>Vai trò</w:t>
            </w:r>
          </w:p>
        </w:tc>
      </w:tr>
      <w:tr w:rsidR="00A040F3" w14:paraId="5DAA3CF3" w14:textId="77777777">
        <w:trPr>
          <w:jc w:val="center"/>
        </w:trPr>
        <w:tc>
          <w:tcPr>
            <w:tcW w:w="2484" w:type="dxa"/>
          </w:tcPr>
          <w:p w14:paraId="14AB6A78" w14:textId="77777777" w:rsidR="00A040F3" w:rsidRDefault="00000000">
            <w:r>
              <w:t>Router0 (R1)</w:t>
            </w:r>
          </w:p>
        </w:tc>
        <w:tc>
          <w:tcPr>
            <w:tcW w:w="2484" w:type="dxa"/>
          </w:tcPr>
          <w:p w14:paraId="0F204155" w14:textId="77777777" w:rsidR="00A040F3" w:rsidRDefault="00000000">
            <w:r>
              <w:t>Gi0/1</w:t>
            </w:r>
          </w:p>
        </w:tc>
        <w:tc>
          <w:tcPr>
            <w:tcW w:w="2484" w:type="dxa"/>
          </w:tcPr>
          <w:p w14:paraId="63771525" w14:textId="77777777" w:rsidR="00A040F3" w:rsidRDefault="00000000">
            <w:r>
              <w:t>192.168.18.2/24</w:t>
            </w:r>
          </w:p>
        </w:tc>
        <w:tc>
          <w:tcPr>
            <w:tcW w:w="2484" w:type="dxa"/>
          </w:tcPr>
          <w:p w14:paraId="6A732047" w14:textId="77777777" w:rsidR="00A040F3" w:rsidRDefault="00000000">
            <w:r>
              <w:t>Gateway chính / HSRP Active</w:t>
            </w:r>
          </w:p>
        </w:tc>
      </w:tr>
      <w:tr w:rsidR="00A040F3" w14:paraId="7EB19AF2" w14:textId="77777777">
        <w:trPr>
          <w:jc w:val="center"/>
        </w:trPr>
        <w:tc>
          <w:tcPr>
            <w:tcW w:w="2484" w:type="dxa"/>
          </w:tcPr>
          <w:p w14:paraId="66F12B77" w14:textId="77777777" w:rsidR="00A040F3" w:rsidRDefault="00000000">
            <w:r>
              <w:t>Router1 (R2)</w:t>
            </w:r>
          </w:p>
        </w:tc>
        <w:tc>
          <w:tcPr>
            <w:tcW w:w="2484" w:type="dxa"/>
          </w:tcPr>
          <w:p w14:paraId="4D1D515E" w14:textId="77777777" w:rsidR="00A040F3" w:rsidRDefault="00000000">
            <w:r>
              <w:t>Gi0/2/1</w:t>
            </w:r>
          </w:p>
        </w:tc>
        <w:tc>
          <w:tcPr>
            <w:tcW w:w="2484" w:type="dxa"/>
          </w:tcPr>
          <w:p w14:paraId="78C75484" w14:textId="77777777" w:rsidR="00A040F3" w:rsidRDefault="00000000">
            <w:r>
              <w:t>192.168.18.3/24</w:t>
            </w:r>
          </w:p>
        </w:tc>
        <w:tc>
          <w:tcPr>
            <w:tcW w:w="2484" w:type="dxa"/>
          </w:tcPr>
          <w:p w14:paraId="12025633" w14:textId="77777777" w:rsidR="00A040F3" w:rsidRDefault="00000000">
            <w:r>
              <w:t>Gateway dự phòng / HSRP Standby</w:t>
            </w:r>
          </w:p>
        </w:tc>
      </w:tr>
      <w:tr w:rsidR="00A040F3" w14:paraId="603E39A5" w14:textId="77777777">
        <w:trPr>
          <w:jc w:val="center"/>
        </w:trPr>
        <w:tc>
          <w:tcPr>
            <w:tcW w:w="2484" w:type="dxa"/>
          </w:tcPr>
          <w:p w14:paraId="7E922D7F" w14:textId="77777777" w:rsidR="00A040F3" w:rsidRDefault="00000000">
            <w:r>
              <w:t>HSRP</w:t>
            </w:r>
          </w:p>
        </w:tc>
        <w:tc>
          <w:tcPr>
            <w:tcW w:w="2484" w:type="dxa"/>
          </w:tcPr>
          <w:p w14:paraId="48E85D71" w14:textId="77777777" w:rsidR="00A040F3" w:rsidRDefault="00000000">
            <w:r>
              <w:t>Group 10</w:t>
            </w:r>
          </w:p>
        </w:tc>
        <w:tc>
          <w:tcPr>
            <w:tcW w:w="2484" w:type="dxa"/>
          </w:tcPr>
          <w:p w14:paraId="15559F15" w14:textId="77777777" w:rsidR="00A040F3" w:rsidRDefault="00000000">
            <w:r>
              <w:t>192.168.18.1</w:t>
            </w:r>
          </w:p>
        </w:tc>
        <w:tc>
          <w:tcPr>
            <w:tcW w:w="2484" w:type="dxa"/>
          </w:tcPr>
          <w:p w14:paraId="10C492BE" w14:textId="77777777" w:rsidR="00A040F3" w:rsidRDefault="00000000">
            <w:r>
              <w:t>Virtual Gateway</w:t>
            </w:r>
          </w:p>
        </w:tc>
      </w:tr>
      <w:tr w:rsidR="00A040F3" w14:paraId="12C16394" w14:textId="77777777">
        <w:trPr>
          <w:jc w:val="center"/>
        </w:trPr>
        <w:tc>
          <w:tcPr>
            <w:tcW w:w="2484" w:type="dxa"/>
          </w:tcPr>
          <w:p w14:paraId="4E3658BD" w14:textId="77777777" w:rsidR="00A040F3" w:rsidRDefault="00000000">
            <w:r>
              <w:t>PC0</w:t>
            </w:r>
          </w:p>
        </w:tc>
        <w:tc>
          <w:tcPr>
            <w:tcW w:w="2484" w:type="dxa"/>
          </w:tcPr>
          <w:p w14:paraId="15F736C9" w14:textId="77777777" w:rsidR="00A040F3" w:rsidRDefault="00000000">
            <w:r>
              <w:t>Fa0</w:t>
            </w:r>
          </w:p>
        </w:tc>
        <w:tc>
          <w:tcPr>
            <w:tcW w:w="2484" w:type="dxa"/>
          </w:tcPr>
          <w:p w14:paraId="47FD749E" w14:textId="77777777" w:rsidR="00A040F3" w:rsidRDefault="00000000">
            <w:r>
              <w:t>192.168.18.10/24</w:t>
            </w:r>
          </w:p>
        </w:tc>
        <w:tc>
          <w:tcPr>
            <w:tcW w:w="2484" w:type="dxa"/>
          </w:tcPr>
          <w:p w14:paraId="616FA2B2" w14:textId="77777777" w:rsidR="00A040F3" w:rsidRDefault="00000000">
            <w:r>
              <w:t>Client</w:t>
            </w:r>
          </w:p>
        </w:tc>
      </w:tr>
      <w:tr w:rsidR="00A040F3" w14:paraId="2E4FD699" w14:textId="77777777">
        <w:trPr>
          <w:jc w:val="center"/>
        </w:trPr>
        <w:tc>
          <w:tcPr>
            <w:tcW w:w="2484" w:type="dxa"/>
          </w:tcPr>
          <w:p w14:paraId="2015E13C" w14:textId="77777777" w:rsidR="00A040F3" w:rsidRDefault="00000000">
            <w:r>
              <w:t>PC1</w:t>
            </w:r>
          </w:p>
        </w:tc>
        <w:tc>
          <w:tcPr>
            <w:tcW w:w="2484" w:type="dxa"/>
          </w:tcPr>
          <w:p w14:paraId="026E84AE" w14:textId="77777777" w:rsidR="00A040F3" w:rsidRDefault="00000000">
            <w:r>
              <w:t>Fa0</w:t>
            </w:r>
          </w:p>
        </w:tc>
        <w:tc>
          <w:tcPr>
            <w:tcW w:w="2484" w:type="dxa"/>
          </w:tcPr>
          <w:p w14:paraId="64E4BE6E" w14:textId="77777777" w:rsidR="00A040F3" w:rsidRDefault="00000000">
            <w:r>
              <w:t>192.168.18.20/24</w:t>
            </w:r>
          </w:p>
        </w:tc>
        <w:tc>
          <w:tcPr>
            <w:tcW w:w="2484" w:type="dxa"/>
          </w:tcPr>
          <w:p w14:paraId="366A7D25" w14:textId="77777777" w:rsidR="00A040F3" w:rsidRDefault="00000000">
            <w:r>
              <w:t>Client</w:t>
            </w:r>
          </w:p>
        </w:tc>
      </w:tr>
    </w:tbl>
    <w:p w14:paraId="47E88379" w14:textId="77777777" w:rsidR="00A040F3" w:rsidRDefault="00000000">
      <w:r>
        <w:t>Network: 192.168.18.0/24.</w:t>
      </w:r>
    </w:p>
    <w:p w14:paraId="3E089545" w14:textId="77777777" w:rsidR="00A040F3" w:rsidRDefault="00000000">
      <w:r>
        <w:t>HSRP Group: 10.</w:t>
      </w:r>
    </w:p>
    <w:p w14:paraId="6A534983" w14:textId="77777777" w:rsidR="00A040F3" w:rsidRDefault="00000000">
      <w:r>
        <w:t>Virtual Gateway: 192.168.18.1.</w:t>
      </w:r>
    </w:p>
    <w:p w14:paraId="18381171" w14:textId="77777777" w:rsidR="00A040F3" w:rsidRDefault="00000000">
      <w:r>
        <w:t>Default Gateway của PC0 và PC1: 192.168.18.1.</w:t>
      </w:r>
    </w:p>
    <w:p w14:paraId="3A01D047" w14:textId="77777777" w:rsidR="00A040F3" w:rsidRDefault="00000000">
      <w:r>
        <w:rPr>
          <w:b/>
        </w:rPr>
        <w:t xml:space="preserve">Lưu ý: </w:t>
      </w:r>
    </w:p>
    <w:p w14:paraId="729FFE6B" w14:textId="77777777" w:rsidR="00A040F3" w:rsidRDefault="00000000">
      <w:r>
        <w:t>Lab 36 kế thừa mô hình HSRP của Lab 35. Vì topology chỉ có access switch và hai PC, đích kiểm thử chính là virtual gateway 192.168.18.1. Traceroute được dùng để quan sát đường đi tới gateway.</w:t>
      </w:r>
    </w:p>
    <w:p w14:paraId="7EF04BC6" w14:textId="77777777" w:rsidR="00A040F3" w:rsidRDefault="00000000">
      <w:r>
        <w:rPr>
          <w:b/>
          <w:sz w:val="28"/>
        </w:rPr>
        <w:t>4. Cấu hình Gateway R1</w:t>
      </w:r>
    </w:p>
    <w:p w14:paraId="6397E356" w14:textId="77777777" w:rsidR="00A040F3" w:rsidRDefault="00000000">
      <w:r>
        <w:t>Router0 (R1) là gateway chính, priority cao hơn.</w:t>
      </w:r>
    </w:p>
    <w:p w14:paraId="54F9568C" w14:textId="77777777" w:rsidR="00A040F3" w:rsidRDefault="00000000">
      <w:r>
        <w:rPr>
          <w:rFonts w:ascii="Consolas" w:hAnsi="Consolas"/>
          <w:color w:val="FF0000"/>
          <w:sz w:val="21"/>
        </w:rPr>
        <w:t>enable</w:t>
      </w:r>
    </w:p>
    <w:p w14:paraId="7C7A1FCF" w14:textId="77777777" w:rsidR="00A040F3" w:rsidRDefault="00000000">
      <w:r>
        <w:rPr>
          <w:rFonts w:ascii="Consolas" w:hAnsi="Consolas"/>
          <w:color w:val="FF0000"/>
          <w:sz w:val="21"/>
        </w:rPr>
        <w:t>configure terminal</w:t>
      </w:r>
    </w:p>
    <w:p w14:paraId="74233810" w14:textId="77777777" w:rsidR="00A040F3" w:rsidRDefault="00000000">
      <w:r>
        <w:rPr>
          <w:rFonts w:ascii="Consolas" w:hAnsi="Consolas"/>
          <w:color w:val="FF0000"/>
          <w:sz w:val="21"/>
        </w:rPr>
        <w:t>interface gigabitEthernet 0/1</w:t>
      </w:r>
    </w:p>
    <w:p w14:paraId="062AC55D" w14:textId="77777777" w:rsidR="00A040F3" w:rsidRDefault="00000000">
      <w:r>
        <w:rPr>
          <w:rFonts w:ascii="Consolas" w:hAnsi="Consolas"/>
          <w:color w:val="FF0000"/>
          <w:sz w:val="21"/>
        </w:rPr>
        <w:t>ip address 192.168.18.2 255.255.255.0</w:t>
      </w:r>
    </w:p>
    <w:p w14:paraId="31E22487" w14:textId="77777777" w:rsidR="00A040F3" w:rsidRDefault="00000000">
      <w:r>
        <w:rPr>
          <w:rFonts w:ascii="Consolas" w:hAnsi="Consolas"/>
          <w:color w:val="FF0000"/>
          <w:sz w:val="21"/>
        </w:rPr>
        <w:t>no shutdown</w:t>
      </w:r>
    </w:p>
    <w:p w14:paraId="4BA01B2B" w14:textId="77777777" w:rsidR="00A040F3" w:rsidRDefault="00000000">
      <w:r>
        <w:rPr>
          <w:rFonts w:ascii="Consolas" w:hAnsi="Consolas"/>
          <w:color w:val="FF0000"/>
          <w:sz w:val="21"/>
        </w:rPr>
        <w:t>standby 10 ip 192.168.18.1</w:t>
      </w:r>
    </w:p>
    <w:p w14:paraId="583F2F70" w14:textId="77777777" w:rsidR="00A040F3" w:rsidRDefault="00000000">
      <w:r>
        <w:rPr>
          <w:rFonts w:ascii="Consolas" w:hAnsi="Consolas"/>
          <w:color w:val="FF0000"/>
          <w:sz w:val="21"/>
        </w:rPr>
        <w:t>standby 10 priority 110</w:t>
      </w:r>
    </w:p>
    <w:p w14:paraId="0B0BCE55" w14:textId="77777777" w:rsidR="00A040F3" w:rsidRDefault="00000000">
      <w:r>
        <w:rPr>
          <w:rFonts w:ascii="Consolas" w:hAnsi="Consolas"/>
          <w:color w:val="FF0000"/>
          <w:sz w:val="21"/>
        </w:rPr>
        <w:lastRenderedPageBreak/>
        <w:t>standby 10 preempt</w:t>
      </w:r>
    </w:p>
    <w:p w14:paraId="5EF742E8" w14:textId="77777777" w:rsidR="00A040F3" w:rsidRDefault="00000000">
      <w:r>
        <w:rPr>
          <w:rFonts w:ascii="Consolas" w:hAnsi="Consolas"/>
          <w:color w:val="FF0000"/>
          <w:sz w:val="21"/>
        </w:rPr>
        <w:t>end</w:t>
      </w:r>
    </w:p>
    <w:p w14:paraId="4ECEA8AE" w14:textId="77777777" w:rsidR="00A040F3" w:rsidRDefault="00000000">
      <w:r>
        <w:rPr>
          <w:b/>
          <w:sz w:val="28"/>
        </w:rPr>
        <w:t>5. Cấu hình Gateway R2</w:t>
      </w:r>
    </w:p>
    <w:p w14:paraId="6929F25A" w14:textId="77777777" w:rsidR="00A040F3" w:rsidRDefault="00000000">
      <w:r>
        <w:t>Router1 (R2) là gateway dự phòng, priority thấp hơn R1.</w:t>
      </w:r>
    </w:p>
    <w:p w14:paraId="09434A0E" w14:textId="77777777" w:rsidR="00A040F3" w:rsidRDefault="00000000">
      <w:r>
        <w:rPr>
          <w:rFonts w:ascii="Consolas" w:hAnsi="Consolas"/>
          <w:color w:val="FF0000"/>
          <w:sz w:val="21"/>
        </w:rPr>
        <w:t>enable</w:t>
      </w:r>
    </w:p>
    <w:p w14:paraId="757CA904" w14:textId="77777777" w:rsidR="00A040F3" w:rsidRDefault="00000000">
      <w:r>
        <w:rPr>
          <w:rFonts w:ascii="Consolas" w:hAnsi="Consolas"/>
          <w:color w:val="FF0000"/>
          <w:sz w:val="21"/>
        </w:rPr>
        <w:t>configure terminal</w:t>
      </w:r>
    </w:p>
    <w:p w14:paraId="4A6CE58E" w14:textId="3C1512D9" w:rsidR="00A040F3" w:rsidRDefault="00000000">
      <w:r>
        <w:rPr>
          <w:rFonts w:ascii="Consolas" w:hAnsi="Consolas"/>
          <w:color w:val="FF0000"/>
          <w:sz w:val="21"/>
        </w:rPr>
        <w:t>interface gigabitEthernet 0/2</w:t>
      </w:r>
    </w:p>
    <w:p w14:paraId="4EAF5007" w14:textId="77777777" w:rsidR="00A040F3" w:rsidRDefault="00000000">
      <w:r>
        <w:rPr>
          <w:rFonts w:ascii="Consolas" w:hAnsi="Consolas"/>
          <w:color w:val="FF0000"/>
          <w:sz w:val="21"/>
        </w:rPr>
        <w:t>ip address 192.168.18.3 255.255.255.0</w:t>
      </w:r>
    </w:p>
    <w:p w14:paraId="369DF569" w14:textId="77777777" w:rsidR="00A040F3" w:rsidRDefault="00000000">
      <w:r>
        <w:rPr>
          <w:rFonts w:ascii="Consolas" w:hAnsi="Consolas"/>
          <w:color w:val="FF0000"/>
          <w:sz w:val="21"/>
        </w:rPr>
        <w:t>no shutdown</w:t>
      </w:r>
    </w:p>
    <w:p w14:paraId="64DC80F4" w14:textId="77777777" w:rsidR="00A040F3" w:rsidRDefault="00000000">
      <w:r>
        <w:rPr>
          <w:rFonts w:ascii="Consolas" w:hAnsi="Consolas"/>
          <w:color w:val="FF0000"/>
          <w:sz w:val="21"/>
        </w:rPr>
        <w:t>standby 10 ip 192.168.18.1</w:t>
      </w:r>
    </w:p>
    <w:p w14:paraId="7A4BF93D" w14:textId="77777777" w:rsidR="00A040F3" w:rsidRDefault="00000000">
      <w:r>
        <w:rPr>
          <w:rFonts w:ascii="Consolas" w:hAnsi="Consolas"/>
          <w:color w:val="FF0000"/>
          <w:sz w:val="21"/>
        </w:rPr>
        <w:t>standby 10 priority 100</w:t>
      </w:r>
    </w:p>
    <w:p w14:paraId="4FA588E1" w14:textId="77777777" w:rsidR="00A040F3" w:rsidRDefault="00000000">
      <w:r>
        <w:rPr>
          <w:rFonts w:ascii="Consolas" w:hAnsi="Consolas"/>
          <w:color w:val="FF0000"/>
          <w:sz w:val="21"/>
        </w:rPr>
        <w:t>standby 10 preempt</w:t>
      </w:r>
    </w:p>
    <w:p w14:paraId="1C80F2FC" w14:textId="77777777" w:rsidR="00A040F3" w:rsidRDefault="00000000">
      <w:r>
        <w:rPr>
          <w:rFonts w:ascii="Consolas" w:hAnsi="Consolas"/>
          <w:color w:val="FF0000"/>
          <w:sz w:val="21"/>
        </w:rPr>
        <w:t>end</w:t>
      </w:r>
    </w:p>
    <w:p w14:paraId="19F67FD2" w14:textId="77777777" w:rsidR="00A040F3" w:rsidRDefault="00000000">
      <w:r>
        <w:rPr>
          <w:b/>
          <w:sz w:val="28"/>
        </w:rPr>
        <w:t>6. Cấu hình IP cho PC</w:t>
      </w:r>
    </w:p>
    <w:p w14:paraId="20925FB3" w14:textId="77777777" w:rsidR="00A040F3" w:rsidRDefault="00000000">
      <w:r>
        <w:rPr>
          <w:b/>
        </w:rPr>
        <w:t>PC0:</w:t>
      </w:r>
    </w:p>
    <w:p w14:paraId="2A6E29A6" w14:textId="77777777" w:rsidR="00A040F3" w:rsidRDefault="00000000">
      <w:r>
        <w:t>IP Address: 192.168.18.10 | Subnet Mask: 255.255.255.0 | Default Gateway: 192.168.18.1</w:t>
      </w:r>
    </w:p>
    <w:p w14:paraId="4AA0E7C1" w14:textId="58E5F2F6" w:rsidR="00632149" w:rsidRDefault="00632149">
      <w:r>
        <w:rPr>
          <w:noProof/>
        </w:rPr>
        <w:drawing>
          <wp:inline distT="0" distB="0" distL="0" distR="0" wp14:anchorId="08A6A99A" wp14:editId="0B87C306">
            <wp:extent cx="6309360" cy="2418080"/>
            <wp:effectExtent l="0" t="0" r="0" b="1270"/>
            <wp:docPr id="7244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92456" name=""/>
                    <pic:cNvPicPr/>
                  </pic:nvPicPr>
                  <pic:blipFill>
                    <a:blip r:embed="rId6"/>
                    <a:stretch>
                      <a:fillRect/>
                    </a:stretch>
                  </pic:blipFill>
                  <pic:spPr>
                    <a:xfrm>
                      <a:off x="0" y="0"/>
                      <a:ext cx="6309360" cy="2418080"/>
                    </a:xfrm>
                    <a:prstGeom prst="rect">
                      <a:avLst/>
                    </a:prstGeom>
                  </pic:spPr>
                </pic:pic>
              </a:graphicData>
            </a:graphic>
          </wp:inline>
        </w:drawing>
      </w:r>
    </w:p>
    <w:p w14:paraId="5F40940E" w14:textId="77777777" w:rsidR="00A040F3" w:rsidRDefault="00000000">
      <w:r>
        <w:rPr>
          <w:b/>
        </w:rPr>
        <w:t>PC1:</w:t>
      </w:r>
    </w:p>
    <w:p w14:paraId="4B7CB341" w14:textId="77777777" w:rsidR="00A040F3" w:rsidRDefault="00000000">
      <w:r>
        <w:t>IP Address: 192.168.18.20 | Subnet Mask: 255.255.255.0 | Default Gateway: 192.168.18.1</w:t>
      </w:r>
    </w:p>
    <w:p w14:paraId="3B66D72B" w14:textId="270DFB1F" w:rsidR="00632149" w:rsidRDefault="00632149">
      <w:r>
        <w:rPr>
          <w:noProof/>
        </w:rPr>
        <w:lastRenderedPageBreak/>
        <w:drawing>
          <wp:inline distT="0" distB="0" distL="0" distR="0" wp14:anchorId="5E679F1D" wp14:editId="62F26C4F">
            <wp:extent cx="6309360" cy="2866390"/>
            <wp:effectExtent l="0" t="0" r="0" b="0"/>
            <wp:docPr id="1357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342" name=""/>
                    <pic:cNvPicPr/>
                  </pic:nvPicPr>
                  <pic:blipFill>
                    <a:blip r:embed="rId7"/>
                    <a:stretch>
                      <a:fillRect/>
                    </a:stretch>
                  </pic:blipFill>
                  <pic:spPr>
                    <a:xfrm>
                      <a:off x="0" y="0"/>
                      <a:ext cx="6309360" cy="2866390"/>
                    </a:xfrm>
                    <a:prstGeom prst="rect">
                      <a:avLst/>
                    </a:prstGeom>
                  </pic:spPr>
                </pic:pic>
              </a:graphicData>
            </a:graphic>
          </wp:inline>
        </w:drawing>
      </w:r>
    </w:p>
    <w:p w14:paraId="09F59A1C" w14:textId="77777777" w:rsidR="00A040F3" w:rsidRDefault="00000000">
      <w:r>
        <w:rPr>
          <w:b/>
          <w:sz w:val="28"/>
        </w:rPr>
        <w:t>7. Kiểm tra trạng thái ban đầu</w:t>
      </w:r>
    </w:p>
    <w:p w14:paraId="2E25E151" w14:textId="77777777" w:rsidR="00A040F3" w:rsidRDefault="00000000">
      <w:r>
        <w:t>Trên R1:</w:t>
      </w:r>
    </w:p>
    <w:p w14:paraId="7E419C4A" w14:textId="77777777" w:rsidR="00A040F3" w:rsidRDefault="00000000">
      <w:r>
        <w:rPr>
          <w:rFonts w:ascii="Consolas" w:hAnsi="Consolas"/>
          <w:color w:val="FF0000"/>
          <w:sz w:val="21"/>
        </w:rPr>
        <w:t>show standby brief</w:t>
      </w:r>
    </w:p>
    <w:p w14:paraId="3615C81B" w14:textId="77777777" w:rsidR="00A040F3" w:rsidRDefault="00000000">
      <w:r>
        <w:t>Kết quả mong đợi: R1 ở trạng thái Active, virtual IP 192.168.18.1, priority 110.</w:t>
      </w:r>
    </w:p>
    <w:p w14:paraId="5FD0C791" w14:textId="422D96C2" w:rsidR="00632149" w:rsidRDefault="00632149">
      <w:r>
        <w:rPr>
          <w:noProof/>
        </w:rPr>
        <w:drawing>
          <wp:inline distT="0" distB="0" distL="0" distR="0" wp14:anchorId="69FD6F09" wp14:editId="7ABB46D9">
            <wp:extent cx="6309360" cy="1020445"/>
            <wp:effectExtent l="0" t="0" r="0" b="8255"/>
            <wp:docPr id="180127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72770" name=""/>
                    <pic:cNvPicPr/>
                  </pic:nvPicPr>
                  <pic:blipFill>
                    <a:blip r:embed="rId8"/>
                    <a:stretch>
                      <a:fillRect/>
                    </a:stretch>
                  </pic:blipFill>
                  <pic:spPr>
                    <a:xfrm>
                      <a:off x="0" y="0"/>
                      <a:ext cx="6309360" cy="1020445"/>
                    </a:xfrm>
                    <a:prstGeom prst="rect">
                      <a:avLst/>
                    </a:prstGeom>
                  </pic:spPr>
                </pic:pic>
              </a:graphicData>
            </a:graphic>
          </wp:inline>
        </w:drawing>
      </w:r>
    </w:p>
    <w:p w14:paraId="7CAA8C25" w14:textId="77777777" w:rsidR="00A040F3" w:rsidRDefault="00000000">
      <w:r>
        <w:t>Trên R2:</w:t>
      </w:r>
    </w:p>
    <w:p w14:paraId="35CF6D90" w14:textId="77777777" w:rsidR="00A040F3" w:rsidRDefault="00000000">
      <w:r>
        <w:rPr>
          <w:rFonts w:ascii="Consolas" w:hAnsi="Consolas"/>
          <w:color w:val="FF0000"/>
          <w:sz w:val="21"/>
        </w:rPr>
        <w:t>show standby brief</w:t>
      </w:r>
    </w:p>
    <w:p w14:paraId="71AB0C8B" w14:textId="77777777" w:rsidR="00A040F3" w:rsidRDefault="00000000">
      <w:r>
        <w:t>Kết quả mong đợi: R2 ở trạng thái Standby, priority 100.</w:t>
      </w:r>
    </w:p>
    <w:p w14:paraId="5AAA6CC5" w14:textId="28A73641" w:rsidR="00632149" w:rsidRDefault="00632149">
      <w:r>
        <w:rPr>
          <w:noProof/>
        </w:rPr>
        <w:drawing>
          <wp:inline distT="0" distB="0" distL="0" distR="0" wp14:anchorId="31D92FD5" wp14:editId="1E906454">
            <wp:extent cx="6309360" cy="1078865"/>
            <wp:effectExtent l="0" t="0" r="0" b="6985"/>
            <wp:docPr id="17250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747" name=""/>
                    <pic:cNvPicPr/>
                  </pic:nvPicPr>
                  <pic:blipFill>
                    <a:blip r:embed="rId9"/>
                    <a:stretch>
                      <a:fillRect/>
                    </a:stretch>
                  </pic:blipFill>
                  <pic:spPr>
                    <a:xfrm>
                      <a:off x="0" y="0"/>
                      <a:ext cx="6309360" cy="1078865"/>
                    </a:xfrm>
                    <a:prstGeom prst="rect">
                      <a:avLst/>
                    </a:prstGeom>
                  </pic:spPr>
                </pic:pic>
              </a:graphicData>
            </a:graphic>
          </wp:inline>
        </w:drawing>
      </w:r>
    </w:p>
    <w:p w14:paraId="4A0D2B87" w14:textId="77777777" w:rsidR="00A040F3" w:rsidRDefault="00000000">
      <w:r>
        <w:t>Kiểm tra interface của hai gateway:</w:t>
      </w:r>
    </w:p>
    <w:p w14:paraId="764BBDC5" w14:textId="77777777" w:rsidR="00A040F3" w:rsidRDefault="00000000">
      <w:r>
        <w:rPr>
          <w:rFonts w:ascii="Consolas" w:hAnsi="Consolas"/>
          <w:color w:val="FF0000"/>
          <w:sz w:val="21"/>
        </w:rPr>
        <w:t>show ip interface brief</w:t>
      </w:r>
    </w:p>
    <w:p w14:paraId="52BC25B4" w14:textId="77777777" w:rsidR="00A040F3" w:rsidRDefault="00000000">
      <w:r>
        <w:t>Gi0/1 trên R1 và Gi0/2/1 trên R2 phải ở trạng thái up/up.</w:t>
      </w:r>
    </w:p>
    <w:p w14:paraId="26B181A8" w14:textId="0BEC75D9" w:rsidR="00632149" w:rsidRDefault="00632149">
      <w:r>
        <w:rPr>
          <w:noProof/>
        </w:rPr>
        <w:lastRenderedPageBreak/>
        <w:drawing>
          <wp:inline distT="0" distB="0" distL="0" distR="0" wp14:anchorId="0971CE97" wp14:editId="094D827C">
            <wp:extent cx="6309360" cy="1010920"/>
            <wp:effectExtent l="0" t="0" r="0" b="0"/>
            <wp:docPr id="159437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76151" name=""/>
                    <pic:cNvPicPr/>
                  </pic:nvPicPr>
                  <pic:blipFill>
                    <a:blip r:embed="rId10"/>
                    <a:stretch>
                      <a:fillRect/>
                    </a:stretch>
                  </pic:blipFill>
                  <pic:spPr>
                    <a:xfrm>
                      <a:off x="0" y="0"/>
                      <a:ext cx="6309360" cy="1010920"/>
                    </a:xfrm>
                    <a:prstGeom prst="rect">
                      <a:avLst/>
                    </a:prstGeom>
                  </pic:spPr>
                </pic:pic>
              </a:graphicData>
            </a:graphic>
          </wp:inline>
        </w:drawing>
      </w:r>
    </w:p>
    <w:p w14:paraId="48D686C7" w14:textId="01591F46" w:rsidR="00632149" w:rsidRDefault="00632149">
      <w:r>
        <w:rPr>
          <w:noProof/>
        </w:rPr>
        <w:drawing>
          <wp:inline distT="0" distB="0" distL="0" distR="0" wp14:anchorId="5311716F" wp14:editId="4B12AC91">
            <wp:extent cx="6309360" cy="952500"/>
            <wp:effectExtent l="0" t="0" r="0" b="0"/>
            <wp:docPr id="52964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7251" name=""/>
                    <pic:cNvPicPr/>
                  </pic:nvPicPr>
                  <pic:blipFill>
                    <a:blip r:embed="rId11"/>
                    <a:stretch>
                      <a:fillRect/>
                    </a:stretch>
                  </pic:blipFill>
                  <pic:spPr>
                    <a:xfrm>
                      <a:off x="0" y="0"/>
                      <a:ext cx="6309360" cy="952500"/>
                    </a:xfrm>
                    <a:prstGeom prst="rect">
                      <a:avLst/>
                    </a:prstGeom>
                  </pic:spPr>
                </pic:pic>
              </a:graphicData>
            </a:graphic>
          </wp:inline>
        </w:drawing>
      </w:r>
    </w:p>
    <w:p w14:paraId="16FF3D0A" w14:textId="77777777" w:rsidR="00A040F3" w:rsidRDefault="00000000">
      <w:r>
        <w:rPr>
          <w:b/>
          <w:sz w:val="28"/>
        </w:rPr>
        <w:t>8. Chạy ping liên tục</w:t>
      </w:r>
    </w:p>
    <w:p w14:paraId="58D56985" w14:textId="77777777" w:rsidR="00A040F3" w:rsidRDefault="00000000">
      <w:r>
        <w:t>Từ PC0, mở Command Prompt và ping liên tục tới virtual gateway:</w:t>
      </w:r>
    </w:p>
    <w:p w14:paraId="0E3DF8B3" w14:textId="77777777" w:rsidR="00A040F3" w:rsidRDefault="00000000">
      <w:r>
        <w:rPr>
          <w:rFonts w:ascii="Consolas" w:hAnsi="Consolas"/>
          <w:color w:val="FF0000"/>
          <w:sz w:val="21"/>
        </w:rPr>
        <w:t>ping 192.168.18.1 -t</w:t>
      </w:r>
    </w:p>
    <w:p w14:paraId="7A7A9549" w14:textId="77777777" w:rsidR="00A040F3" w:rsidRDefault="00000000">
      <w:r>
        <w:t>Giữ cửa sổ ping để quan sát trong lúc mô phỏng lỗi. Có thể dừng bằng Ctrl+C sau khi hoàn tất kiểm thử.</w:t>
      </w:r>
    </w:p>
    <w:p w14:paraId="4BBDFC71" w14:textId="77777777" w:rsidR="00A040F3" w:rsidRDefault="00000000">
      <w:r>
        <w:t>Có thể kiểm tra PC1 tương tự:</w:t>
      </w:r>
    </w:p>
    <w:p w14:paraId="528A5CAE" w14:textId="77777777" w:rsidR="00A040F3" w:rsidRDefault="00000000">
      <w:r>
        <w:rPr>
          <w:rFonts w:ascii="Consolas" w:hAnsi="Consolas"/>
          <w:color w:val="FF0000"/>
          <w:sz w:val="21"/>
        </w:rPr>
        <w:t>ping 192.168.18.1 -t</w:t>
      </w:r>
    </w:p>
    <w:p w14:paraId="2112730D" w14:textId="77777777" w:rsidR="00A040F3" w:rsidRDefault="00000000">
      <w:r>
        <w:rPr>
          <w:b/>
          <w:sz w:val="28"/>
        </w:rPr>
        <w:t>9. Ghi trạng thái gateway ban đầu</w:t>
      </w:r>
    </w:p>
    <w:p w14:paraId="5BD48C84" w14:textId="77777777" w:rsidR="00A040F3" w:rsidRDefault="00000000">
      <w:r>
        <w:t>Trước khi mô phỏng lỗi, ghi lại trạng thái HSRP:</w:t>
      </w:r>
    </w:p>
    <w:p w14:paraId="041F9925" w14:textId="77777777" w:rsidR="00A040F3" w:rsidRDefault="00000000">
      <w:r>
        <w:rPr>
          <w:rFonts w:ascii="Consolas" w:hAnsi="Consolas"/>
          <w:color w:val="FF0000"/>
          <w:sz w:val="21"/>
        </w:rPr>
        <w:t>show standby brief</w:t>
      </w:r>
    </w:p>
    <w:p w14:paraId="4B42D737" w14:textId="77777777" w:rsidR="00A040F3" w:rsidRDefault="00000000">
      <w:r>
        <w:t>Biên bản ban đầu:</w:t>
      </w:r>
    </w:p>
    <w:p w14:paraId="5E472A5A" w14:textId="77777777" w:rsidR="00A040F3" w:rsidRDefault="00000000">
      <w:pPr>
        <w:pStyle w:val="ListBullet"/>
      </w:pPr>
      <w:r>
        <w:t>R1 – Active – Priority 110.</w:t>
      </w:r>
    </w:p>
    <w:p w14:paraId="6B30A293" w14:textId="77777777" w:rsidR="00A040F3" w:rsidRDefault="00000000">
      <w:pPr>
        <w:pStyle w:val="ListBullet"/>
      </w:pPr>
      <w:r>
        <w:t>R2 – Standby – Priority 100.</w:t>
      </w:r>
    </w:p>
    <w:p w14:paraId="43D9C01D" w14:textId="77777777" w:rsidR="00A040F3" w:rsidRDefault="00000000">
      <w:pPr>
        <w:pStyle w:val="ListBullet"/>
      </w:pPr>
      <w:r>
        <w:t>Virtual IP – 192.168.18.1.</w:t>
      </w:r>
    </w:p>
    <w:p w14:paraId="13ABE2CB" w14:textId="77777777" w:rsidR="00A040F3" w:rsidRDefault="00000000">
      <w:pPr>
        <w:pStyle w:val="ListBullet"/>
      </w:pPr>
      <w:r>
        <w:t>PC0/PC1 – Default Gateway 192.168.18.1.</w:t>
      </w:r>
    </w:p>
    <w:p w14:paraId="44283972" w14:textId="77777777" w:rsidR="00A040F3" w:rsidRDefault="00000000">
      <w:r>
        <w:rPr>
          <w:b/>
          <w:sz w:val="28"/>
        </w:rPr>
        <w:t>10. Mô phỏng lỗi Gateway Active</w:t>
      </w:r>
    </w:p>
    <w:p w14:paraId="5630B0FD" w14:textId="77777777" w:rsidR="00A040F3" w:rsidRDefault="00000000">
      <w:r>
        <w:t>Trên R1, shutdown interface đang tham gia HSRP:</w:t>
      </w:r>
    </w:p>
    <w:p w14:paraId="2502CD4D" w14:textId="77777777" w:rsidR="00A040F3" w:rsidRDefault="00000000">
      <w:r>
        <w:rPr>
          <w:rFonts w:ascii="Consolas" w:hAnsi="Consolas"/>
          <w:color w:val="FF0000"/>
          <w:sz w:val="21"/>
        </w:rPr>
        <w:t>configure terminal</w:t>
      </w:r>
    </w:p>
    <w:p w14:paraId="778AD252" w14:textId="77777777" w:rsidR="00A040F3" w:rsidRDefault="00000000">
      <w:r>
        <w:rPr>
          <w:rFonts w:ascii="Consolas" w:hAnsi="Consolas"/>
          <w:color w:val="FF0000"/>
          <w:sz w:val="21"/>
        </w:rPr>
        <w:t>interface gigabitEthernet 0/1</w:t>
      </w:r>
    </w:p>
    <w:p w14:paraId="23B37B58" w14:textId="77777777" w:rsidR="00A040F3" w:rsidRDefault="00000000">
      <w:r>
        <w:rPr>
          <w:rFonts w:ascii="Consolas" w:hAnsi="Consolas"/>
          <w:color w:val="FF0000"/>
          <w:sz w:val="21"/>
        </w:rPr>
        <w:t>shutdown</w:t>
      </w:r>
    </w:p>
    <w:p w14:paraId="378F93A5" w14:textId="77777777" w:rsidR="00A040F3" w:rsidRDefault="00000000">
      <w:r>
        <w:rPr>
          <w:rFonts w:ascii="Consolas" w:hAnsi="Consolas"/>
          <w:color w:val="FF0000"/>
          <w:sz w:val="21"/>
        </w:rPr>
        <w:t>end</w:t>
      </w:r>
    </w:p>
    <w:p w14:paraId="1A1FEF05" w14:textId="77777777" w:rsidR="00A040F3" w:rsidRDefault="00000000">
      <w:r>
        <w:lastRenderedPageBreak/>
        <w:t>Ngay sau khi shutdown, quan sát cửa sổ ping liên tục. Một số gói có thể timeout trong thời gian HSRP chuyển trạng thái.</w:t>
      </w:r>
    </w:p>
    <w:p w14:paraId="398C0FBA" w14:textId="76E09175" w:rsidR="00632149" w:rsidRDefault="00632149">
      <w:r>
        <w:rPr>
          <w:noProof/>
        </w:rPr>
        <w:drawing>
          <wp:inline distT="0" distB="0" distL="0" distR="0" wp14:anchorId="20393B7A" wp14:editId="31734C5B">
            <wp:extent cx="6309360" cy="1946275"/>
            <wp:effectExtent l="0" t="0" r="0" b="0"/>
            <wp:docPr id="93818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88329" name=""/>
                    <pic:cNvPicPr/>
                  </pic:nvPicPr>
                  <pic:blipFill>
                    <a:blip r:embed="rId12"/>
                    <a:stretch>
                      <a:fillRect/>
                    </a:stretch>
                  </pic:blipFill>
                  <pic:spPr>
                    <a:xfrm>
                      <a:off x="0" y="0"/>
                      <a:ext cx="6309360" cy="1946275"/>
                    </a:xfrm>
                    <a:prstGeom prst="rect">
                      <a:avLst/>
                    </a:prstGeom>
                  </pic:spPr>
                </pic:pic>
              </a:graphicData>
            </a:graphic>
          </wp:inline>
        </w:drawing>
      </w:r>
    </w:p>
    <w:p w14:paraId="562150A2" w14:textId="77777777" w:rsidR="00A040F3" w:rsidRDefault="00000000">
      <w:r>
        <w:rPr>
          <w:b/>
          <w:sz w:val="28"/>
        </w:rPr>
        <w:t>11. Xác nhận Standby trở thành Active</w:t>
      </w:r>
    </w:p>
    <w:p w14:paraId="571F2B12" w14:textId="77777777" w:rsidR="00A040F3" w:rsidRDefault="00000000">
      <w:r>
        <w:t>Trên R2:</w:t>
      </w:r>
    </w:p>
    <w:p w14:paraId="61C431AC" w14:textId="77777777" w:rsidR="00A040F3" w:rsidRDefault="00000000">
      <w:r>
        <w:rPr>
          <w:rFonts w:ascii="Consolas" w:hAnsi="Consolas"/>
          <w:color w:val="FF0000"/>
          <w:sz w:val="21"/>
        </w:rPr>
        <w:t>show standby brief</w:t>
      </w:r>
    </w:p>
    <w:p w14:paraId="3EB26F0C" w14:textId="77777777" w:rsidR="00A040F3" w:rsidRDefault="00000000">
      <w:r>
        <w:t>Kết quả mong đợi: R2 chuyển từ Standby sang Active và tiếp quản virtual IP 192.168.18.1.</w:t>
      </w:r>
    </w:p>
    <w:p w14:paraId="7A6E9F2B" w14:textId="19673CA8" w:rsidR="00632149" w:rsidRDefault="00632149">
      <w:r>
        <w:rPr>
          <w:noProof/>
        </w:rPr>
        <w:drawing>
          <wp:inline distT="0" distB="0" distL="0" distR="0" wp14:anchorId="288EA671" wp14:editId="261BA45F">
            <wp:extent cx="6309360" cy="1191260"/>
            <wp:effectExtent l="0" t="0" r="0" b="8890"/>
            <wp:docPr id="194554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45549" name=""/>
                    <pic:cNvPicPr/>
                  </pic:nvPicPr>
                  <pic:blipFill>
                    <a:blip r:embed="rId13"/>
                    <a:stretch>
                      <a:fillRect/>
                    </a:stretch>
                  </pic:blipFill>
                  <pic:spPr>
                    <a:xfrm>
                      <a:off x="0" y="0"/>
                      <a:ext cx="6309360" cy="1191260"/>
                    </a:xfrm>
                    <a:prstGeom prst="rect">
                      <a:avLst/>
                    </a:prstGeom>
                  </pic:spPr>
                </pic:pic>
              </a:graphicData>
            </a:graphic>
          </wp:inline>
        </w:drawing>
      </w:r>
    </w:p>
    <w:p w14:paraId="5E5AF7D9" w14:textId="77777777" w:rsidR="00A040F3" w:rsidRDefault="00000000">
      <w:r>
        <w:t>Kiểm tra lại từ PC0:</w:t>
      </w:r>
    </w:p>
    <w:p w14:paraId="62E32D86" w14:textId="77777777" w:rsidR="00A040F3" w:rsidRDefault="00000000">
      <w:r>
        <w:rPr>
          <w:rFonts w:ascii="Consolas" w:hAnsi="Consolas"/>
          <w:color w:val="FF0000"/>
          <w:sz w:val="21"/>
        </w:rPr>
        <w:t>ping 192.168.18.1</w:t>
      </w:r>
    </w:p>
    <w:p w14:paraId="40566AE3" w14:textId="77777777" w:rsidR="00A040F3" w:rsidRDefault="00000000">
      <w:r>
        <w:t>Nếu HSRP đã hội tụ, ping tới virtual gateway sẽ tiếp tục thành công.</w:t>
      </w:r>
    </w:p>
    <w:p w14:paraId="4E4F4DF2" w14:textId="77777777" w:rsidR="00A040F3" w:rsidRDefault="00000000">
      <w:r>
        <w:rPr>
          <w:b/>
          <w:sz w:val="28"/>
        </w:rPr>
        <w:t>12. Đo số gói mất</w:t>
      </w:r>
    </w:p>
    <w:p w14:paraId="536E21B1" w14:textId="77777777" w:rsidR="00A040F3" w:rsidRDefault="00000000">
      <w:r>
        <w:t>Sau khi dừng ping liên tục bằng Ctrl+C, ghi lại thống kê Packet loss. Số gói mất phụ thuộc thời điểm shutdown và thời gian hội tụ trong Packet Tracer nên không cố định.</w:t>
      </w:r>
    </w:p>
    <w:p w14:paraId="430F68E7" w14:textId="77777777" w:rsidR="00A040F3" w:rsidRDefault="00000000">
      <w:r>
        <w:rPr>
          <w:rFonts w:ascii="Consolas" w:hAnsi="Consolas"/>
          <w:color w:val="FF0000"/>
          <w:sz w:val="21"/>
        </w:rPr>
        <w:t>Ctrl+C</w:t>
      </w:r>
    </w:p>
    <w:p w14:paraId="41384B72" w14:textId="77777777" w:rsidR="00A040F3" w:rsidRDefault="00000000">
      <w:r>
        <w:t>Ghi nhận:</w:t>
      </w:r>
    </w:p>
    <w:p w14:paraId="27B332FA" w14:textId="08D7AAA0" w:rsidR="00A040F3" w:rsidRDefault="00000000">
      <w:pPr>
        <w:pStyle w:val="ListBullet"/>
      </w:pPr>
      <w:r>
        <w:t>Packets Sent: __</w:t>
      </w:r>
      <w:r w:rsidR="00632149">
        <w:t>4</w:t>
      </w:r>
      <w:r>
        <w:t>____</w:t>
      </w:r>
    </w:p>
    <w:p w14:paraId="20B75D24" w14:textId="54B96615" w:rsidR="00A040F3" w:rsidRDefault="00000000">
      <w:pPr>
        <w:pStyle w:val="ListBullet"/>
      </w:pPr>
      <w:r>
        <w:t>Packets Received: __</w:t>
      </w:r>
      <w:r w:rsidR="00632149">
        <w:t>4</w:t>
      </w:r>
      <w:r>
        <w:t>____</w:t>
      </w:r>
    </w:p>
    <w:p w14:paraId="357CEA06" w14:textId="678E290A" w:rsidR="00A040F3" w:rsidRDefault="00000000">
      <w:pPr>
        <w:pStyle w:val="ListBullet"/>
      </w:pPr>
      <w:r>
        <w:t>Packets Lost: _</w:t>
      </w:r>
      <w:r w:rsidR="00632149">
        <w:t>0</w:t>
      </w:r>
      <w:r>
        <w:t>_____</w:t>
      </w:r>
    </w:p>
    <w:p w14:paraId="142AA7A6" w14:textId="53C956AC" w:rsidR="00A040F3" w:rsidRDefault="00000000">
      <w:pPr>
        <w:pStyle w:val="ListBullet"/>
      </w:pPr>
      <w:r>
        <w:t>Loss: __</w:t>
      </w:r>
      <w:r w:rsidR="00632149">
        <w:t>0</w:t>
      </w:r>
      <w:r>
        <w:t>____ %</w:t>
      </w:r>
    </w:p>
    <w:p w14:paraId="436E3903" w14:textId="77777777" w:rsidR="00A040F3" w:rsidRDefault="00000000">
      <w:r>
        <w:rPr>
          <w:b/>
          <w:sz w:val="28"/>
        </w:rPr>
        <w:t>13. Kiểm tra traceroute</w:t>
      </w:r>
    </w:p>
    <w:p w14:paraId="768DFA48" w14:textId="77777777" w:rsidR="00A040F3" w:rsidRDefault="00000000">
      <w:r>
        <w:lastRenderedPageBreak/>
        <w:t>Từ PC0, kiểm tra đường đi tới virtual gateway:</w:t>
      </w:r>
    </w:p>
    <w:p w14:paraId="3FC7A653" w14:textId="77777777" w:rsidR="00A040F3" w:rsidRDefault="00000000">
      <w:r>
        <w:rPr>
          <w:rFonts w:ascii="Consolas" w:hAnsi="Consolas"/>
          <w:color w:val="FF0000"/>
          <w:sz w:val="21"/>
        </w:rPr>
        <w:t>tracert 192.168.18.1</w:t>
      </w:r>
    </w:p>
    <w:p w14:paraId="694495E4" w14:textId="77777777" w:rsidR="00A040F3" w:rsidRDefault="00000000">
      <w:r>
        <w:t>Nếu Packet Tracer hỗ trợ lệnh traceroute theo IOS, có thể kiểm tra trên router bằng:</w:t>
      </w:r>
    </w:p>
    <w:p w14:paraId="07374092" w14:textId="77777777" w:rsidR="00A040F3" w:rsidRDefault="00000000">
      <w:pPr>
        <w:rPr>
          <w:rFonts w:ascii="Consolas" w:hAnsi="Consolas"/>
          <w:color w:val="FF0000"/>
          <w:sz w:val="21"/>
        </w:rPr>
      </w:pPr>
      <w:r>
        <w:rPr>
          <w:rFonts w:ascii="Consolas" w:hAnsi="Consolas"/>
          <w:color w:val="FF0000"/>
          <w:sz w:val="21"/>
        </w:rPr>
        <w:t>traceroute 192.168.18.1</w:t>
      </w:r>
    </w:p>
    <w:p w14:paraId="04EE2D76" w14:textId="4D1C1273" w:rsidR="00632149" w:rsidRDefault="00632149">
      <w:r>
        <w:rPr>
          <w:noProof/>
        </w:rPr>
        <w:drawing>
          <wp:inline distT="0" distB="0" distL="0" distR="0" wp14:anchorId="48FC9F51" wp14:editId="6A3B0B11">
            <wp:extent cx="6309360" cy="1318895"/>
            <wp:effectExtent l="0" t="0" r="0" b="0"/>
            <wp:docPr id="148900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09333" name=""/>
                    <pic:cNvPicPr/>
                  </pic:nvPicPr>
                  <pic:blipFill>
                    <a:blip r:embed="rId14"/>
                    <a:stretch>
                      <a:fillRect/>
                    </a:stretch>
                  </pic:blipFill>
                  <pic:spPr>
                    <a:xfrm>
                      <a:off x="0" y="0"/>
                      <a:ext cx="6309360" cy="1318895"/>
                    </a:xfrm>
                    <a:prstGeom prst="rect">
                      <a:avLst/>
                    </a:prstGeom>
                  </pic:spPr>
                </pic:pic>
              </a:graphicData>
            </a:graphic>
          </wp:inline>
        </w:drawing>
      </w:r>
    </w:p>
    <w:p w14:paraId="6DB4D45D" w14:textId="77777777" w:rsidR="00A040F3" w:rsidRDefault="00000000">
      <w:r>
        <w:rPr>
          <w:b/>
          <w:sz w:val="28"/>
        </w:rPr>
        <w:t>14. Khôi phục Gateway chính và kiểm tra Preempt</w:t>
      </w:r>
    </w:p>
    <w:p w14:paraId="4D43DDE2" w14:textId="77777777" w:rsidR="00A040F3" w:rsidRDefault="00000000">
      <w:r>
        <w:t>Bật lại interface R1:</w:t>
      </w:r>
    </w:p>
    <w:p w14:paraId="3FA408BC" w14:textId="77777777" w:rsidR="00A040F3" w:rsidRDefault="00000000">
      <w:r>
        <w:rPr>
          <w:rFonts w:ascii="Consolas" w:hAnsi="Consolas"/>
          <w:color w:val="FF0000"/>
          <w:sz w:val="21"/>
        </w:rPr>
        <w:t>configure terminal</w:t>
      </w:r>
    </w:p>
    <w:p w14:paraId="12EFE1C7" w14:textId="77777777" w:rsidR="00A040F3" w:rsidRDefault="00000000">
      <w:r>
        <w:rPr>
          <w:rFonts w:ascii="Consolas" w:hAnsi="Consolas"/>
          <w:color w:val="FF0000"/>
          <w:sz w:val="21"/>
        </w:rPr>
        <w:t>interface gigabitEthernet 0/1</w:t>
      </w:r>
    </w:p>
    <w:p w14:paraId="17B53BBA" w14:textId="77777777" w:rsidR="00A040F3" w:rsidRDefault="00000000">
      <w:r>
        <w:rPr>
          <w:rFonts w:ascii="Consolas" w:hAnsi="Consolas"/>
          <w:color w:val="FF0000"/>
          <w:sz w:val="21"/>
        </w:rPr>
        <w:t>no shutdown</w:t>
      </w:r>
    </w:p>
    <w:p w14:paraId="1EC11D66" w14:textId="77777777" w:rsidR="00A040F3" w:rsidRDefault="00000000">
      <w:r>
        <w:rPr>
          <w:rFonts w:ascii="Consolas" w:hAnsi="Consolas"/>
          <w:color w:val="FF0000"/>
          <w:sz w:val="21"/>
        </w:rPr>
        <w:t>end</w:t>
      </w:r>
    </w:p>
    <w:p w14:paraId="719188D3" w14:textId="77777777" w:rsidR="00A040F3" w:rsidRDefault="00000000">
      <w:r>
        <w:t>Kiểm tra HSRP:</w:t>
      </w:r>
    </w:p>
    <w:p w14:paraId="773AFE62" w14:textId="77777777" w:rsidR="00A040F3" w:rsidRDefault="00000000">
      <w:r>
        <w:rPr>
          <w:rFonts w:ascii="Consolas" w:hAnsi="Consolas"/>
          <w:color w:val="FF0000"/>
          <w:sz w:val="21"/>
        </w:rPr>
        <w:t>show standby brief</w:t>
      </w:r>
    </w:p>
    <w:p w14:paraId="2D3DFFFF" w14:textId="77777777" w:rsidR="00A040F3" w:rsidRDefault="00000000">
      <w:r>
        <w:t>Do R1 có priority 110 và đã cấu hình preempt, R1 sẽ giành lại vai trò Active sau khi hoạt động trở lại; R2 trở về Standby.</w:t>
      </w:r>
    </w:p>
    <w:p w14:paraId="034D2CB0" w14:textId="10AEB0A7" w:rsidR="00632149" w:rsidRDefault="00632149">
      <w:r>
        <w:rPr>
          <w:noProof/>
        </w:rPr>
        <w:drawing>
          <wp:inline distT="0" distB="0" distL="0" distR="0" wp14:anchorId="18BBC3FF" wp14:editId="0F3B3174">
            <wp:extent cx="6309360" cy="2313305"/>
            <wp:effectExtent l="0" t="0" r="0" b="0"/>
            <wp:docPr id="27624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1930" name=""/>
                    <pic:cNvPicPr/>
                  </pic:nvPicPr>
                  <pic:blipFill>
                    <a:blip r:embed="rId15"/>
                    <a:stretch>
                      <a:fillRect/>
                    </a:stretch>
                  </pic:blipFill>
                  <pic:spPr>
                    <a:xfrm>
                      <a:off x="0" y="0"/>
                      <a:ext cx="6309360" cy="2313305"/>
                    </a:xfrm>
                    <a:prstGeom prst="rect">
                      <a:avLst/>
                    </a:prstGeom>
                  </pic:spPr>
                </pic:pic>
              </a:graphicData>
            </a:graphic>
          </wp:inline>
        </w:drawing>
      </w:r>
    </w:p>
    <w:p w14:paraId="3E929FFF" w14:textId="77777777" w:rsidR="00A040F3" w:rsidRDefault="00000000">
      <w:r>
        <w:rPr>
          <w:b/>
          <w:sz w:val="28"/>
        </w:rPr>
        <w:t>15. Kiểm tra kết nối sau failover</w:t>
      </w:r>
    </w:p>
    <w:p w14:paraId="1A10C29F" w14:textId="77777777" w:rsidR="00A040F3" w:rsidRDefault="00000000">
      <w:r>
        <w:t>Từ PC0:</w:t>
      </w:r>
    </w:p>
    <w:p w14:paraId="1006FE18" w14:textId="77777777" w:rsidR="00A040F3" w:rsidRDefault="00000000">
      <w:r>
        <w:rPr>
          <w:rFonts w:ascii="Consolas" w:hAnsi="Consolas"/>
          <w:color w:val="FF0000"/>
          <w:sz w:val="21"/>
        </w:rPr>
        <w:lastRenderedPageBreak/>
        <w:t>ping 192.168.18.1</w:t>
      </w:r>
    </w:p>
    <w:p w14:paraId="774E9843" w14:textId="77777777" w:rsidR="00A040F3" w:rsidRDefault="00000000">
      <w:pPr>
        <w:rPr>
          <w:rFonts w:ascii="Consolas" w:hAnsi="Consolas"/>
          <w:color w:val="FF0000"/>
          <w:sz w:val="21"/>
        </w:rPr>
      </w:pPr>
      <w:r>
        <w:rPr>
          <w:rFonts w:ascii="Consolas" w:hAnsi="Consolas"/>
          <w:color w:val="FF0000"/>
          <w:sz w:val="21"/>
        </w:rPr>
        <w:t>ping 192.168.18.20</w:t>
      </w:r>
    </w:p>
    <w:p w14:paraId="6ECEF0EC" w14:textId="71F98727" w:rsidR="00C32983" w:rsidRDefault="00C32983">
      <w:r>
        <w:rPr>
          <w:noProof/>
        </w:rPr>
        <w:drawing>
          <wp:inline distT="0" distB="0" distL="0" distR="0" wp14:anchorId="0CC2C866" wp14:editId="4CB5D039">
            <wp:extent cx="6309360" cy="4196715"/>
            <wp:effectExtent l="0" t="0" r="0" b="0"/>
            <wp:docPr id="35040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03013" name=""/>
                    <pic:cNvPicPr/>
                  </pic:nvPicPr>
                  <pic:blipFill>
                    <a:blip r:embed="rId16"/>
                    <a:stretch>
                      <a:fillRect/>
                    </a:stretch>
                  </pic:blipFill>
                  <pic:spPr>
                    <a:xfrm>
                      <a:off x="0" y="0"/>
                      <a:ext cx="6309360" cy="4196715"/>
                    </a:xfrm>
                    <a:prstGeom prst="rect">
                      <a:avLst/>
                    </a:prstGeom>
                  </pic:spPr>
                </pic:pic>
              </a:graphicData>
            </a:graphic>
          </wp:inline>
        </w:drawing>
      </w:r>
    </w:p>
    <w:p w14:paraId="3AB65673" w14:textId="77777777" w:rsidR="00A040F3" w:rsidRDefault="00000000">
      <w:r>
        <w:rPr>
          <w:b/>
          <w:sz w:val="28"/>
        </w:rPr>
        <w:t>16. Biên bản kiểm thử Gateway Failover</w:t>
      </w:r>
    </w:p>
    <w:tbl>
      <w:tblPr>
        <w:tblStyle w:val="TableGrid"/>
        <w:tblW w:w="0" w:type="auto"/>
        <w:jc w:val="center"/>
        <w:tblLook w:val="04A0" w:firstRow="1" w:lastRow="0" w:firstColumn="1" w:lastColumn="0" w:noHBand="0" w:noVBand="1"/>
      </w:tblPr>
      <w:tblGrid>
        <w:gridCol w:w="2484"/>
        <w:gridCol w:w="2484"/>
        <w:gridCol w:w="2484"/>
        <w:gridCol w:w="2484"/>
      </w:tblGrid>
      <w:tr w:rsidR="00A040F3" w14:paraId="63200ADF" w14:textId="77777777">
        <w:trPr>
          <w:jc w:val="center"/>
        </w:trPr>
        <w:tc>
          <w:tcPr>
            <w:tcW w:w="2484" w:type="dxa"/>
          </w:tcPr>
          <w:p w14:paraId="001F40BD" w14:textId="77777777" w:rsidR="00A040F3" w:rsidRDefault="00000000">
            <w:r>
              <w:t>Giai đoạn</w:t>
            </w:r>
          </w:p>
        </w:tc>
        <w:tc>
          <w:tcPr>
            <w:tcW w:w="2484" w:type="dxa"/>
          </w:tcPr>
          <w:p w14:paraId="4A0346A9" w14:textId="77777777" w:rsidR="00A040F3" w:rsidRDefault="00000000">
            <w:r>
              <w:t>Gateway Active</w:t>
            </w:r>
          </w:p>
        </w:tc>
        <w:tc>
          <w:tcPr>
            <w:tcW w:w="2484" w:type="dxa"/>
          </w:tcPr>
          <w:p w14:paraId="7ABA9D7B" w14:textId="77777777" w:rsidR="00A040F3" w:rsidRDefault="00000000">
            <w:r>
              <w:t>Gateway Standby</w:t>
            </w:r>
          </w:p>
        </w:tc>
        <w:tc>
          <w:tcPr>
            <w:tcW w:w="2484" w:type="dxa"/>
          </w:tcPr>
          <w:p w14:paraId="643868F9" w14:textId="77777777" w:rsidR="00A040F3" w:rsidRDefault="00000000">
            <w:r>
              <w:t>Kết quả</w:t>
            </w:r>
          </w:p>
        </w:tc>
      </w:tr>
      <w:tr w:rsidR="00A040F3" w14:paraId="568CCEAD" w14:textId="77777777">
        <w:trPr>
          <w:jc w:val="center"/>
        </w:trPr>
        <w:tc>
          <w:tcPr>
            <w:tcW w:w="2484" w:type="dxa"/>
          </w:tcPr>
          <w:p w14:paraId="5F4DF4DC" w14:textId="77777777" w:rsidR="00A040F3" w:rsidRDefault="00000000">
            <w:r>
              <w:t>Ban đầu</w:t>
            </w:r>
          </w:p>
        </w:tc>
        <w:tc>
          <w:tcPr>
            <w:tcW w:w="2484" w:type="dxa"/>
          </w:tcPr>
          <w:p w14:paraId="4CB792AF" w14:textId="77777777" w:rsidR="00A040F3" w:rsidRDefault="00000000">
            <w:r>
              <w:t>R1 – 192.168.18.2</w:t>
            </w:r>
          </w:p>
        </w:tc>
        <w:tc>
          <w:tcPr>
            <w:tcW w:w="2484" w:type="dxa"/>
          </w:tcPr>
          <w:p w14:paraId="39831998" w14:textId="77777777" w:rsidR="00A040F3" w:rsidRDefault="00000000">
            <w:r>
              <w:t>R2 – 192.168.18.3</w:t>
            </w:r>
          </w:p>
        </w:tc>
        <w:tc>
          <w:tcPr>
            <w:tcW w:w="2484" w:type="dxa"/>
          </w:tcPr>
          <w:p w14:paraId="7579A3C6" w14:textId="77777777" w:rsidR="00A040F3" w:rsidRDefault="00000000">
            <w:r>
              <w:t>R1 Active</w:t>
            </w:r>
          </w:p>
        </w:tc>
      </w:tr>
      <w:tr w:rsidR="00A040F3" w14:paraId="2C745C8B" w14:textId="77777777">
        <w:trPr>
          <w:jc w:val="center"/>
        </w:trPr>
        <w:tc>
          <w:tcPr>
            <w:tcW w:w="2484" w:type="dxa"/>
          </w:tcPr>
          <w:p w14:paraId="72E1A47A" w14:textId="77777777" w:rsidR="00A040F3" w:rsidRDefault="00000000">
            <w:r>
              <w:t>Shutdown R1</w:t>
            </w:r>
          </w:p>
        </w:tc>
        <w:tc>
          <w:tcPr>
            <w:tcW w:w="2484" w:type="dxa"/>
          </w:tcPr>
          <w:p w14:paraId="556FD029" w14:textId="77777777" w:rsidR="00A040F3" w:rsidRDefault="00000000">
            <w:r>
              <w:t>R2 – 192.168.18.3</w:t>
            </w:r>
          </w:p>
        </w:tc>
        <w:tc>
          <w:tcPr>
            <w:tcW w:w="2484" w:type="dxa"/>
          </w:tcPr>
          <w:p w14:paraId="3D9187D7" w14:textId="77777777" w:rsidR="00A040F3" w:rsidRDefault="00000000">
            <w:r>
              <w:t>R1 lỗi</w:t>
            </w:r>
          </w:p>
        </w:tc>
        <w:tc>
          <w:tcPr>
            <w:tcW w:w="2484" w:type="dxa"/>
          </w:tcPr>
          <w:p w14:paraId="13151FDF" w14:textId="77777777" w:rsidR="00A040F3" w:rsidRDefault="00000000">
            <w:r>
              <w:t>R2 chuyển Active</w:t>
            </w:r>
          </w:p>
        </w:tc>
      </w:tr>
      <w:tr w:rsidR="00A040F3" w14:paraId="524AC1FA" w14:textId="77777777">
        <w:trPr>
          <w:jc w:val="center"/>
        </w:trPr>
        <w:tc>
          <w:tcPr>
            <w:tcW w:w="2484" w:type="dxa"/>
          </w:tcPr>
          <w:p w14:paraId="070F129F" w14:textId="77777777" w:rsidR="00A040F3" w:rsidRDefault="00000000">
            <w:r>
              <w:t>Khôi phục R1</w:t>
            </w:r>
          </w:p>
        </w:tc>
        <w:tc>
          <w:tcPr>
            <w:tcW w:w="2484" w:type="dxa"/>
          </w:tcPr>
          <w:p w14:paraId="684A143C" w14:textId="77777777" w:rsidR="00A040F3" w:rsidRDefault="00000000">
            <w:r>
              <w:t>R1 – 192.168.18.2</w:t>
            </w:r>
          </w:p>
        </w:tc>
        <w:tc>
          <w:tcPr>
            <w:tcW w:w="2484" w:type="dxa"/>
          </w:tcPr>
          <w:p w14:paraId="7CF71DA8" w14:textId="77777777" w:rsidR="00A040F3" w:rsidRDefault="00000000">
            <w:r>
              <w:t>R2 – 192.168.18.3</w:t>
            </w:r>
          </w:p>
        </w:tc>
        <w:tc>
          <w:tcPr>
            <w:tcW w:w="2484" w:type="dxa"/>
          </w:tcPr>
          <w:p w14:paraId="2F39AA65" w14:textId="77777777" w:rsidR="00A040F3" w:rsidRDefault="00000000">
            <w:r>
              <w:t>R1 Active nhờ preempt</w:t>
            </w:r>
          </w:p>
        </w:tc>
      </w:tr>
    </w:tbl>
    <w:p w14:paraId="7B4A3E9B" w14:textId="77777777" w:rsidR="00A040F3" w:rsidRDefault="00000000">
      <w:r>
        <w:rPr>
          <w:b/>
          <w:sz w:val="28"/>
        </w:rPr>
        <w:t>17. Lệnh / cách kiểm tra trọng tâm</w:t>
      </w:r>
    </w:p>
    <w:p w14:paraId="6A50AAA1" w14:textId="77777777" w:rsidR="00A040F3" w:rsidRDefault="00000000">
      <w:r>
        <w:rPr>
          <w:rFonts w:ascii="Consolas" w:hAnsi="Consolas"/>
          <w:color w:val="FF0000"/>
          <w:sz w:val="21"/>
        </w:rPr>
        <w:t>show standby brief</w:t>
      </w:r>
    </w:p>
    <w:p w14:paraId="33AED91A" w14:textId="77777777" w:rsidR="00A040F3" w:rsidRDefault="00000000">
      <w:r>
        <w:rPr>
          <w:rFonts w:ascii="Consolas" w:hAnsi="Consolas"/>
          <w:color w:val="FF0000"/>
          <w:sz w:val="21"/>
        </w:rPr>
        <w:t>show standby</w:t>
      </w:r>
    </w:p>
    <w:p w14:paraId="55CB8286" w14:textId="77777777" w:rsidR="00A040F3" w:rsidRDefault="00000000">
      <w:r>
        <w:rPr>
          <w:rFonts w:ascii="Consolas" w:hAnsi="Consolas"/>
          <w:color w:val="FF0000"/>
          <w:sz w:val="21"/>
        </w:rPr>
        <w:t>show ip interface brief</w:t>
      </w:r>
    </w:p>
    <w:p w14:paraId="7B5B44D7" w14:textId="77777777" w:rsidR="00A040F3" w:rsidRDefault="00000000">
      <w:r>
        <w:rPr>
          <w:rFonts w:ascii="Consolas" w:hAnsi="Consolas"/>
          <w:color w:val="FF0000"/>
          <w:sz w:val="21"/>
        </w:rPr>
        <w:t>ping 192.168.18.1 -t</w:t>
      </w:r>
    </w:p>
    <w:p w14:paraId="776CD71A" w14:textId="77777777" w:rsidR="00A040F3" w:rsidRDefault="00000000">
      <w:r>
        <w:rPr>
          <w:rFonts w:ascii="Consolas" w:hAnsi="Consolas"/>
          <w:color w:val="FF0000"/>
          <w:sz w:val="21"/>
        </w:rPr>
        <w:t>tracert 192.168.18.1</w:t>
      </w:r>
    </w:p>
    <w:p w14:paraId="2584E8F9" w14:textId="77777777" w:rsidR="00A040F3" w:rsidRDefault="00000000">
      <w:r>
        <w:rPr>
          <w:rFonts w:ascii="Consolas" w:hAnsi="Consolas"/>
          <w:color w:val="FF0000"/>
          <w:sz w:val="21"/>
        </w:rPr>
        <w:t>traceroute 192.168.18.1</w:t>
      </w:r>
    </w:p>
    <w:p w14:paraId="76EA5AEA" w14:textId="77777777" w:rsidR="00A040F3" w:rsidRDefault="00000000">
      <w:r>
        <w:rPr>
          <w:b/>
          <w:sz w:val="28"/>
        </w:rPr>
        <w:t>18. Kết luận</w:t>
      </w:r>
    </w:p>
    <w:p w14:paraId="17AEC7A2" w14:textId="77777777" w:rsidR="00A040F3" w:rsidRDefault="00000000">
      <w:r>
        <w:lastRenderedPageBreak/>
        <w:t>Lab 36 đã kiểm thử cơ chế Gateway Failover dựa trên HSRP. R1 được cấu hình làm Active với priority 110, R2 làm Standby với priority 100 và virtual gateway là 192.168.18.1. Khi shutdown interface của R1, R2 chuyển sang Active và tiếp quản gateway ảo. Sau khi khôi phục R1, nhờ preempt R1 giành lại Active. Việc ping liên tục cho phép ghi nhận số gói mất trong quá trình chuyển đổi.</w:t>
      </w:r>
    </w:p>
    <w:sectPr w:rsidR="00A040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685896">
    <w:abstractNumId w:val="8"/>
  </w:num>
  <w:num w:numId="2" w16cid:durableId="435370592">
    <w:abstractNumId w:val="6"/>
  </w:num>
  <w:num w:numId="3" w16cid:durableId="903028681">
    <w:abstractNumId w:val="5"/>
  </w:num>
  <w:num w:numId="4" w16cid:durableId="379016270">
    <w:abstractNumId w:val="4"/>
  </w:num>
  <w:num w:numId="5" w16cid:durableId="1143549291">
    <w:abstractNumId w:val="7"/>
  </w:num>
  <w:num w:numId="6" w16cid:durableId="475999130">
    <w:abstractNumId w:val="3"/>
  </w:num>
  <w:num w:numId="7" w16cid:durableId="1580557221">
    <w:abstractNumId w:val="2"/>
  </w:num>
  <w:num w:numId="8" w16cid:durableId="360010988">
    <w:abstractNumId w:val="1"/>
  </w:num>
  <w:num w:numId="9" w16cid:durableId="168705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2149"/>
    <w:rsid w:val="00741C1E"/>
    <w:rsid w:val="00A040F3"/>
    <w:rsid w:val="00AA1D8D"/>
    <w:rsid w:val="00B47730"/>
    <w:rsid w:val="00C329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2C772"/>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2026-09-09T09:56:00Z</dcterms:modified>
  <cp:category/>
</cp:coreProperties>
</file>