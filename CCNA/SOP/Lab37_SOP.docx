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AA5EA" w14:textId="77777777" w:rsidR="000056A4" w:rsidRDefault="00000000">
      <w:pPr>
        <w:jc w:val="center"/>
      </w:pPr>
      <w:r>
        <w:rPr>
          <w:b/>
          <w:sz w:val="36"/>
        </w:rPr>
        <w:t>LAB 37: SSH</w:t>
      </w:r>
    </w:p>
    <w:p w14:paraId="36ABC179" w14:textId="77777777" w:rsidR="000056A4" w:rsidRDefault="00000000">
      <w:r>
        <w:rPr>
          <w:b/>
          <w:sz w:val="28"/>
        </w:rPr>
        <w:t>1. Mục tiêu</w:t>
      </w:r>
    </w:p>
    <w:p w14:paraId="762A1306" w14:textId="77777777" w:rsidR="000056A4" w:rsidRDefault="00000000">
      <w:r>
        <w:t>Quản trị Router0 từ xa bằng SSH thay cho Telnet. Cấu hình hostname, domain-name, tài khoản local, RSA key, SSH version 2 và line VTY chỉ cho phép SSH.</w:t>
      </w:r>
    </w:p>
    <w:p w14:paraId="4728C5BD" w14:textId="77777777" w:rsidR="000056A4" w:rsidRDefault="00000000">
      <w:r>
        <w:rPr>
          <w:b/>
          <w:sz w:val="28"/>
        </w:rPr>
        <w:t>2. Thiết bị / tài nguyên</w:t>
      </w:r>
    </w:p>
    <w:p w14:paraId="0236C78B" w14:textId="77777777" w:rsidR="000056A4" w:rsidRDefault="00000000">
      <w:pPr>
        <w:pStyle w:val="ListBullet"/>
      </w:pPr>
      <w:r>
        <w:t>1 Router: Router0 (Cisco 2911).</w:t>
      </w:r>
    </w:p>
    <w:p w14:paraId="0A91D7D9" w14:textId="77777777" w:rsidR="000056A4" w:rsidRDefault="00000000">
      <w:pPr>
        <w:pStyle w:val="ListBullet"/>
      </w:pPr>
      <w:r>
        <w:t>1 PC: PC0.</w:t>
      </w:r>
    </w:p>
    <w:p w14:paraId="181243BA" w14:textId="77777777" w:rsidR="000056A4" w:rsidRDefault="00000000">
      <w:r>
        <w:rPr>
          <w:b/>
          <w:sz w:val="28"/>
        </w:rPr>
        <w:t>3. Topology và địa chỉ IP</w:t>
      </w:r>
    </w:p>
    <w:tbl>
      <w:tblPr>
        <w:tblStyle w:val="TableGrid"/>
        <w:tblW w:w="0" w:type="auto"/>
        <w:jc w:val="center"/>
        <w:tblLook w:val="04A0" w:firstRow="1" w:lastRow="0" w:firstColumn="1" w:lastColumn="0" w:noHBand="0" w:noVBand="1"/>
      </w:tblPr>
      <w:tblGrid>
        <w:gridCol w:w="2484"/>
        <w:gridCol w:w="2484"/>
        <w:gridCol w:w="2484"/>
        <w:gridCol w:w="2484"/>
      </w:tblGrid>
      <w:tr w:rsidR="000056A4" w14:paraId="5993020D" w14:textId="77777777">
        <w:trPr>
          <w:jc w:val="center"/>
        </w:trPr>
        <w:tc>
          <w:tcPr>
            <w:tcW w:w="2484" w:type="dxa"/>
          </w:tcPr>
          <w:p w14:paraId="0FBD0145" w14:textId="77777777" w:rsidR="000056A4" w:rsidRDefault="00000000">
            <w:r>
              <w:t>Thiết bị</w:t>
            </w:r>
          </w:p>
        </w:tc>
        <w:tc>
          <w:tcPr>
            <w:tcW w:w="2484" w:type="dxa"/>
          </w:tcPr>
          <w:p w14:paraId="60E65BF7" w14:textId="77777777" w:rsidR="000056A4" w:rsidRDefault="00000000">
            <w:r>
              <w:t>Interface</w:t>
            </w:r>
          </w:p>
        </w:tc>
        <w:tc>
          <w:tcPr>
            <w:tcW w:w="2484" w:type="dxa"/>
          </w:tcPr>
          <w:p w14:paraId="0062F527" w14:textId="77777777" w:rsidR="000056A4" w:rsidRDefault="00000000">
            <w:r>
              <w:t>Địa chỉ IP</w:t>
            </w:r>
          </w:p>
        </w:tc>
        <w:tc>
          <w:tcPr>
            <w:tcW w:w="2484" w:type="dxa"/>
          </w:tcPr>
          <w:p w14:paraId="6F638FDD" w14:textId="77777777" w:rsidR="000056A4" w:rsidRDefault="00000000">
            <w:r>
              <w:t>Vai trò</w:t>
            </w:r>
          </w:p>
        </w:tc>
      </w:tr>
      <w:tr w:rsidR="000056A4" w14:paraId="284984AF" w14:textId="77777777">
        <w:trPr>
          <w:jc w:val="center"/>
        </w:trPr>
        <w:tc>
          <w:tcPr>
            <w:tcW w:w="2484" w:type="dxa"/>
          </w:tcPr>
          <w:p w14:paraId="77C2A32E" w14:textId="77777777" w:rsidR="000056A4" w:rsidRDefault="00000000">
            <w:r>
              <w:t>PC0</w:t>
            </w:r>
          </w:p>
        </w:tc>
        <w:tc>
          <w:tcPr>
            <w:tcW w:w="2484" w:type="dxa"/>
          </w:tcPr>
          <w:p w14:paraId="00FB2296" w14:textId="77777777" w:rsidR="000056A4" w:rsidRDefault="00000000">
            <w:r>
              <w:t>FastEthernet0</w:t>
            </w:r>
          </w:p>
        </w:tc>
        <w:tc>
          <w:tcPr>
            <w:tcW w:w="2484" w:type="dxa"/>
          </w:tcPr>
          <w:p w14:paraId="3D6A862C" w14:textId="77777777" w:rsidR="000056A4" w:rsidRDefault="00000000">
            <w:r>
              <w:t>192.168.1.10/24</w:t>
            </w:r>
          </w:p>
        </w:tc>
        <w:tc>
          <w:tcPr>
            <w:tcW w:w="2484" w:type="dxa"/>
          </w:tcPr>
          <w:p w14:paraId="3AAA09DF" w14:textId="77777777" w:rsidR="000056A4" w:rsidRDefault="00000000">
            <w:r>
              <w:t>Admin PC</w:t>
            </w:r>
          </w:p>
        </w:tc>
      </w:tr>
      <w:tr w:rsidR="000056A4" w14:paraId="3348A348" w14:textId="77777777">
        <w:trPr>
          <w:jc w:val="center"/>
        </w:trPr>
        <w:tc>
          <w:tcPr>
            <w:tcW w:w="2484" w:type="dxa"/>
          </w:tcPr>
          <w:p w14:paraId="2773EACB" w14:textId="77777777" w:rsidR="000056A4" w:rsidRDefault="00000000">
            <w:r>
              <w:t>Router0</w:t>
            </w:r>
          </w:p>
        </w:tc>
        <w:tc>
          <w:tcPr>
            <w:tcW w:w="2484" w:type="dxa"/>
          </w:tcPr>
          <w:p w14:paraId="25033096" w14:textId="77777777" w:rsidR="000056A4" w:rsidRDefault="00000000">
            <w:r>
              <w:t>GigabitEthernet0/0</w:t>
            </w:r>
          </w:p>
        </w:tc>
        <w:tc>
          <w:tcPr>
            <w:tcW w:w="2484" w:type="dxa"/>
          </w:tcPr>
          <w:p w14:paraId="066B9EDF" w14:textId="77777777" w:rsidR="000056A4" w:rsidRDefault="00000000">
            <w:r>
              <w:t>192.168.1.1/24</w:t>
            </w:r>
          </w:p>
        </w:tc>
        <w:tc>
          <w:tcPr>
            <w:tcW w:w="2484" w:type="dxa"/>
          </w:tcPr>
          <w:p w14:paraId="69BA8336" w14:textId="77777777" w:rsidR="000056A4" w:rsidRDefault="00000000">
            <w:r>
              <w:t>SSH Server</w:t>
            </w:r>
          </w:p>
        </w:tc>
      </w:tr>
    </w:tbl>
    <w:p w14:paraId="04ACD3E2" w14:textId="77777777" w:rsidR="000056A4" w:rsidRDefault="00000000">
      <w:r>
        <w:t>Network: 192.168.1.0/24.</w:t>
      </w:r>
    </w:p>
    <w:p w14:paraId="75492697" w14:textId="77777777" w:rsidR="000056A4" w:rsidRDefault="00000000">
      <w:r>
        <w:t>PC0 Default Gateway: 192.168.1.1.</w:t>
      </w:r>
    </w:p>
    <w:p w14:paraId="125A767B" w14:textId="77777777" w:rsidR="000056A4" w:rsidRDefault="00000000">
      <w:r>
        <w:t>Domain name: lab.local.</w:t>
      </w:r>
    </w:p>
    <w:p w14:paraId="337FF778" w14:textId="77777777" w:rsidR="000056A4" w:rsidRDefault="00000000">
      <w:r>
        <w:t>Username: admin.</w:t>
      </w:r>
    </w:p>
    <w:p w14:paraId="4F458591" w14:textId="77777777" w:rsidR="000056A4" w:rsidRDefault="00000000">
      <w:r>
        <w:t>Password lab: cisco123.</w:t>
      </w:r>
    </w:p>
    <w:p w14:paraId="3921F6C0" w14:textId="77777777" w:rsidR="000056A4" w:rsidRDefault="00000000">
      <w:r>
        <w:t>SSH version: 2.</w:t>
      </w:r>
    </w:p>
    <w:p w14:paraId="30F924D9" w14:textId="1C3D0846" w:rsidR="000808C2" w:rsidRDefault="000808C2">
      <w:r>
        <w:rPr>
          <w:noProof/>
        </w:rPr>
        <w:drawing>
          <wp:inline distT="0" distB="0" distL="0" distR="0" wp14:anchorId="6C73215F" wp14:editId="17D41F58">
            <wp:extent cx="5524500" cy="1990725"/>
            <wp:effectExtent l="0" t="0" r="0" b="9525"/>
            <wp:docPr id="22042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20752" name=""/>
                    <pic:cNvPicPr/>
                  </pic:nvPicPr>
                  <pic:blipFill>
                    <a:blip r:embed="rId6"/>
                    <a:stretch>
                      <a:fillRect/>
                    </a:stretch>
                  </pic:blipFill>
                  <pic:spPr>
                    <a:xfrm>
                      <a:off x="0" y="0"/>
                      <a:ext cx="5524500" cy="1990725"/>
                    </a:xfrm>
                    <a:prstGeom prst="rect">
                      <a:avLst/>
                    </a:prstGeom>
                  </pic:spPr>
                </pic:pic>
              </a:graphicData>
            </a:graphic>
          </wp:inline>
        </w:drawing>
      </w:r>
    </w:p>
    <w:p w14:paraId="6703ECE1" w14:textId="77777777" w:rsidR="000056A4" w:rsidRDefault="00000000">
      <w:r>
        <w:rPr>
          <w:b/>
          <w:sz w:val="28"/>
        </w:rPr>
        <w:t>4. Cấu hình IP cho Router0</w:t>
      </w:r>
    </w:p>
    <w:p w14:paraId="1CA3585F" w14:textId="77777777" w:rsidR="000056A4" w:rsidRDefault="00000000">
      <w:r>
        <w:rPr>
          <w:rFonts w:ascii="Consolas" w:hAnsi="Consolas"/>
          <w:color w:val="FF0000"/>
          <w:sz w:val="21"/>
        </w:rPr>
        <w:t>enable</w:t>
      </w:r>
    </w:p>
    <w:p w14:paraId="4181E5D1" w14:textId="77777777" w:rsidR="000056A4" w:rsidRDefault="00000000">
      <w:r>
        <w:rPr>
          <w:rFonts w:ascii="Consolas" w:hAnsi="Consolas"/>
          <w:color w:val="FF0000"/>
          <w:sz w:val="21"/>
        </w:rPr>
        <w:t>configure terminal</w:t>
      </w:r>
    </w:p>
    <w:p w14:paraId="2F5A4A55" w14:textId="77777777" w:rsidR="000056A4" w:rsidRDefault="00000000">
      <w:r>
        <w:rPr>
          <w:rFonts w:ascii="Consolas" w:hAnsi="Consolas"/>
          <w:color w:val="FF0000"/>
          <w:sz w:val="21"/>
        </w:rPr>
        <w:t>interface gigabitEthernet 0/0</w:t>
      </w:r>
    </w:p>
    <w:p w14:paraId="35E27CB1" w14:textId="77777777" w:rsidR="000056A4" w:rsidRDefault="00000000">
      <w:r>
        <w:rPr>
          <w:rFonts w:ascii="Consolas" w:hAnsi="Consolas"/>
          <w:color w:val="FF0000"/>
          <w:sz w:val="21"/>
        </w:rPr>
        <w:t>ip address 192.168.1.1 255.255.255.0</w:t>
      </w:r>
    </w:p>
    <w:p w14:paraId="4CD655A9" w14:textId="77777777" w:rsidR="000056A4" w:rsidRDefault="00000000">
      <w:r>
        <w:rPr>
          <w:rFonts w:ascii="Consolas" w:hAnsi="Consolas"/>
          <w:color w:val="FF0000"/>
          <w:sz w:val="21"/>
        </w:rPr>
        <w:lastRenderedPageBreak/>
        <w:t>no shutdown</w:t>
      </w:r>
    </w:p>
    <w:p w14:paraId="55A1198C" w14:textId="77777777" w:rsidR="000056A4" w:rsidRDefault="00000000">
      <w:r>
        <w:rPr>
          <w:rFonts w:ascii="Consolas" w:hAnsi="Consolas"/>
          <w:color w:val="FF0000"/>
          <w:sz w:val="21"/>
        </w:rPr>
        <w:t>exit</w:t>
      </w:r>
    </w:p>
    <w:p w14:paraId="205DF1F1" w14:textId="77777777" w:rsidR="000056A4" w:rsidRDefault="00000000">
      <w:r>
        <w:rPr>
          <w:b/>
          <w:sz w:val="28"/>
        </w:rPr>
        <w:t>5. Cấu hình IP cho PC0</w:t>
      </w:r>
    </w:p>
    <w:p w14:paraId="4F177B79" w14:textId="77777777" w:rsidR="000056A4" w:rsidRDefault="00000000">
      <w:r>
        <w:t>PC0 → Desktop → IP Configuration:</w:t>
      </w:r>
    </w:p>
    <w:p w14:paraId="52E8B164" w14:textId="77777777" w:rsidR="000056A4" w:rsidRDefault="00000000">
      <w:r>
        <w:rPr>
          <w:rFonts w:ascii="Consolas" w:hAnsi="Consolas"/>
          <w:color w:val="FF0000"/>
          <w:sz w:val="21"/>
        </w:rPr>
        <w:t>IP Address: 192.168.1.10</w:t>
      </w:r>
    </w:p>
    <w:p w14:paraId="43EA1A67" w14:textId="77777777" w:rsidR="000056A4" w:rsidRDefault="00000000">
      <w:r>
        <w:rPr>
          <w:rFonts w:ascii="Consolas" w:hAnsi="Consolas"/>
          <w:color w:val="FF0000"/>
          <w:sz w:val="21"/>
        </w:rPr>
        <w:t>Subnet Mask: 255.255.255.0</w:t>
      </w:r>
    </w:p>
    <w:p w14:paraId="0703A96E" w14:textId="77777777" w:rsidR="000056A4" w:rsidRDefault="00000000">
      <w:pPr>
        <w:rPr>
          <w:rFonts w:ascii="Consolas" w:hAnsi="Consolas"/>
          <w:color w:val="FF0000"/>
          <w:sz w:val="21"/>
        </w:rPr>
      </w:pPr>
      <w:r>
        <w:rPr>
          <w:rFonts w:ascii="Consolas" w:hAnsi="Consolas"/>
          <w:color w:val="FF0000"/>
          <w:sz w:val="21"/>
        </w:rPr>
        <w:t>Default Gateway: 192.168.1.1</w:t>
      </w:r>
    </w:p>
    <w:p w14:paraId="71050C9C" w14:textId="2C942789" w:rsidR="000808C2" w:rsidRDefault="000808C2">
      <w:r>
        <w:rPr>
          <w:noProof/>
        </w:rPr>
        <w:drawing>
          <wp:inline distT="0" distB="0" distL="0" distR="0" wp14:anchorId="4ABD8FE8" wp14:editId="4A4B2EFE">
            <wp:extent cx="6309360" cy="2330450"/>
            <wp:effectExtent l="0" t="0" r="0" b="0"/>
            <wp:docPr id="118906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67820" name=""/>
                    <pic:cNvPicPr/>
                  </pic:nvPicPr>
                  <pic:blipFill>
                    <a:blip r:embed="rId7"/>
                    <a:stretch>
                      <a:fillRect/>
                    </a:stretch>
                  </pic:blipFill>
                  <pic:spPr>
                    <a:xfrm>
                      <a:off x="0" y="0"/>
                      <a:ext cx="6309360" cy="2330450"/>
                    </a:xfrm>
                    <a:prstGeom prst="rect">
                      <a:avLst/>
                    </a:prstGeom>
                  </pic:spPr>
                </pic:pic>
              </a:graphicData>
            </a:graphic>
          </wp:inline>
        </w:drawing>
      </w:r>
    </w:p>
    <w:p w14:paraId="3287836E" w14:textId="77777777" w:rsidR="000056A4" w:rsidRDefault="00000000">
      <w:r>
        <w:rPr>
          <w:b/>
          <w:sz w:val="28"/>
        </w:rPr>
        <w:t>6. Kiểm tra kết nối trước khi cấu hình SSH</w:t>
      </w:r>
    </w:p>
    <w:p w14:paraId="13C9DBB8" w14:textId="77777777" w:rsidR="000056A4" w:rsidRDefault="00000000">
      <w:r>
        <w:t>Từ PC0 mở Command Prompt:</w:t>
      </w:r>
    </w:p>
    <w:p w14:paraId="41FEE3A2" w14:textId="77777777" w:rsidR="000056A4" w:rsidRDefault="00000000">
      <w:r>
        <w:rPr>
          <w:rFonts w:ascii="Consolas" w:hAnsi="Consolas"/>
          <w:color w:val="FF0000"/>
          <w:sz w:val="21"/>
        </w:rPr>
        <w:t>ping 192.168.1.1</w:t>
      </w:r>
    </w:p>
    <w:p w14:paraId="6A6F83C2" w14:textId="77777777" w:rsidR="000056A4" w:rsidRDefault="00000000">
      <w:r>
        <w:t>Kết quả mong đợi: PC0 ping được Router0. Nếu ping chưa thành công, kiểm tra IP và trạng thái Gi0/0 trước khi làm tiếp.</w:t>
      </w:r>
    </w:p>
    <w:p w14:paraId="5570F5C6" w14:textId="127FE6DE" w:rsidR="000808C2" w:rsidRDefault="000808C2">
      <w:r>
        <w:rPr>
          <w:noProof/>
        </w:rPr>
        <w:drawing>
          <wp:inline distT="0" distB="0" distL="0" distR="0" wp14:anchorId="4FC87DF5" wp14:editId="1BDE7534">
            <wp:extent cx="6309360" cy="2514600"/>
            <wp:effectExtent l="0" t="0" r="0" b="0"/>
            <wp:docPr id="37371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14229" name=""/>
                    <pic:cNvPicPr/>
                  </pic:nvPicPr>
                  <pic:blipFill>
                    <a:blip r:embed="rId8"/>
                    <a:stretch>
                      <a:fillRect/>
                    </a:stretch>
                  </pic:blipFill>
                  <pic:spPr>
                    <a:xfrm>
                      <a:off x="0" y="0"/>
                      <a:ext cx="6309360" cy="2514600"/>
                    </a:xfrm>
                    <a:prstGeom prst="rect">
                      <a:avLst/>
                    </a:prstGeom>
                  </pic:spPr>
                </pic:pic>
              </a:graphicData>
            </a:graphic>
          </wp:inline>
        </w:drawing>
      </w:r>
    </w:p>
    <w:p w14:paraId="531E955F" w14:textId="77777777" w:rsidR="000056A4" w:rsidRDefault="00000000">
      <w:r>
        <w:rPr>
          <w:b/>
          <w:sz w:val="28"/>
        </w:rPr>
        <w:lastRenderedPageBreak/>
        <w:t>7. Đặt hostname và domain-name</w:t>
      </w:r>
    </w:p>
    <w:p w14:paraId="57554CEE" w14:textId="77777777" w:rsidR="000056A4" w:rsidRDefault="00000000">
      <w:r>
        <w:rPr>
          <w:rFonts w:ascii="Consolas" w:hAnsi="Consolas"/>
          <w:color w:val="FF0000"/>
          <w:sz w:val="21"/>
        </w:rPr>
        <w:t>enable</w:t>
      </w:r>
    </w:p>
    <w:p w14:paraId="7E75241E" w14:textId="77777777" w:rsidR="000056A4" w:rsidRDefault="00000000">
      <w:r>
        <w:rPr>
          <w:rFonts w:ascii="Consolas" w:hAnsi="Consolas"/>
          <w:color w:val="FF0000"/>
          <w:sz w:val="21"/>
        </w:rPr>
        <w:t>configure terminal</w:t>
      </w:r>
    </w:p>
    <w:p w14:paraId="6EF7950C" w14:textId="77777777" w:rsidR="000056A4" w:rsidRDefault="00000000">
      <w:r>
        <w:rPr>
          <w:rFonts w:ascii="Consolas" w:hAnsi="Consolas"/>
          <w:color w:val="FF0000"/>
          <w:sz w:val="21"/>
        </w:rPr>
        <w:t>hostname R1</w:t>
      </w:r>
    </w:p>
    <w:p w14:paraId="2B1DDAD5" w14:textId="77777777" w:rsidR="000056A4" w:rsidRDefault="00000000">
      <w:r>
        <w:rPr>
          <w:rFonts w:ascii="Consolas" w:hAnsi="Consolas"/>
          <w:color w:val="FF0000"/>
          <w:sz w:val="21"/>
        </w:rPr>
        <w:t>ip domain-name lab.local</w:t>
      </w:r>
    </w:p>
    <w:p w14:paraId="3360DF64" w14:textId="77777777" w:rsidR="000056A4" w:rsidRDefault="00000000">
      <w:r>
        <w:rPr>
          <w:b/>
          <w:sz w:val="28"/>
        </w:rPr>
        <w:t>8. Tạo tài khoản local</w:t>
      </w:r>
    </w:p>
    <w:p w14:paraId="2666DA25" w14:textId="77777777" w:rsidR="000056A4" w:rsidRDefault="00000000">
      <w:r>
        <w:rPr>
          <w:rFonts w:ascii="Consolas" w:hAnsi="Consolas"/>
          <w:color w:val="FF0000"/>
          <w:sz w:val="21"/>
        </w:rPr>
        <w:t>username admin privilege 15 secret cisco123</w:t>
      </w:r>
    </w:p>
    <w:p w14:paraId="52CB769C" w14:textId="77777777" w:rsidR="000056A4" w:rsidRDefault="00000000">
      <w:r>
        <w:t>Tài khoản local này sẽ được dùng khi đăng nhập SSH bằng login local.</w:t>
      </w:r>
    </w:p>
    <w:p w14:paraId="62922F36" w14:textId="77777777" w:rsidR="000056A4" w:rsidRDefault="00000000">
      <w:r>
        <w:rPr>
          <w:b/>
          <w:sz w:val="28"/>
        </w:rPr>
        <w:t>9. Sinh RSA key</w:t>
      </w:r>
    </w:p>
    <w:p w14:paraId="1D2A2414" w14:textId="77777777" w:rsidR="000056A4" w:rsidRDefault="00000000">
      <w:r>
        <w:rPr>
          <w:rFonts w:ascii="Consolas" w:hAnsi="Consolas"/>
          <w:color w:val="FF0000"/>
          <w:sz w:val="21"/>
        </w:rPr>
        <w:t xml:space="preserve">crypto key </w:t>
      </w:r>
      <w:proofErr w:type="gramStart"/>
      <w:r>
        <w:rPr>
          <w:rFonts w:ascii="Consolas" w:hAnsi="Consolas"/>
          <w:color w:val="FF0000"/>
          <w:sz w:val="21"/>
        </w:rPr>
        <w:t>generate</w:t>
      </w:r>
      <w:proofErr w:type="gramEnd"/>
      <w:r>
        <w:rPr>
          <w:rFonts w:ascii="Consolas" w:hAnsi="Consolas"/>
          <w:color w:val="FF0000"/>
          <w:sz w:val="21"/>
        </w:rPr>
        <w:t xml:space="preserve"> rsa</w:t>
      </w:r>
    </w:p>
    <w:p w14:paraId="74B6D799" w14:textId="77777777" w:rsidR="000056A4" w:rsidRDefault="00000000">
      <w:r>
        <w:t>Khi Packet Tracer hỏi modulus, nhập:</w:t>
      </w:r>
    </w:p>
    <w:p w14:paraId="2579FB99" w14:textId="77777777" w:rsidR="000056A4" w:rsidRDefault="00000000">
      <w:r>
        <w:rPr>
          <w:rFonts w:ascii="Consolas" w:hAnsi="Consolas"/>
          <w:color w:val="FF0000"/>
          <w:sz w:val="21"/>
        </w:rPr>
        <w:t>1024</w:t>
      </w:r>
    </w:p>
    <w:p w14:paraId="53B5EF87" w14:textId="77777777" w:rsidR="000056A4" w:rsidRDefault="00000000">
      <w:r>
        <w:t>Sau khi tạo RSA key, thiết bị có thể sử dụng SSH.</w:t>
      </w:r>
    </w:p>
    <w:p w14:paraId="05B2EACF" w14:textId="77777777" w:rsidR="000056A4" w:rsidRDefault="00000000">
      <w:r>
        <w:rPr>
          <w:b/>
          <w:sz w:val="28"/>
        </w:rPr>
        <w:t>10. Bật SSH version 2</w:t>
      </w:r>
    </w:p>
    <w:p w14:paraId="3BE6B5BB" w14:textId="77777777" w:rsidR="000056A4" w:rsidRDefault="00000000">
      <w:r>
        <w:rPr>
          <w:rFonts w:ascii="Consolas" w:hAnsi="Consolas"/>
          <w:color w:val="FF0000"/>
          <w:sz w:val="21"/>
        </w:rPr>
        <w:t>ip ssh version 2</w:t>
      </w:r>
    </w:p>
    <w:p w14:paraId="1CD6990F" w14:textId="77777777" w:rsidR="000056A4" w:rsidRDefault="00000000">
      <w:r>
        <w:rPr>
          <w:b/>
          <w:sz w:val="28"/>
        </w:rPr>
        <w:t>11. Cấu hình line VTY chỉ cho phép SSH</w:t>
      </w:r>
    </w:p>
    <w:p w14:paraId="6FBA8AEB" w14:textId="77777777" w:rsidR="000056A4" w:rsidRDefault="00000000">
      <w:r>
        <w:rPr>
          <w:rFonts w:ascii="Consolas" w:hAnsi="Consolas"/>
          <w:color w:val="FF0000"/>
          <w:sz w:val="21"/>
        </w:rPr>
        <w:t>line vty 0 4</w:t>
      </w:r>
    </w:p>
    <w:p w14:paraId="62705B98" w14:textId="77777777" w:rsidR="000056A4" w:rsidRDefault="00000000">
      <w:proofErr w:type="gramStart"/>
      <w:r>
        <w:rPr>
          <w:rFonts w:ascii="Consolas" w:hAnsi="Consolas"/>
          <w:color w:val="FF0000"/>
          <w:sz w:val="21"/>
        </w:rPr>
        <w:t>login</w:t>
      </w:r>
      <w:proofErr w:type="gramEnd"/>
      <w:r>
        <w:rPr>
          <w:rFonts w:ascii="Consolas" w:hAnsi="Consolas"/>
          <w:color w:val="FF0000"/>
          <w:sz w:val="21"/>
        </w:rPr>
        <w:t xml:space="preserve"> local</w:t>
      </w:r>
    </w:p>
    <w:p w14:paraId="0B76CABC" w14:textId="77777777" w:rsidR="000056A4" w:rsidRDefault="00000000">
      <w:r>
        <w:rPr>
          <w:rFonts w:ascii="Consolas" w:hAnsi="Consolas"/>
          <w:color w:val="FF0000"/>
          <w:sz w:val="21"/>
        </w:rPr>
        <w:t>transport input ssh</w:t>
      </w:r>
    </w:p>
    <w:p w14:paraId="674C5314" w14:textId="77777777" w:rsidR="000056A4" w:rsidRDefault="00000000">
      <w:r>
        <w:rPr>
          <w:rFonts w:ascii="Consolas" w:hAnsi="Consolas"/>
          <w:color w:val="FF0000"/>
          <w:sz w:val="21"/>
        </w:rPr>
        <w:t>exit</w:t>
      </w:r>
    </w:p>
    <w:p w14:paraId="761C1CB9" w14:textId="77777777" w:rsidR="000056A4" w:rsidRDefault="00000000">
      <w:r>
        <w:rPr>
          <w:rFonts w:ascii="Consolas" w:hAnsi="Consolas"/>
          <w:color w:val="FF0000"/>
          <w:sz w:val="21"/>
        </w:rPr>
        <w:t>end</w:t>
      </w:r>
    </w:p>
    <w:p w14:paraId="2F86EC14" w14:textId="77777777" w:rsidR="000056A4" w:rsidRDefault="00000000">
      <w:r>
        <w:t>login local yêu cầu sử dụng tài khoản local; transport input ssh ngăn Telnet và chỉ cho phép SSH.</w:t>
      </w:r>
    </w:p>
    <w:p w14:paraId="661B934E" w14:textId="77777777" w:rsidR="000056A4" w:rsidRDefault="00000000">
      <w:r>
        <w:rPr>
          <w:b/>
          <w:sz w:val="28"/>
        </w:rPr>
        <w:t>12. Kiểm tra cấu hình SSH</w:t>
      </w:r>
    </w:p>
    <w:p w14:paraId="4AEF0195" w14:textId="77777777" w:rsidR="000056A4" w:rsidRDefault="00000000">
      <w:r>
        <w:t>Kiểm tra SSH version và thông tin SSH:</w:t>
      </w:r>
    </w:p>
    <w:p w14:paraId="4E1CA0B2" w14:textId="77777777" w:rsidR="000056A4" w:rsidRDefault="00000000">
      <w:r>
        <w:rPr>
          <w:rFonts w:ascii="Consolas" w:hAnsi="Consolas"/>
          <w:color w:val="FF0000"/>
          <w:sz w:val="21"/>
        </w:rPr>
        <w:t>show ip ssh</w:t>
      </w:r>
    </w:p>
    <w:p w14:paraId="3B4DB843" w14:textId="77777777" w:rsidR="000056A4" w:rsidRDefault="00000000">
      <w:r>
        <w:t>Kết quả cần thấy SSH version 2.</w:t>
      </w:r>
    </w:p>
    <w:p w14:paraId="67C26948" w14:textId="75163A96" w:rsidR="000808C2" w:rsidRDefault="000808C2">
      <w:r>
        <w:rPr>
          <w:noProof/>
        </w:rPr>
        <w:lastRenderedPageBreak/>
        <w:drawing>
          <wp:inline distT="0" distB="0" distL="0" distR="0" wp14:anchorId="70D29562" wp14:editId="59B9CB68">
            <wp:extent cx="5181600" cy="857250"/>
            <wp:effectExtent l="0" t="0" r="0" b="0"/>
            <wp:docPr id="111440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07070" name=""/>
                    <pic:cNvPicPr/>
                  </pic:nvPicPr>
                  <pic:blipFill>
                    <a:blip r:embed="rId9"/>
                    <a:stretch>
                      <a:fillRect/>
                    </a:stretch>
                  </pic:blipFill>
                  <pic:spPr>
                    <a:xfrm>
                      <a:off x="0" y="0"/>
                      <a:ext cx="5181600" cy="857250"/>
                    </a:xfrm>
                    <a:prstGeom prst="rect">
                      <a:avLst/>
                    </a:prstGeom>
                  </pic:spPr>
                </pic:pic>
              </a:graphicData>
            </a:graphic>
          </wp:inline>
        </w:drawing>
      </w:r>
    </w:p>
    <w:p w14:paraId="2FA2B5E3" w14:textId="77777777" w:rsidR="000056A4" w:rsidRDefault="00000000">
      <w:r>
        <w:t>Kiểm tra line VTY:</w:t>
      </w:r>
    </w:p>
    <w:p w14:paraId="10288D40" w14:textId="77777777" w:rsidR="000056A4" w:rsidRDefault="00000000">
      <w:r>
        <w:rPr>
          <w:rFonts w:ascii="Consolas" w:hAnsi="Consolas"/>
          <w:color w:val="FF0000"/>
          <w:sz w:val="21"/>
        </w:rPr>
        <w:t xml:space="preserve">show </w:t>
      </w:r>
      <w:proofErr w:type="gramStart"/>
      <w:r>
        <w:rPr>
          <w:rFonts w:ascii="Consolas" w:hAnsi="Consolas"/>
          <w:color w:val="FF0000"/>
          <w:sz w:val="21"/>
        </w:rPr>
        <w:t>running-config</w:t>
      </w:r>
      <w:proofErr w:type="gramEnd"/>
      <w:r>
        <w:rPr>
          <w:rFonts w:ascii="Consolas" w:hAnsi="Consolas"/>
          <w:color w:val="FF0000"/>
          <w:sz w:val="21"/>
        </w:rPr>
        <w:t xml:space="preserve"> | section line vty</w:t>
      </w:r>
    </w:p>
    <w:p w14:paraId="7EBF842C" w14:textId="77777777" w:rsidR="000056A4" w:rsidRDefault="00000000">
      <w:r>
        <w:t>Cần thấy các dòng chính:</w:t>
      </w:r>
    </w:p>
    <w:p w14:paraId="143E8778" w14:textId="77777777" w:rsidR="000056A4" w:rsidRDefault="00000000">
      <w:proofErr w:type="gramStart"/>
      <w:r>
        <w:rPr>
          <w:rFonts w:ascii="Consolas" w:hAnsi="Consolas"/>
          <w:color w:val="FF0000"/>
          <w:sz w:val="21"/>
        </w:rPr>
        <w:t>login</w:t>
      </w:r>
      <w:proofErr w:type="gramEnd"/>
      <w:r>
        <w:rPr>
          <w:rFonts w:ascii="Consolas" w:hAnsi="Consolas"/>
          <w:color w:val="FF0000"/>
          <w:sz w:val="21"/>
        </w:rPr>
        <w:t xml:space="preserve"> local</w:t>
      </w:r>
    </w:p>
    <w:p w14:paraId="3DDFC742" w14:textId="77777777" w:rsidR="000056A4" w:rsidRDefault="00000000">
      <w:pPr>
        <w:rPr>
          <w:rFonts w:ascii="Consolas" w:hAnsi="Consolas"/>
          <w:color w:val="FF0000"/>
          <w:sz w:val="21"/>
        </w:rPr>
      </w:pPr>
      <w:r>
        <w:rPr>
          <w:rFonts w:ascii="Consolas" w:hAnsi="Consolas"/>
          <w:color w:val="FF0000"/>
          <w:sz w:val="21"/>
        </w:rPr>
        <w:t>transport input ssh</w:t>
      </w:r>
    </w:p>
    <w:p w14:paraId="139CDA1B" w14:textId="4DFC793F" w:rsidR="000808C2" w:rsidRDefault="000808C2">
      <w:r>
        <w:rPr>
          <w:noProof/>
        </w:rPr>
        <w:drawing>
          <wp:inline distT="0" distB="0" distL="0" distR="0" wp14:anchorId="69C44BA3" wp14:editId="2A969FAE">
            <wp:extent cx="4791075" cy="1009650"/>
            <wp:effectExtent l="0" t="0" r="9525" b="0"/>
            <wp:docPr id="153509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97936" name=""/>
                    <pic:cNvPicPr/>
                  </pic:nvPicPr>
                  <pic:blipFill>
                    <a:blip r:embed="rId10"/>
                    <a:stretch>
                      <a:fillRect/>
                    </a:stretch>
                  </pic:blipFill>
                  <pic:spPr>
                    <a:xfrm>
                      <a:off x="0" y="0"/>
                      <a:ext cx="4791075" cy="1009650"/>
                    </a:xfrm>
                    <a:prstGeom prst="rect">
                      <a:avLst/>
                    </a:prstGeom>
                  </pic:spPr>
                </pic:pic>
              </a:graphicData>
            </a:graphic>
          </wp:inline>
        </w:drawing>
      </w:r>
    </w:p>
    <w:p w14:paraId="4CEBFF73" w14:textId="77777777" w:rsidR="000056A4" w:rsidRDefault="00000000">
      <w:r>
        <w:t>Kiểm tra người dùng đang đăng nhập:</w:t>
      </w:r>
    </w:p>
    <w:p w14:paraId="14B3BBC4" w14:textId="77777777" w:rsidR="000056A4" w:rsidRDefault="00000000">
      <w:pPr>
        <w:rPr>
          <w:rFonts w:ascii="Consolas" w:hAnsi="Consolas"/>
          <w:color w:val="FF0000"/>
          <w:sz w:val="21"/>
        </w:rPr>
      </w:pPr>
      <w:r>
        <w:rPr>
          <w:rFonts w:ascii="Consolas" w:hAnsi="Consolas"/>
          <w:color w:val="FF0000"/>
          <w:sz w:val="21"/>
        </w:rPr>
        <w:t>show users</w:t>
      </w:r>
    </w:p>
    <w:p w14:paraId="0E45DFEF" w14:textId="2B86A582" w:rsidR="000808C2" w:rsidRDefault="000808C2">
      <w:r>
        <w:rPr>
          <w:noProof/>
        </w:rPr>
        <w:drawing>
          <wp:inline distT="0" distB="0" distL="0" distR="0" wp14:anchorId="67882552" wp14:editId="6D0CA45C">
            <wp:extent cx="6172200" cy="1171575"/>
            <wp:effectExtent l="0" t="0" r="0" b="9525"/>
            <wp:docPr id="150675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53150" name=""/>
                    <pic:cNvPicPr/>
                  </pic:nvPicPr>
                  <pic:blipFill>
                    <a:blip r:embed="rId11"/>
                    <a:stretch>
                      <a:fillRect/>
                    </a:stretch>
                  </pic:blipFill>
                  <pic:spPr>
                    <a:xfrm>
                      <a:off x="0" y="0"/>
                      <a:ext cx="6172200" cy="1171575"/>
                    </a:xfrm>
                    <a:prstGeom prst="rect">
                      <a:avLst/>
                    </a:prstGeom>
                  </pic:spPr>
                </pic:pic>
              </a:graphicData>
            </a:graphic>
          </wp:inline>
        </w:drawing>
      </w:r>
    </w:p>
    <w:p w14:paraId="4E3711A3" w14:textId="77777777" w:rsidR="000056A4" w:rsidRDefault="00000000">
      <w:r>
        <w:rPr>
          <w:b/>
          <w:sz w:val="28"/>
        </w:rPr>
        <w:t>13. Kết nối SSH từ PC0</w:t>
      </w:r>
    </w:p>
    <w:p w14:paraId="31AC8656" w14:textId="77777777" w:rsidR="000056A4" w:rsidRDefault="00000000">
      <w:r>
        <w:t>Trên PC0 → Desktop → Command Prompt, thực hiện:</w:t>
      </w:r>
    </w:p>
    <w:p w14:paraId="42AA6F34" w14:textId="77777777" w:rsidR="000056A4" w:rsidRDefault="00000000">
      <w:r>
        <w:rPr>
          <w:rFonts w:ascii="Consolas" w:hAnsi="Consolas"/>
          <w:color w:val="FF0000"/>
          <w:sz w:val="21"/>
        </w:rPr>
        <w:t>ssh -l admin 192.168.1.1</w:t>
      </w:r>
    </w:p>
    <w:p w14:paraId="1F78EF31" w14:textId="77777777" w:rsidR="000056A4" w:rsidRDefault="00000000">
      <w:r>
        <w:t>Khi được hỏi password, nhập:</w:t>
      </w:r>
    </w:p>
    <w:p w14:paraId="7D7CE158" w14:textId="77777777" w:rsidR="000056A4" w:rsidRDefault="00000000">
      <w:r>
        <w:rPr>
          <w:rFonts w:ascii="Consolas" w:hAnsi="Consolas"/>
          <w:color w:val="FF0000"/>
          <w:sz w:val="21"/>
        </w:rPr>
        <w:t>cisco123</w:t>
      </w:r>
    </w:p>
    <w:p w14:paraId="3ADDF62A" w14:textId="77777777" w:rsidR="000056A4" w:rsidRDefault="00000000">
      <w:r>
        <w:t>Nếu đăng nhập thành công, PC0 sẽ truy cập được CLI của Router0 qua SSH.</w:t>
      </w:r>
    </w:p>
    <w:p w14:paraId="60F68CFE" w14:textId="6B24EE67" w:rsidR="00BB57A4" w:rsidRDefault="00BB57A4">
      <w:r>
        <w:rPr>
          <w:noProof/>
        </w:rPr>
        <w:drawing>
          <wp:inline distT="0" distB="0" distL="0" distR="0" wp14:anchorId="02DACD46" wp14:editId="7F2176E0">
            <wp:extent cx="6309360" cy="734060"/>
            <wp:effectExtent l="0" t="0" r="0" b="8890"/>
            <wp:docPr id="203386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68225" name=""/>
                    <pic:cNvPicPr/>
                  </pic:nvPicPr>
                  <pic:blipFill>
                    <a:blip r:embed="rId12"/>
                    <a:stretch>
                      <a:fillRect/>
                    </a:stretch>
                  </pic:blipFill>
                  <pic:spPr>
                    <a:xfrm>
                      <a:off x="0" y="0"/>
                      <a:ext cx="6309360" cy="734060"/>
                    </a:xfrm>
                    <a:prstGeom prst="rect">
                      <a:avLst/>
                    </a:prstGeom>
                  </pic:spPr>
                </pic:pic>
              </a:graphicData>
            </a:graphic>
          </wp:inline>
        </w:drawing>
      </w:r>
    </w:p>
    <w:p w14:paraId="70397336" w14:textId="77777777" w:rsidR="000056A4" w:rsidRDefault="00000000">
      <w:r>
        <w:rPr>
          <w:b/>
          <w:sz w:val="28"/>
        </w:rPr>
        <w:t>14. Kiểm tra Telnet bị chặn</w:t>
      </w:r>
    </w:p>
    <w:p w14:paraId="6705C32B" w14:textId="77777777" w:rsidR="000056A4" w:rsidRDefault="00000000">
      <w:r>
        <w:lastRenderedPageBreak/>
        <w:t>Do line VTY đã cấu hình transport input ssh, Telnet không được phép. Có thể kiểm tra bằng:</w:t>
      </w:r>
    </w:p>
    <w:p w14:paraId="631D3FD5" w14:textId="77777777" w:rsidR="000056A4" w:rsidRDefault="00000000">
      <w:r>
        <w:rPr>
          <w:rFonts w:ascii="Consolas" w:hAnsi="Consolas"/>
          <w:color w:val="FF0000"/>
          <w:sz w:val="21"/>
        </w:rPr>
        <w:t>telnet 192.168.1.1</w:t>
      </w:r>
    </w:p>
    <w:p w14:paraId="7426A7D7" w14:textId="77777777" w:rsidR="000056A4" w:rsidRDefault="00000000">
      <w:r>
        <w:t>Kết quả mong đợi: Telnet không kết nối được. SSH vẫn kết nối được bằng tài khoản admin.</w:t>
      </w:r>
    </w:p>
    <w:p w14:paraId="47C18AA5" w14:textId="59BDD147" w:rsidR="00256E8E" w:rsidRDefault="00256E8E">
      <w:r>
        <w:rPr>
          <w:noProof/>
        </w:rPr>
        <w:drawing>
          <wp:inline distT="0" distB="0" distL="0" distR="0" wp14:anchorId="6212811C" wp14:editId="60975515">
            <wp:extent cx="6309360" cy="758190"/>
            <wp:effectExtent l="0" t="0" r="0" b="3810"/>
            <wp:docPr id="69995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56859" name=""/>
                    <pic:cNvPicPr/>
                  </pic:nvPicPr>
                  <pic:blipFill>
                    <a:blip r:embed="rId13"/>
                    <a:stretch>
                      <a:fillRect/>
                    </a:stretch>
                  </pic:blipFill>
                  <pic:spPr>
                    <a:xfrm>
                      <a:off x="0" y="0"/>
                      <a:ext cx="6309360" cy="758190"/>
                    </a:xfrm>
                    <a:prstGeom prst="rect">
                      <a:avLst/>
                    </a:prstGeom>
                  </pic:spPr>
                </pic:pic>
              </a:graphicData>
            </a:graphic>
          </wp:inline>
        </w:drawing>
      </w:r>
    </w:p>
    <w:p w14:paraId="0A01DEAA" w14:textId="77777777" w:rsidR="000056A4" w:rsidRDefault="00000000">
      <w:r>
        <w:rPr>
          <w:b/>
          <w:sz w:val="28"/>
        </w:rPr>
        <w:t>15. Quy trình kiểm thử hoàn chỉnh</w:t>
      </w:r>
    </w:p>
    <w:p w14:paraId="04C7E778" w14:textId="77777777" w:rsidR="000056A4" w:rsidRDefault="00000000">
      <w:r>
        <w:t>1. PC0 ping 192.168.1.1 thành công.</w:t>
      </w:r>
    </w:p>
    <w:p w14:paraId="0407938E" w14:textId="77777777" w:rsidR="000056A4" w:rsidRDefault="00000000">
      <w:r>
        <w:t>2. Router0 có hostname R1 và domain-name lab.local.</w:t>
      </w:r>
    </w:p>
    <w:p w14:paraId="31B46177" w14:textId="77777777" w:rsidR="000056A4" w:rsidRDefault="00000000">
      <w:r>
        <w:t>3. Tài khoản admin local được tạo bằng secret.</w:t>
      </w:r>
    </w:p>
    <w:p w14:paraId="700BD284" w14:textId="77777777" w:rsidR="000056A4" w:rsidRDefault="00000000">
      <w:r>
        <w:t>4. RSA key được tạo.</w:t>
      </w:r>
    </w:p>
    <w:p w14:paraId="10980C50" w14:textId="77777777" w:rsidR="000056A4" w:rsidRDefault="00000000">
      <w:r>
        <w:t>5. SSH version 2 được bật.</w:t>
      </w:r>
    </w:p>
    <w:p w14:paraId="341D245E" w14:textId="77777777" w:rsidR="000056A4" w:rsidRDefault="00000000">
      <w:r>
        <w:t>6. Line VTY dùng login local và chỉ nhận SSH.</w:t>
      </w:r>
    </w:p>
    <w:p w14:paraId="5D08F2AD" w14:textId="77777777" w:rsidR="000056A4" w:rsidRDefault="00000000">
      <w:r>
        <w:t>7. PC0 SSH thành công tới 192.168.1.1.</w:t>
      </w:r>
    </w:p>
    <w:p w14:paraId="3B52D075" w14:textId="77777777" w:rsidR="000056A4" w:rsidRDefault="00000000">
      <w:r>
        <w:t>8. Telnet tới Router0 không được phép.</w:t>
      </w:r>
    </w:p>
    <w:p w14:paraId="7313EAC6" w14:textId="77777777" w:rsidR="000056A4" w:rsidRDefault="00000000">
      <w:r>
        <w:rPr>
          <w:b/>
          <w:sz w:val="28"/>
        </w:rPr>
        <w:t>16. Lệnh / cách kiểm tra trọng tâm</w:t>
      </w:r>
    </w:p>
    <w:p w14:paraId="5E2298B3" w14:textId="77777777" w:rsidR="000056A4" w:rsidRDefault="00000000">
      <w:r>
        <w:rPr>
          <w:rFonts w:ascii="Consolas" w:hAnsi="Consolas"/>
          <w:color w:val="FF0000"/>
          <w:sz w:val="21"/>
        </w:rPr>
        <w:t>show ip ssh</w:t>
      </w:r>
    </w:p>
    <w:p w14:paraId="70490515" w14:textId="77777777" w:rsidR="000056A4" w:rsidRDefault="00000000">
      <w:r>
        <w:rPr>
          <w:rFonts w:ascii="Consolas" w:hAnsi="Consolas"/>
          <w:color w:val="FF0000"/>
          <w:sz w:val="21"/>
        </w:rPr>
        <w:t xml:space="preserve">show </w:t>
      </w:r>
      <w:proofErr w:type="gramStart"/>
      <w:r>
        <w:rPr>
          <w:rFonts w:ascii="Consolas" w:hAnsi="Consolas"/>
          <w:color w:val="FF0000"/>
          <w:sz w:val="21"/>
        </w:rPr>
        <w:t>running-config</w:t>
      </w:r>
      <w:proofErr w:type="gramEnd"/>
      <w:r>
        <w:rPr>
          <w:rFonts w:ascii="Consolas" w:hAnsi="Consolas"/>
          <w:color w:val="FF0000"/>
          <w:sz w:val="21"/>
        </w:rPr>
        <w:t xml:space="preserve"> | section line vty</w:t>
      </w:r>
    </w:p>
    <w:p w14:paraId="3C54F2B6" w14:textId="77777777" w:rsidR="000056A4" w:rsidRDefault="00000000">
      <w:r>
        <w:rPr>
          <w:rFonts w:ascii="Consolas" w:hAnsi="Consolas"/>
          <w:color w:val="FF0000"/>
          <w:sz w:val="21"/>
        </w:rPr>
        <w:t>show users</w:t>
      </w:r>
    </w:p>
    <w:p w14:paraId="21F0022A" w14:textId="77777777" w:rsidR="000056A4" w:rsidRDefault="00000000">
      <w:r>
        <w:rPr>
          <w:rFonts w:ascii="Consolas" w:hAnsi="Consolas"/>
          <w:color w:val="FF0000"/>
          <w:sz w:val="21"/>
        </w:rPr>
        <w:t>ping 192.168.1.1</w:t>
      </w:r>
    </w:p>
    <w:p w14:paraId="0F8FDB21" w14:textId="77777777" w:rsidR="000056A4" w:rsidRDefault="00000000">
      <w:r>
        <w:rPr>
          <w:rFonts w:ascii="Consolas" w:hAnsi="Consolas"/>
          <w:color w:val="FF0000"/>
          <w:sz w:val="21"/>
        </w:rPr>
        <w:t>ssh -l admin 192.168.1.1</w:t>
      </w:r>
    </w:p>
    <w:p w14:paraId="1CD63A9C" w14:textId="77777777" w:rsidR="000056A4" w:rsidRDefault="00000000">
      <w:r>
        <w:rPr>
          <w:rFonts w:ascii="Consolas" w:hAnsi="Consolas"/>
          <w:color w:val="FF0000"/>
          <w:sz w:val="21"/>
        </w:rPr>
        <w:t>telnet 192.168.1.1</w:t>
      </w:r>
    </w:p>
    <w:p w14:paraId="6193404C" w14:textId="77777777" w:rsidR="000056A4" w:rsidRDefault="00000000">
      <w:r>
        <w:rPr>
          <w:b/>
          <w:sz w:val="28"/>
        </w:rPr>
        <w:t>17. Kết quả</w:t>
      </w:r>
    </w:p>
    <w:p w14:paraId="69168457" w14:textId="77777777" w:rsidR="000056A4" w:rsidRDefault="00000000">
      <w:r>
        <w:t>Router0 được cấu hình làm SSH server với địa chỉ 192.168.1.1/24. PC0 sử dụng địa chỉ 192.168.1.10/24 và gateway 192.168.1.1. SSH version 2 được bật, người dùng admin được tạo và line VTY chỉ cho phép SSH. PC0 có thể quản trị Router0 từ xa bằng SSH, trong khi Telnet bị chặn.</w:t>
      </w:r>
    </w:p>
    <w:p w14:paraId="1FDFEA8E" w14:textId="77777777" w:rsidR="000056A4" w:rsidRDefault="00000000">
      <w:r>
        <w:rPr>
          <w:b/>
          <w:sz w:val="28"/>
        </w:rPr>
        <w:t>18. Kết luận</w:t>
      </w:r>
    </w:p>
    <w:p w14:paraId="6C36011B" w14:textId="77777777" w:rsidR="000056A4" w:rsidRDefault="00000000">
      <w:r>
        <w:lastRenderedPageBreak/>
        <w:t>Lab 37 đã hoàn thành cấu hình quản trị từ xa bằng SSH trên Router0. Cấu hình sử dụng local authentication, RSA key và SSH version 2. Việc giới hạn transport input thành SSH giúp thay Telnet bằng phương thức quản trị từ xa an toàn hơn trong mô hình lab.</w:t>
      </w:r>
    </w:p>
    <w:sectPr w:rsidR="000056A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3396076">
    <w:abstractNumId w:val="8"/>
  </w:num>
  <w:num w:numId="2" w16cid:durableId="236790585">
    <w:abstractNumId w:val="6"/>
  </w:num>
  <w:num w:numId="3" w16cid:durableId="1469401426">
    <w:abstractNumId w:val="5"/>
  </w:num>
  <w:num w:numId="4" w16cid:durableId="1639991012">
    <w:abstractNumId w:val="4"/>
  </w:num>
  <w:num w:numId="5" w16cid:durableId="224681471">
    <w:abstractNumId w:val="7"/>
  </w:num>
  <w:num w:numId="6" w16cid:durableId="175969091">
    <w:abstractNumId w:val="3"/>
  </w:num>
  <w:num w:numId="7" w16cid:durableId="1889804916">
    <w:abstractNumId w:val="2"/>
  </w:num>
  <w:num w:numId="8" w16cid:durableId="362368985">
    <w:abstractNumId w:val="1"/>
  </w:num>
  <w:num w:numId="9" w16cid:durableId="1611665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6A4"/>
    <w:rsid w:val="00034616"/>
    <w:rsid w:val="0006063C"/>
    <w:rsid w:val="000808C2"/>
    <w:rsid w:val="0015074B"/>
    <w:rsid w:val="00256E8E"/>
    <w:rsid w:val="0029639D"/>
    <w:rsid w:val="00326F90"/>
    <w:rsid w:val="00741C1E"/>
    <w:rsid w:val="00AA1D8D"/>
    <w:rsid w:val="00B47730"/>
    <w:rsid w:val="00BB57A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2975A"/>
  <w14:defaultImageDpi w14:val="300"/>
  <w15:docId w15:val="{4850798D-C45B-4F80-88E9-C38FA2DB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3</cp:revision>
  <dcterms:created xsi:type="dcterms:W3CDTF">2013-12-23T23:15:00Z</dcterms:created>
  <dcterms:modified xsi:type="dcterms:W3CDTF">2026-09-09T10:44:00Z</dcterms:modified>
  <cp:category/>
</cp:coreProperties>
</file>