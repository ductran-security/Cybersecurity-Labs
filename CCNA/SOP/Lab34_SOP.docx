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1FE7A" w14:textId="77777777" w:rsidR="00A03A9B" w:rsidRDefault="00000000">
      <w:pPr>
        <w:jc w:val="center"/>
      </w:pPr>
      <w:r>
        <w:rPr>
          <w:b/>
          <w:sz w:val="36"/>
        </w:rPr>
        <w:t>LAB 34: ETHERCHANNEL PAGP</w:t>
      </w:r>
    </w:p>
    <w:p w14:paraId="153C66E3" w14:textId="77777777" w:rsidR="00A03A9B" w:rsidRDefault="00000000">
      <w:r>
        <w:rPr>
          <w:b/>
          <w:sz w:val="28"/>
        </w:rPr>
        <w:t>1. Kiến thức trọng tâm</w:t>
      </w:r>
    </w:p>
    <w:p w14:paraId="4943E0C4" w14:textId="77777777" w:rsidR="00A03A9B" w:rsidRDefault="00000000">
      <w:r>
        <w:rPr>
          <w:b/>
        </w:rPr>
        <w:t>1.1. EtherChannel PAgP</w:t>
      </w:r>
    </w:p>
    <w:p w14:paraId="4C1291EC" w14:textId="77777777" w:rsidR="00A03A9B" w:rsidRDefault="00000000">
      <w:r>
        <w:t>PAgP (Port Aggregation Protocol) cho phép gộp nhiều đường vật lý giữa hai switch thành một Port-channel logic. Trong bài lab sử dụng PAgP để tạo EtherChannel.</w:t>
      </w:r>
    </w:p>
    <w:p w14:paraId="7F74F8F3" w14:textId="77777777" w:rsidR="00A03A9B" w:rsidRDefault="00000000">
      <w:r>
        <w:rPr>
          <w:b/>
        </w:rPr>
        <w:t>1.2. Desirable và Auto</w:t>
      </w:r>
    </w:p>
    <w:p w14:paraId="457F89E6" w14:textId="77777777" w:rsidR="00A03A9B" w:rsidRDefault="00000000">
      <w:r>
        <w:t>Desirable chủ động gửi yêu cầu thương lượng PAgP. Auto chờ phía bên kia khởi tạo. Cặp desirable–auto có thể hình thành EtherChannel; auto–auto không chủ động khởi tạo nên không hình thành bundle.</w:t>
      </w:r>
    </w:p>
    <w:p w14:paraId="48DA0DB4" w14:textId="77777777" w:rsidR="00A03A9B" w:rsidRDefault="00000000">
      <w:r>
        <w:rPr>
          <w:b/>
        </w:rPr>
        <w:t>1.3. Port-channel</w:t>
      </w:r>
    </w:p>
    <w:p w14:paraId="704C815D" w14:textId="77777777" w:rsidR="00A03A9B" w:rsidRDefault="00000000">
      <w:r>
        <w:t>Sau khi các member port được bundle, chúng được đại diện bởi Port-channel2. Nếu sử dụng VLAN/trunk, cấu hình trunk được đặt trên Port-channel để cấu hình logic nhất quán.</w:t>
      </w:r>
    </w:p>
    <w:p w14:paraId="420BB7DC" w14:textId="77777777" w:rsidR="00A03A9B" w:rsidRDefault="00000000">
      <w:r>
        <w:rPr>
          <w:b/>
        </w:rPr>
        <w:t>1.4. Điều kiện để bundle</w:t>
      </w:r>
    </w:p>
    <w:p w14:paraId="56993C20" w14:textId="77777777" w:rsidR="00A03A9B" w:rsidRDefault="00000000">
      <w:r>
        <w:t>Các member port ở hai đầu cần có cấu hình phù hợp. Trong bài này, Fa0/2 và Fa0/3 được dùng làm hai member links và được cấu hình cùng kiểu để PAgP có thể thương lượng.</w:t>
      </w:r>
    </w:p>
    <w:p w14:paraId="4FA48339" w14:textId="77777777" w:rsidR="00A03A9B" w:rsidRDefault="00000000">
      <w:r>
        <w:rPr>
          <w:b/>
          <w:sz w:val="28"/>
        </w:rPr>
        <w:t>2. Mô hình và địa chỉ IP</w:t>
      </w:r>
    </w:p>
    <w:tbl>
      <w:tblPr>
        <w:tblStyle w:val="TableGrid"/>
        <w:tblW w:w="0" w:type="auto"/>
        <w:jc w:val="center"/>
        <w:tblLook w:val="04A0" w:firstRow="1" w:lastRow="0" w:firstColumn="1" w:lastColumn="0" w:noHBand="0" w:noVBand="1"/>
      </w:tblPr>
      <w:tblGrid>
        <w:gridCol w:w="2484"/>
        <w:gridCol w:w="2484"/>
        <w:gridCol w:w="2484"/>
        <w:gridCol w:w="2484"/>
      </w:tblGrid>
      <w:tr w:rsidR="00A03A9B" w14:paraId="150728C9" w14:textId="77777777">
        <w:trPr>
          <w:jc w:val="center"/>
        </w:trPr>
        <w:tc>
          <w:tcPr>
            <w:tcW w:w="2484" w:type="dxa"/>
          </w:tcPr>
          <w:p w14:paraId="754AF540" w14:textId="77777777" w:rsidR="00A03A9B" w:rsidRDefault="00000000">
            <w:r>
              <w:t>Thiết bị</w:t>
            </w:r>
          </w:p>
        </w:tc>
        <w:tc>
          <w:tcPr>
            <w:tcW w:w="2484" w:type="dxa"/>
          </w:tcPr>
          <w:p w14:paraId="57AF8665" w14:textId="77777777" w:rsidR="00A03A9B" w:rsidRDefault="00000000">
            <w:r>
              <w:t>Interface</w:t>
            </w:r>
          </w:p>
        </w:tc>
        <w:tc>
          <w:tcPr>
            <w:tcW w:w="2484" w:type="dxa"/>
          </w:tcPr>
          <w:p w14:paraId="03C3AB22" w14:textId="77777777" w:rsidR="00A03A9B" w:rsidRDefault="00000000">
            <w:r>
              <w:t>Địa chỉ IP</w:t>
            </w:r>
          </w:p>
        </w:tc>
        <w:tc>
          <w:tcPr>
            <w:tcW w:w="2484" w:type="dxa"/>
          </w:tcPr>
          <w:p w14:paraId="0488F40C" w14:textId="77777777" w:rsidR="00A03A9B" w:rsidRDefault="00000000">
            <w:r>
              <w:t>Vai trò</w:t>
            </w:r>
          </w:p>
        </w:tc>
      </w:tr>
      <w:tr w:rsidR="00A03A9B" w14:paraId="6F2049B0" w14:textId="77777777">
        <w:trPr>
          <w:jc w:val="center"/>
        </w:trPr>
        <w:tc>
          <w:tcPr>
            <w:tcW w:w="2484" w:type="dxa"/>
          </w:tcPr>
          <w:p w14:paraId="4EB451E1" w14:textId="77777777" w:rsidR="00A03A9B" w:rsidRDefault="00000000">
            <w:r>
              <w:t>PC0</w:t>
            </w:r>
          </w:p>
        </w:tc>
        <w:tc>
          <w:tcPr>
            <w:tcW w:w="2484" w:type="dxa"/>
          </w:tcPr>
          <w:p w14:paraId="76B5FAAE" w14:textId="77777777" w:rsidR="00A03A9B" w:rsidRDefault="00000000">
            <w:r>
              <w:t>Fa0</w:t>
            </w:r>
          </w:p>
        </w:tc>
        <w:tc>
          <w:tcPr>
            <w:tcW w:w="2484" w:type="dxa"/>
          </w:tcPr>
          <w:p w14:paraId="3E5ECC2A" w14:textId="77777777" w:rsidR="00A03A9B" w:rsidRDefault="00000000">
            <w:r>
              <w:t>192.168.10.10/24</w:t>
            </w:r>
          </w:p>
        </w:tc>
        <w:tc>
          <w:tcPr>
            <w:tcW w:w="2484" w:type="dxa"/>
          </w:tcPr>
          <w:p w14:paraId="55CB30E9" w14:textId="77777777" w:rsidR="00A03A9B" w:rsidRDefault="00000000">
            <w:r>
              <w:t>Host bên trái</w:t>
            </w:r>
          </w:p>
        </w:tc>
      </w:tr>
      <w:tr w:rsidR="00A03A9B" w14:paraId="1957E288" w14:textId="77777777">
        <w:trPr>
          <w:jc w:val="center"/>
        </w:trPr>
        <w:tc>
          <w:tcPr>
            <w:tcW w:w="2484" w:type="dxa"/>
          </w:tcPr>
          <w:p w14:paraId="44B7C61F" w14:textId="77777777" w:rsidR="00A03A9B" w:rsidRDefault="00000000">
            <w:r>
              <w:t>PC1</w:t>
            </w:r>
          </w:p>
        </w:tc>
        <w:tc>
          <w:tcPr>
            <w:tcW w:w="2484" w:type="dxa"/>
          </w:tcPr>
          <w:p w14:paraId="59385D5D" w14:textId="77777777" w:rsidR="00A03A9B" w:rsidRDefault="00000000">
            <w:r>
              <w:t>Fa0</w:t>
            </w:r>
          </w:p>
        </w:tc>
        <w:tc>
          <w:tcPr>
            <w:tcW w:w="2484" w:type="dxa"/>
          </w:tcPr>
          <w:p w14:paraId="6262AB46" w14:textId="77777777" w:rsidR="00A03A9B" w:rsidRDefault="00000000">
            <w:r>
              <w:t>192.168.10.20/24</w:t>
            </w:r>
          </w:p>
        </w:tc>
        <w:tc>
          <w:tcPr>
            <w:tcW w:w="2484" w:type="dxa"/>
          </w:tcPr>
          <w:p w14:paraId="7E518B3F" w14:textId="77777777" w:rsidR="00A03A9B" w:rsidRDefault="00000000">
            <w:r>
              <w:t>Host bên phải</w:t>
            </w:r>
          </w:p>
        </w:tc>
      </w:tr>
      <w:tr w:rsidR="00A03A9B" w14:paraId="4BAC7EF8" w14:textId="77777777">
        <w:trPr>
          <w:jc w:val="center"/>
        </w:trPr>
        <w:tc>
          <w:tcPr>
            <w:tcW w:w="2484" w:type="dxa"/>
          </w:tcPr>
          <w:p w14:paraId="5B9A2B95" w14:textId="77777777" w:rsidR="00A03A9B" w:rsidRDefault="00000000">
            <w:r>
              <w:t>Switch1</w:t>
            </w:r>
          </w:p>
        </w:tc>
        <w:tc>
          <w:tcPr>
            <w:tcW w:w="2484" w:type="dxa"/>
          </w:tcPr>
          <w:p w14:paraId="4486EB77" w14:textId="77777777" w:rsidR="00A03A9B" w:rsidRDefault="00000000">
            <w:r>
              <w:t>Fa0/1</w:t>
            </w:r>
          </w:p>
        </w:tc>
        <w:tc>
          <w:tcPr>
            <w:tcW w:w="2484" w:type="dxa"/>
          </w:tcPr>
          <w:p w14:paraId="07040322" w14:textId="77777777" w:rsidR="00A03A9B" w:rsidRDefault="00000000">
            <w:r>
              <w:t>—</w:t>
            </w:r>
          </w:p>
        </w:tc>
        <w:tc>
          <w:tcPr>
            <w:tcW w:w="2484" w:type="dxa"/>
          </w:tcPr>
          <w:p w14:paraId="3FF8ED18" w14:textId="77777777" w:rsidR="00A03A9B" w:rsidRDefault="00000000">
            <w:r>
              <w:t>Nối PC0</w:t>
            </w:r>
          </w:p>
        </w:tc>
      </w:tr>
      <w:tr w:rsidR="00A03A9B" w14:paraId="49AC441C" w14:textId="77777777">
        <w:trPr>
          <w:jc w:val="center"/>
        </w:trPr>
        <w:tc>
          <w:tcPr>
            <w:tcW w:w="2484" w:type="dxa"/>
          </w:tcPr>
          <w:p w14:paraId="338FD459" w14:textId="77777777" w:rsidR="00A03A9B" w:rsidRDefault="00000000">
            <w:r>
              <w:t>Switch1</w:t>
            </w:r>
          </w:p>
        </w:tc>
        <w:tc>
          <w:tcPr>
            <w:tcW w:w="2484" w:type="dxa"/>
          </w:tcPr>
          <w:p w14:paraId="2FD23585" w14:textId="77777777" w:rsidR="00A03A9B" w:rsidRDefault="00000000">
            <w:r>
              <w:t>Fa0/2-3</w:t>
            </w:r>
          </w:p>
        </w:tc>
        <w:tc>
          <w:tcPr>
            <w:tcW w:w="2484" w:type="dxa"/>
          </w:tcPr>
          <w:p w14:paraId="2E5C0B54" w14:textId="77777777" w:rsidR="00A03A9B" w:rsidRDefault="00000000">
            <w:r>
              <w:t>—</w:t>
            </w:r>
          </w:p>
        </w:tc>
        <w:tc>
          <w:tcPr>
            <w:tcW w:w="2484" w:type="dxa"/>
          </w:tcPr>
          <w:p w14:paraId="1C2B7175" w14:textId="77777777" w:rsidR="00A03A9B" w:rsidRDefault="00000000">
            <w:r>
              <w:t>2 member links PAgP</w:t>
            </w:r>
          </w:p>
        </w:tc>
      </w:tr>
      <w:tr w:rsidR="00A03A9B" w14:paraId="0B16DC9C" w14:textId="77777777">
        <w:trPr>
          <w:jc w:val="center"/>
        </w:trPr>
        <w:tc>
          <w:tcPr>
            <w:tcW w:w="2484" w:type="dxa"/>
          </w:tcPr>
          <w:p w14:paraId="70BDBF42" w14:textId="77777777" w:rsidR="00A03A9B" w:rsidRDefault="00000000">
            <w:r>
              <w:t>Switch2</w:t>
            </w:r>
          </w:p>
        </w:tc>
        <w:tc>
          <w:tcPr>
            <w:tcW w:w="2484" w:type="dxa"/>
          </w:tcPr>
          <w:p w14:paraId="3A5F460E" w14:textId="77777777" w:rsidR="00A03A9B" w:rsidRDefault="00000000">
            <w:r>
              <w:t>Fa0/1</w:t>
            </w:r>
          </w:p>
        </w:tc>
        <w:tc>
          <w:tcPr>
            <w:tcW w:w="2484" w:type="dxa"/>
          </w:tcPr>
          <w:p w14:paraId="740F6352" w14:textId="77777777" w:rsidR="00A03A9B" w:rsidRDefault="00000000">
            <w:r>
              <w:t>—</w:t>
            </w:r>
          </w:p>
        </w:tc>
        <w:tc>
          <w:tcPr>
            <w:tcW w:w="2484" w:type="dxa"/>
          </w:tcPr>
          <w:p w14:paraId="0D6231A2" w14:textId="77777777" w:rsidR="00A03A9B" w:rsidRDefault="00000000">
            <w:r>
              <w:t>Nối PC1</w:t>
            </w:r>
          </w:p>
        </w:tc>
      </w:tr>
      <w:tr w:rsidR="00A03A9B" w14:paraId="7C5E6732" w14:textId="77777777">
        <w:trPr>
          <w:jc w:val="center"/>
        </w:trPr>
        <w:tc>
          <w:tcPr>
            <w:tcW w:w="2484" w:type="dxa"/>
          </w:tcPr>
          <w:p w14:paraId="071A0E76" w14:textId="77777777" w:rsidR="00A03A9B" w:rsidRDefault="00000000">
            <w:r>
              <w:t>Switch2</w:t>
            </w:r>
          </w:p>
        </w:tc>
        <w:tc>
          <w:tcPr>
            <w:tcW w:w="2484" w:type="dxa"/>
          </w:tcPr>
          <w:p w14:paraId="0DA98AC7" w14:textId="77777777" w:rsidR="00A03A9B" w:rsidRDefault="00000000">
            <w:r>
              <w:t>Fa0/2-3</w:t>
            </w:r>
          </w:p>
        </w:tc>
        <w:tc>
          <w:tcPr>
            <w:tcW w:w="2484" w:type="dxa"/>
          </w:tcPr>
          <w:p w14:paraId="3C3DB9D4" w14:textId="77777777" w:rsidR="00A03A9B" w:rsidRDefault="00000000">
            <w:r>
              <w:t>—</w:t>
            </w:r>
          </w:p>
        </w:tc>
        <w:tc>
          <w:tcPr>
            <w:tcW w:w="2484" w:type="dxa"/>
          </w:tcPr>
          <w:p w14:paraId="270EC313" w14:textId="77777777" w:rsidR="00A03A9B" w:rsidRDefault="00000000">
            <w:r>
              <w:t>2 member links PAgP</w:t>
            </w:r>
          </w:p>
        </w:tc>
      </w:tr>
    </w:tbl>
    <w:p w14:paraId="4CA9EB50" w14:textId="77777777" w:rsidR="00A03A9B" w:rsidRDefault="00000000">
      <w:r>
        <w:t>Mạng LAN: 192.168.10.0/24.</w:t>
      </w:r>
    </w:p>
    <w:p w14:paraId="2DB54989" w14:textId="77777777" w:rsidR="00A03A9B" w:rsidRDefault="00000000">
      <w:r>
        <w:t>PC0: 192.168.10.10/24.</w:t>
      </w:r>
    </w:p>
    <w:p w14:paraId="1ED2CEB5" w14:textId="77777777" w:rsidR="00A03A9B" w:rsidRDefault="00000000">
      <w:r>
        <w:t>PC1: 192.168.10.20/24.</w:t>
      </w:r>
    </w:p>
    <w:p w14:paraId="1850C99A" w14:textId="77777777" w:rsidR="00A03A9B" w:rsidRDefault="00000000">
      <w:r>
        <w:t>Default Gateway: không cần cấu hình vì hai PC cùng subnet và bài lab tập trung vào EtherChannel Layer 2.</w:t>
      </w:r>
    </w:p>
    <w:p w14:paraId="199D9B74" w14:textId="2AF04C11" w:rsidR="003B5CC4" w:rsidRDefault="003B5CC4">
      <w:r>
        <w:rPr>
          <w:noProof/>
        </w:rPr>
        <w:drawing>
          <wp:inline distT="0" distB="0" distL="0" distR="0" wp14:anchorId="5FA301CA" wp14:editId="64670DFE">
            <wp:extent cx="6309360" cy="1307465"/>
            <wp:effectExtent l="0" t="0" r="0" b="6985"/>
            <wp:docPr id="49152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22732" name=""/>
                    <pic:cNvPicPr/>
                  </pic:nvPicPr>
                  <pic:blipFill>
                    <a:blip r:embed="rId6"/>
                    <a:stretch>
                      <a:fillRect/>
                    </a:stretch>
                  </pic:blipFill>
                  <pic:spPr>
                    <a:xfrm>
                      <a:off x="0" y="0"/>
                      <a:ext cx="6309360" cy="1307465"/>
                    </a:xfrm>
                    <a:prstGeom prst="rect">
                      <a:avLst/>
                    </a:prstGeom>
                  </pic:spPr>
                </pic:pic>
              </a:graphicData>
            </a:graphic>
          </wp:inline>
        </w:drawing>
      </w:r>
    </w:p>
    <w:p w14:paraId="6E52D63C" w14:textId="77777777" w:rsidR="00A03A9B" w:rsidRDefault="00000000">
      <w:r>
        <w:rPr>
          <w:b/>
        </w:rPr>
        <w:lastRenderedPageBreak/>
        <w:t xml:space="preserve">Lưu ý theo topology: </w:t>
      </w:r>
    </w:p>
    <w:p w14:paraId="7AF1ABF6" w14:textId="77777777" w:rsidR="00A03A9B" w:rsidRDefault="00000000">
      <w:r>
        <w:t>Fa0/1 ở mỗi switch nối với PC. Hai đường Fa0/2 và Fa0/3 nối Switch1 với Switch2 và được dùng làm member links của EtherChannel Group 2.</w:t>
      </w:r>
    </w:p>
    <w:p w14:paraId="4B641F01" w14:textId="77777777" w:rsidR="003B5CC4" w:rsidRDefault="003B5CC4"/>
    <w:p w14:paraId="245EF96D" w14:textId="77777777" w:rsidR="00A03A9B" w:rsidRDefault="00000000">
      <w:r>
        <w:rPr>
          <w:b/>
          <w:sz w:val="28"/>
        </w:rPr>
        <w:t>3. Các bước thực hiện</w:t>
      </w:r>
    </w:p>
    <w:p w14:paraId="6A938437" w14:textId="77777777" w:rsidR="00A03A9B" w:rsidRDefault="00000000">
      <w:r>
        <w:rPr>
          <w:b/>
        </w:rPr>
        <w:t>Bước 1. Cấu hình VLAN 10</w:t>
      </w:r>
    </w:p>
    <w:p w14:paraId="384425F8" w14:textId="77777777" w:rsidR="00A03A9B" w:rsidRDefault="00000000">
      <w:r>
        <w:t>Thực hiện trên Switch1:</w:t>
      </w:r>
    </w:p>
    <w:p w14:paraId="29717BD4" w14:textId="77777777" w:rsidR="00A03A9B" w:rsidRDefault="00000000">
      <w:r>
        <w:rPr>
          <w:rFonts w:ascii="Consolas" w:hAnsi="Consolas"/>
          <w:color w:val="FF0000"/>
          <w:sz w:val="21"/>
        </w:rPr>
        <w:t>enable</w:t>
      </w:r>
    </w:p>
    <w:p w14:paraId="01A83A9A" w14:textId="77777777" w:rsidR="00A03A9B" w:rsidRDefault="00000000">
      <w:r>
        <w:rPr>
          <w:rFonts w:ascii="Consolas" w:hAnsi="Consolas"/>
          <w:color w:val="FF0000"/>
          <w:sz w:val="21"/>
        </w:rPr>
        <w:t>configure terminal</w:t>
      </w:r>
    </w:p>
    <w:p w14:paraId="2DDCDD78" w14:textId="77777777" w:rsidR="00A03A9B" w:rsidRDefault="00000000">
      <w:r>
        <w:rPr>
          <w:rFonts w:ascii="Consolas" w:hAnsi="Consolas"/>
          <w:color w:val="FF0000"/>
          <w:sz w:val="21"/>
        </w:rPr>
        <w:t>vlan 10</w:t>
      </w:r>
    </w:p>
    <w:p w14:paraId="0D290EED" w14:textId="77777777" w:rsidR="00A03A9B" w:rsidRDefault="00000000">
      <w:r>
        <w:rPr>
          <w:rFonts w:ascii="Consolas" w:hAnsi="Consolas"/>
          <w:color w:val="FF0000"/>
          <w:sz w:val="21"/>
        </w:rPr>
        <w:t>name VLAN10</w:t>
      </w:r>
    </w:p>
    <w:p w14:paraId="7B2E6044" w14:textId="77777777" w:rsidR="00A03A9B" w:rsidRDefault="00000000">
      <w:r>
        <w:rPr>
          <w:rFonts w:ascii="Consolas" w:hAnsi="Consolas"/>
          <w:color w:val="FF0000"/>
          <w:sz w:val="21"/>
        </w:rPr>
        <w:t>exit</w:t>
      </w:r>
    </w:p>
    <w:p w14:paraId="3D3001CF" w14:textId="77777777" w:rsidR="00A03A9B" w:rsidRDefault="00000000">
      <w:r>
        <w:t>Thực hiện tương tự trên Switch2:</w:t>
      </w:r>
    </w:p>
    <w:p w14:paraId="75C2300C" w14:textId="77777777" w:rsidR="00A03A9B" w:rsidRDefault="00000000">
      <w:r>
        <w:rPr>
          <w:rFonts w:ascii="Consolas" w:hAnsi="Consolas"/>
          <w:color w:val="FF0000"/>
          <w:sz w:val="21"/>
        </w:rPr>
        <w:t>enable</w:t>
      </w:r>
    </w:p>
    <w:p w14:paraId="35BA31FF" w14:textId="77777777" w:rsidR="00A03A9B" w:rsidRDefault="00000000">
      <w:r>
        <w:rPr>
          <w:rFonts w:ascii="Consolas" w:hAnsi="Consolas"/>
          <w:color w:val="FF0000"/>
          <w:sz w:val="21"/>
        </w:rPr>
        <w:t>configure terminal</w:t>
      </w:r>
    </w:p>
    <w:p w14:paraId="431CE45F" w14:textId="77777777" w:rsidR="00A03A9B" w:rsidRDefault="00000000">
      <w:r>
        <w:rPr>
          <w:rFonts w:ascii="Consolas" w:hAnsi="Consolas"/>
          <w:color w:val="FF0000"/>
          <w:sz w:val="21"/>
        </w:rPr>
        <w:t>vlan 10</w:t>
      </w:r>
    </w:p>
    <w:p w14:paraId="4671D718" w14:textId="77777777" w:rsidR="00A03A9B" w:rsidRDefault="00000000">
      <w:r>
        <w:rPr>
          <w:rFonts w:ascii="Consolas" w:hAnsi="Consolas"/>
          <w:color w:val="FF0000"/>
          <w:sz w:val="21"/>
        </w:rPr>
        <w:t>name VLAN10</w:t>
      </w:r>
    </w:p>
    <w:p w14:paraId="1855919B" w14:textId="77777777" w:rsidR="00A03A9B" w:rsidRDefault="00000000">
      <w:r>
        <w:rPr>
          <w:rFonts w:ascii="Consolas" w:hAnsi="Consolas"/>
          <w:color w:val="FF0000"/>
          <w:sz w:val="21"/>
        </w:rPr>
        <w:t>exit</w:t>
      </w:r>
    </w:p>
    <w:p w14:paraId="25BFB1A4" w14:textId="77777777" w:rsidR="00A03A9B" w:rsidRDefault="00000000">
      <w:r>
        <w:rPr>
          <w:b/>
        </w:rPr>
        <w:t>Bước 2. Cấu hình cổng nối PC vào VLAN 10</w:t>
      </w:r>
    </w:p>
    <w:p w14:paraId="460E9B3F" w14:textId="77777777" w:rsidR="00A03A9B" w:rsidRDefault="00000000">
      <w:r>
        <w:t>Trên Switch1, Fa0/1 nối PC0:</w:t>
      </w:r>
    </w:p>
    <w:p w14:paraId="3966A258" w14:textId="77777777" w:rsidR="00A03A9B" w:rsidRDefault="00000000">
      <w:r>
        <w:rPr>
          <w:rFonts w:ascii="Consolas" w:hAnsi="Consolas"/>
          <w:color w:val="FF0000"/>
          <w:sz w:val="21"/>
        </w:rPr>
        <w:t>interface fa0/1</w:t>
      </w:r>
    </w:p>
    <w:p w14:paraId="316ED75F" w14:textId="77777777" w:rsidR="00A03A9B" w:rsidRDefault="00000000">
      <w:r>
        <w:rPr>
          <w:rFonts w:ascii="Consolas" w:hAnsi="Consolas"/>
          <w:color w:val="FF0000"/>
          <w:sz w:val="21"/>
        </w:rPr>
        <w:t>switchport mode access</w:t>
      </w:r>
    </w:p>
    <w:p w14:paraId="04492358" w14:textId="77777777" w:rsidR="00A03A9B" w:rsidRDefault="00000000">
      <w:r>
        <w:rPr>
          <w:rFonts w:ascii="Consolas" w:hAnsi="Consolas"/>
          <w:color w:val="FF0000"/>
          <w:sz w:val="21"/>
        </w:rPr>
        <w:t>switchport access vlan 10</w:t>
      </w:r>
    </w:p>
    <w:p w14:paraId="04DD938E" w14:textId="77777777" w:rsidR="00A03A9B" w:rsidRDefault="00000000">
      <w:r>
        <w:rPr>
          <w:rFonts w:ascii="Consolas" w:hAnsi="Consolas"/>
          <w:color w:val="FF0000"/>
          <w:sz w:val="21"/>
        </w:rPr>
        <w:t>exit</w:t>
      </w:r>
    </w:p>
    <w:p w14:paraId="437264FC" w14:textId="77777777" w:rsidR="00A03A9B" w:rsidRDefault="00000000">
      <w:r>
        <w:t>Trên Switch2, Fa0/1 nối PC1:</w:t>
      </w:r>
    </w:p>
    <w:p w14:paraId="1698EC72" w14:textId="77777777" w:rsidR="00A03A9B" w:rsidRDefault="00000000">
      <w:r>
        <w:rPr>
          <w:rFonts w:ascii="Consolas" w:hAnsi="Consolas"/>
          <w:color w:val="FF0000"/>
          <w:sz w:val="21"/>
        </w:rPr>
        <w:t>interface fa0/1</w:t>
      </w:r>
    </w:p>
    <w:p w14:paraId="03B37D2D" w14:textId="77777777" w:rsidR="00A03A9B" w:rsidRDefault="00000000">
      <w:r>
        <w:rPr>
          <w:rFonts w:ascii="Consolas" w:hAnsi="Consolas"/>
          <w:color w:val="FF0000"/>
          <w:sz w:val="21"/>
        </w:rPr>
        <w:t>switchport mode access</w:t>
      </w:r>
    </w:p>
    <w:p w14:paraId="17D5DDD3" w14:textId="77777777" w:rsidR="00A03A9B" w:rsidRDefault="00000000">
      <w:r>
        <w:rPr>
          <w:rFonts w:ascii="Consolas" w:hAnsi="Consolas"/>
          <w:color w:val="FF0000"/>
          <w:sz w:val="21"/>
        </w:rPr>
        <w:t>switchport access vlan 10</w:t>
      </w:r>
    </w:p>
    <w:p w14:paraId="02AB9D28" w14:textId="77777777" w:rsidR="00A03A9B" w:rsidRDefault="00000000">
      <w:r>
        <w:rPr>
          <w:rFonts w:ascii="Consolas" w:hAnsi="Consolas"/>
          <w:color w:val="FF0000"/>
          <w:sz w:val="21"/>
        </w:rPr>
        <w:t>exit</w:t>
      </w:r>
    </w:p>
    <w:p w14:paraId="0CB8AF2C" w14:textId="77777777" w:rsidR="00A03A9B" w:rsidRDefault="00000000">
      <w:r>
        <w:rPr>
          <w:b/>
        </w:rPr>
        <w:lastRenderedPageBreak/>
        <w:t>Bước 3. Cấu hình PAgP trên Switch1 – mode desirable</w:t>
      </w:r>
    </w:p>
    <w:p w14:paraId="2424E1D6" w14:textId="77777777" w:rsidR="00A03A9B" w:rsidRDefault="00000000">
      <w:r>
        <w:t>Hai cổng Fa0/2 và Fa0/3 được cấu hình trunk và tham gia channel-group 2 ở mode desirable:</w:t>
      </w:r>
    </w:p>
    <w:p w14:paraId="35F897B7" w14:textId="77777777" w:rsidR="00A03A9B" w:rsidRDefault="00000000">
      <w:r>
        <w:rPr>
          <w:rFonts w:ascii="Consolas" w:hAnsi="Consolas"/>
          <w:color w:val="FF0000"/>
          <w:sz w:val="21"/>
        </w:rPr>
        <w:t>interface range fa0/2-3</w:t>
      </w:r>
    </w:p>
    <w:p w14:paraId="1CE10EED" w14:textId="77777777" w:rsidR="00A03A9B" w:rsidRDefault="00000000">
      <w:r>
        <w:rPr>
          <w:rFonts w:ascii="Consolas" w:hAnsi="Consolas"/>
          <w:color w:val="FF0000"/>
          <w:sz w:val="21"/>
        </w:rPr>
        <w:t>switchport mode trunk</w:t>
      </w:r>
    </w:p>
    <w:p w14:paraId="0106682D" w14:textId="77777777" w:rsidR="00A03A9B" w:rsidRDefault="00000000">
      <w:r>
        <w:rPr>
          <w:rFonts w:ascii="Consolas" w:hAnsi="Consolas"/>
          <w:color w:val="FF0000"/>
          <w:sz w:val="21"/>
        </w:rPr>
        <w:t>channel-group 2 mode desirable</w:t>
      </w:r>
    </w:p>
    <w:p w14:paraId="6DD74429" w14:textId="77777777" w:rsidR="00A03A9B" w:rsidRDefault="00000000">
      <w:r>
        <w:rPr>
          <w:rFonts w:ascii="Consolas" w:hAnsi="Consolas"/>
          <w:color w:val="FF0000"/>
          <w:sz w:val="21"/>
        </w:rPr>
        <w:t>exit</w:t>
      </w:r>
    </w:p>
    <w:p w14:paraId="765ED37A" w14:textId="77777777" w:rsidR="00A03A9B" w:rsidRDefault="00000000">
      <w:r>
        <w:rPr>
          <w:b/>
        </w:rPr>
        <w:t>Bước 4. Cấu hình PAgP trên Switch2 – mode auto</w:t>
      </w:r>
    </w:p>
    <w:p w14:paraId="2EE3DAFE" w14:textId="77777777" w:rsidR="00A03A9B" w:rsidRDefault="00000000">
      <w:r>
        <w:t>Hai cổng Fa0/2 và Fa0/3 được cấu hình trunk và tham gia channel-group 2 ở mode auto:</w:t>
      </w:r>
    </w:p>
    <w:p w14:paraId="76551CDC" w14:textId="77777777" w:rsidR="00A03A9B" w:rsidRDefault="00000000">
      <w:r>
        <w:rPr>
          <w:rFonts w:ascii="Consolas" w:hAnsi="Consolas"/>
          <w:color w:val="FF0000"/>
          <w:sz w:val="21"/>
        </w:rPr>
        <w:t>interface range fa0/2-3</w:t>
      </w:r>
    </w:p>
    <w:p w14:paraId="3A4114EA" w14:textId="77777777" w:rsidR="00A03A9B" w:rsidRDefault="00000000">
      <w:r>
        <w:rPr>
          <w:rFonts w:ascii="Consolas" w:hAnsi="Consolas"/>
          <w:color w:val="FF0000"/>
          <w:sz w:val="21"/>
        </w:rPr>
        <w:t>switchport mode trunk</w:t>
      </w:r>
    </w:p>
    <w:p w14:paraId="6DCC2B8C" w14:textId="77777777" w:rsidR="00A03A9B" w:rsidRDefault="00000000">
      <w:r>
        <w:rPr>
          <w:rFonts w:ascii="Consolas" w:hAnsi="Consolas"/>
          <w:color w:val="FF0000"/>
          <w:sz w:val="21"/>
        </w:rPr>
        <w:t>channel-group 2 mode auto</w:t>
      </w:r>
    </w:p>
    <w:p w14:paraId="4CAF9232" w14:textId="77777777" w:rsidR="00A03A9B" w:rsidRDefault="00000000">
      <w:r>
        <w:rPr>
          <w:rFonts w:ascii="Consolas" w:hAnsi="Consolas"/>
          <w:color w:val="FF0000"/>
          <w:sz w:val="21"/>
        </w:rPr>
        <w:t>exit</w:t>
      </w:r>
    </w:p>
    <w:p w14:paraId="06885738" w14:textId="77777777" w:rsidR="00A03A9B" w:rsidRDefault="00000000">
      <w:r>
        <w:rPr>
          <w:b/>
        </w:rPr>
        <w:t>Bước 5. Cấu hình Port-channel2</w:t>
      </w:r>
    </w:p>
    <w:p w14:paraId="3786A4A9" w14:textId="77777777" w:rsidR="00A03A9B" w:rsidRDefault="00000000">
      <w:r>
        <w:t>Trên cả Switch1 và Switch2:</w:t>
      </w:r>
    </w:p>
    <w:p w14:paraId="4367AC67" w14:textId="77777777" w:rsidR="00A03A9B" w:rsidRDefault="00000000">
      <w:r>
        <w:rPr>
          <w:rFonts w:ascii="Consolas" w:hAnsi="Consolas"/>
          <w:color w:val="FF0000"/>
          <w:sz w:val="21"/>
        </w:rPr>
        <w:t>interface port-channel 2</w:t>
      </w:r>
    </w:p>
    <w:p w14:paraId="7B4DD06B" w14:textId="77777777" w:rsidR="00A03A9B" w:rsidRDefault="00000000">
      <w:r>
        <w:rPr>
          <w:rFonts w:ascii="Consolas" w:hAnsi="Consolas"/>
          <w:color w:val="FF0000"/>
          <w:sz w:val="21"/>
        </w:rPr>
        <w:t>switchport mode trunk</w:t>
      </w:r>
    </w:p>
    <w:p w14:paraId="73419360" w14:textId="77777777" w:rsidR="00A03A9B" w:rsidRDefault="00000000">
      <w:r>
        <w:rPr>
          <w:rFonts w:ascii="Consolas" w:hAnsi="Consolas"/>
          <w:color w:val="FF0000"/>
          <w:sz w:val="21"/>
        </w:rPr>
        <w:t>exit</w:t>
      </w:r>
    </w:p>
    <w:p w14:paraId="35BFC97B" w14:textId="77777777" w:rsidR="00A03A9B" w:rsidRDefault="00000000">
      <w:r>
        <w:rPr>
          <w:b/>
        </w:rPr>
        <w:t>Bước 6. Cấu hình IP cho PC0</w:t>
      </w:r>
    </w:p>
    <w:p w14:paraId="19A1340D" w14:textId="77777777" w:rsidR="00A03A9B" w:rsidRDefault="00000000">
      <w:r>
        <w:t>PC0 → Desktop → IP Configuration:</w:t>
      </w:r>
    </w:p>
    <w:p w14:paraId="58568B52" w14:textId="77777777" w:rsidR="00A03A9B" w:rsidRDefault="00000000">
      <w:r>
        <w:rPr>
          <w:rFonts w:ascii="Consolas" w:hAnsi="Consolas"/>
          <w:color w:val="FF0000"/>
          <w:sz w:val="21"/>
        </w:rPr>
        <w:t>IP Address: 192.168.10.10</w:t>
      </w:r>
    </w:p>
    <w:p w14:paraId="0B2BB643" w14:textId="77777777" w:rsidR="00A03A9B" w:rsidRDefault="00000000">
      <w:r>
        <w:rPr>
          <w:rFonts w:ascii="Consolas" w:hAnsi="Consolas"/>
          <w:color w:val="FF0000"/>
          <w:sz w:val="21"/>
        </w:rPr>
        <w:t>Subnet Mask: 255.255.255.0</w:t>
      </w:r>
    </w:p>
    <w:p w14:paraId="26FBEA47" w14:textId="77777777" w:rsidR="00A03A9B" w:rsidRDefault="00000000">
      <w:pPr>
        <w:rPr>
          <w:rFonts w:ascii="Consolas" w:hAnsi="Consolas"/>
          <w:color w:val="FF0000"/>
          <w:sz w:val="21"/>
        </w:rPr>
      </w:pPr>
      <w:r>
        <w:rPr>
          <w:rFonts w:ascii="Consolas" w:hAnsi="Consolas"/>
          <w:color w:val="FF0000"/>
          <w:sz w:val="21"/>
        </w:rPr>
        <w:t>Default Gateway: để trống</w:t>
      </w:r>
    </w:p>
    <w:p w14:paraId="2ACDDEAE" w14:textId="76162381" w:rsidR="003B5CC4" w:rsidRDefault="003B5CC4">
      <w:r>
        <w:rPr>
          <w:noProof/>
        </w:rPr>
        <w:lastRenderedPageBreak/>
        <w:drawing>
          <wp:inline distT="0" distB="0" distL="0" distR="0" wp14:anchorId="4A5D132F" wp14:editId="2F5162FE">
            <wp:extent cx="6309360" cy="2313940"/>
            <wp:effectExtent l="0" t="0" r="0" b="0"/>
            <wp:docPr id="1276443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43947" name=""/>
                    <pic:cNvPicPr/>
                  </pic:nvPicPr>
                  <pic:blipFill>
                    <a:blip r:embed="rId7"/>
                    <a:stretch>
                      <a:fillRect/>
                    </a:stretch>
                  </pic:blipFill>
                  <pic:spPr>
                    <a:xfrm>
                      <a:off x="0" y="0"/>
                      <a:ext cx="6309360" cy="2313940"/>
                    </a:xfrm>
                    <a:prstGeom prst="rect">
                      <a:avLst/>
                    </a:prstGeom>
                  </pic:spPr>
                </pic:pic>
              </a:graphicData>
            </a:graphic>
          </wp:inline>
        </w:drawing>
      </w:r>
    </w:p>
    <w:p w14:paraId="295779A4" w14:textId="77777777" w:rsidR="00A03A9B" w:rsidRDefault="00000000">
      <w:r>
        <w:rPr>
          <w:b/>
        </w:rPr>
        <w:t>Bước 7. Cấu hình IP cho PC1</w:t>
      </w:r>
    </w:p>
    <w:p w14:paraId="1BE245DF" w14:textId="77777777" w:rsidR="00A03A9B" w:rsidRDefault="00000000">
      <w:r>
        <w:t>PC1 → Desktop → IP Configuration:</w:t>
      </w:r>
    </w:p>
    <w:p w14:paraId="529F45D1" w14:textId="77777777" w:rsidR="00A03A9B" w:rsidRDefault="00000000">
      <w:r>
        <w:rPr>
          <w:rFonts w:ascii="Consolas" w:hAnsi="Consolas"/>
          <w:color w:val="FF0000"/>
          <w:sz w:val="21"/>
        </w:rPr>
        <w:t>IP Address: 192.168.10.20</w:t>
      </w:r>
    </w:p>
    <w:p w14:paraId="4346398B" w14:textId="77777777" w:rsidR="00A03A9B" w:rsidRDefault="00000000">
      <w:r>
        <w:rPr>
          <w:rFonts w:ascii="Consolas" w:hAnsi="Consolas"/>
          <w:color w:val="FF0000"/>
          <w:sz w:val="21"/>
        </w:rPr>
        <w:t>Subnet Mask: 255.255.255.0</w:t>
      </w:r>
    </w:p>
    <w:p w14:paraId="781A626F" w14:textId="77777777" w:rsidR="00A03A9B" w:rsidRDefault="00000000">
      <w:pPr>
        <w:rPr>
          <w:rFonts w:ascii="Consolas" w:hAnsi="Consolas"/>
          <w:color w:val="FF0000"/>
          <w:sz w:val="21"/>
        </w:rPr>
      </w:pPr>
      <w:r>
        <w:rPr>
          <w:rFonts w:ascii="Consolas" w:hAnsi="Consolas"/>
          <w:color w:val="FF0000"/>
          <w:sz w:val="21"/>
        </w:rPr>
        <w:t>Default Gateway: để trống</w:t>
      </w:r>
    </w:p>
    <w:p w14:paraId="62C33E47" w14:textId="0D6E187D" w:rsidR="003B5CC4" w:rsidRDefault="003B5CC4">
      <w:r>
        <w:rPr>
          <w:noProof/>
        </w:rPr>
        <w:drawing>
          <wp:inline distT="0" distB="0" distL="0" distR="0" wp14:anchorId="53AE3319" wp14:editId="009A25F0">
            <wp:extent cx="6309360" cy="2316480"/>
            <wp:effectExtent l="0" t="0" r="0" b="7620"/>
            <wp:docPr id="259079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79445" name=""/>
                    <pic:cNvPicPr/>
                  </pic:nvPicPr>
                  <pic:blipFill>
                    <a:blip r:embed="rId8"/>
                    <a:stretch>
                      <a:fillRect/>
                    </a:stretch>
                  </pic:blipFill>
                  <pic:spPr>
                    <a:xfrm>
                      <a:off x="0" y="0"/>
                      <a:ext cx="6309360" cy="2316480"/>
                    </a:xfrm>
                    <a:prstGeom prst="rect">
                      <a:avLst/>
                    </a:prstGeom>
                  </pic:spPr>
                </pic:pic>
              </a:graphicData>
            </a:graphic>
          </wp:inline>
        </w:drawing>
      </w:r>
    </w:p>
    <w:p w14:paraId="273F2D78" w14:textId="77777777" w:rsidR="00A03A9B" w:rsidRDefault="00000000">
      <w:r>
        <w:rPr>
          <w:b/>
          <w:sz w:val="28"/>
        </w:rPr>
        <w:t>4. Kiểm tra PAgP và EtherChannel</w:t>
      </w:r>
    </w:p>
    <w:p w14:paraId="3DC012DC" w14:textId="77777777" w:rsidR="00A03A9B" w:rsidRDefault="00000000">
      <w:r>
        <w:rPr>
          <w:b/>
        </w:rPr>
        <w:t>4.1. Kiểm tra EtherChannel trên Switch1</w:t>
      </w:r>
    </w:p>
    <w:p w14:paraId="0CA05997" w14:textId="77777777" w:rsidR="00A03A9B" w:rsidRDefault="00000000">
      <w:r>
        <w:rPr>
          <w:rFonts w:ascii="Consolas" w:hAnsi="Consolas"/>
          <w:color w:val="FF0000"/>
          <w:sz w:val="21"/>
        </w:rPr>
        <w:t>show etherchannel summary</w:t>
      </w:r>
    </w:p>
    <w:p w14:paraId="7E99BD42" w14:textId="77777777" w:rsidR="00A03A9B" w:rsidRDefault="00000000">
      <w:r>
        <w:t>Kiểm tra Group 2 và Port-channel2. Các member port được bundle phải hiển thị trạng thái P (bundled in port-channel).</w:t>
      </w:r>
    </w:p>
    <w:p w14:paraId="6063B674" w14:textId="6A2DB52D" w:rsidR="003B5CC4" w:rsidRDefault="003B5CC4">
      <w:r>
        <w:rPr>
          <w:noProof/>
        </w:rPr>
        <w:lastRenderedPageBreak/>
        <w:drawing>
          <wp:inline distT="0" distB="0" distL="0" distR="0" wp14:anchorId="768C68B2" wp14:editId="03995D58">
            <wp:extent cx="5876925" cy="2667000"/>
            <wp:effectExtent l="0" t="0" r="9525" b="0"/>
            <wp:docPr id="1966100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00506" name=""/>
                    <pic:cNvPicPr/>
                  </pic:nvPicPr>
                  <pic:blipFill>
                    <a:blip r:embed="rId9"/>
                    <a:stretch>
                      <a:fillRect/>
                    </a:stretch>
                  </pic:blipFill>
                  <pic:spPr>
                    <a:xfrm>
                      <a:off x="0" y="0"/>
                      <a:ext cx="5876925" cy="2667000"/>
                    </a:xfrm>
                    <a:prstGeom prst="rect">
                      <a:avLst/>
                    </a:prstGeom>
                  </pic:spPr>
                </pic:pic>
              </a:graphicData>
            </a:graphic>
          </wp:inline>
        </w:drawing>
      </w:r>
    </w:p>
    <w:p w14:paraId="6AFE9126" w14:textId="77777777" w:rsidR="00A03A9B" w:rsidRDefault="00000000">
      <w:r>
        <w:rPr>
          <w:b/>
        </w:rPr>
        <w:t>4.2. Kiểm tra EtherChannel trên Switch2</w:t>
      </w:r>
    </w:p>
    <w:p w14:paraId="43134887" w14:textId="77777777" w:rsidR="00A03A9B" w:rsidRDefault="00000000">
      <w:pPr>
        <w:rPr>
          <w:rFonts w:ascii="Consolas" w:hAnsi="Consolas"/>
          <w:color w:val="FF0000"/>
          <w:sz w:val="21"/>
        </w:rPr>
      </w:pPr>
      <w:r>
        <w:rPr>
          <w:rFonts w:ascii="Consolas" w:hAnsi="Consolas"/>
          <w:color w:val="FF0000"/>
          <w:sz w:val="21"/>
        </w:rPr>
        <w:t>show etherchannel summary</w:t>
      </w:r>
    </w:p>
    <w:p w14:paraId="42FA9829" w14:textId="5C59305F" w:rsidR="003B5CC4" w:rsidRDefault="003B5CC4">
      <w:r>
        <w:rPr>
          <w:noProof/>
        </w:rPr>
        <w:drawing>
          <wp:inline distT="0" distB="0" distL="0" distR="0" wp14:anchorId="64A1A598" wp14:editId="784B4321">
            <wp:extent cx="6469380" cy="2218315"/>
            <wp:effectExtent l="0" t="0" r="7620" b="0"/>
            <wp:docPr id="1332886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886111" name=""/>
                    <pic:cNvPicPr/>
                  </pic:nvPicPr>
                  <pic:blipFill>
                    <a:blip r:embed="rId10"/>
                    <a:stretch>
                      <a:fillRect/>
                    </a:stretch>
                  </pic:blipFill>
                  <pic:spPr>
                    <a:xfrm>
                      <a:off x="0" y="0"/>
                      <a:ext cx="6476885" cy="2220888"/>
                    </a:xfrm>
                    <a:prstGeom prst="rect">
                      <a:avLst/>
                    </a:prstGeom>
                  </pic:spPr>
                </pic:pic>
              </a:graphicData>
            </a:graphic>
          </wp:inline>
        </w:drawing>
      </w:r>
    </w:p>
    <w:p w14:paraId="55D24845" w14:textId="77777777" w:rsidR="00A03A9B" w:rsidRDefault="00000000">
      <w:r>
        <w:rPr>
          <w:b/>
        </w:rPr>
        <w:t>4.3. Kiểm tra PAgP neighbor</w:t>
      </w:r>
    </w:p>
    <w:p w14:paraId="7F2B681D" w14:textId="77777777" w:rsidR="00A03A9B" w:rsidRDefault="00000000">
      <w:r>
        <w:rPr>
          <w:rFonts w:ascii="Consolas" w:hAnsi="Consolas"/>
          <w:color w:val="FF0000"/>
          <w:sz w:val="21"/>
        </w:rPr>
        <w:t>show pagp neighbor</w:t>
      </w:r>
    </w:p>
    <w:p w14:paraId="3F4613B3" w14:textId="77777777" w:rsidR="00A03A9B" w:rsidRDefault="00000000">
      <w:r>
        <w:t>Lệnh này dùng để xem thông tin thiết bị/port lân cận đang tham gia thương lượng PAgP.</w:t>
      </w:r>
    </w:p>
    <w:p w14:paraId="7E6E9AE8" w14:textId="77777777" w:rsidR="00A03A9B" w:rsidRDefault="00000000">
      <w:r>
        <w:rPr>
          <w:b/>
        </w:rPr>
        <w:t>4.4. Kiểm tra Port-channel2</w:t>
      </w:r>
    </w:p>
    <w:p w14:paraId="7439B129" w14:textId="77777777" w:rsidR="00A03A9B" w:rsidRDefault="00000000">
      <w:r>
        <w:rPr>
          <w:rFonts w:ascii="Consolas" w:hAnsi="Consolas"/>
          <w:color w:val="FF0000"/>
          <w:sz w:val="21"/>
        </w:rPr>
        <w:t>show interfaces port-channel 2</w:t>
      </w:r>
    </w:p>
    <w:p w14:paraId="644E6DE6" w14:textId="77777777" w:rsidR="00A03A9B" w:rsidRDefault="00000000">
      <w:r>
        <w:t>Kiểm tra trạng thái và thông tin hoạt động của Port-channel2.</w:t>
      </w:r>
    </w:p>
    <w:p w14:paraId="3A78F7AA" w14:textId="0020C794" w:rsidR="003B5CC4" w:rsidRDefault="003B5CC4">
      <w:r>
        <w:rPr>
          <w:noProof/>
        </w:rPr>
        <w:lastRenderedPageBreak/>
        <w:drawing>
          <wp:inline distT="0" distB="0" distL="0" distR="0" wp14:anchorId="0495395C" wp14:editId="3D3DFD9B">
            <wp:extent cx="6309360" cy="3098165"/>
            <wp:effectExtent l="0" t="0" r="0" b="6985"/>
            <wp:docPr id="706773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773782" name=""/>
                    <pic:cNvPicPr/>
                  </pic:nvPicPr>
                  <pic:blipFill>
                    <a:blip r:embed="rId11"/>
                    <a:stretch>
                      <a:fillRect/>
                    </a:stretch>
                  </pic:blipFill>
                  <pic:spPr>
                    <a:xfrm>
                      <a:off x="0" y="0"/>
                      <a:ext cx="6309360" cy="3098165"/>
                    </a:xfrm>
                    <a:prstGeom prst="rect">
                      <a:avLst/>
                    </a:prstGeom>
                  </pic:spPr>
                </pic:pic>
              </a:graphicData>
            </a:graphic>
          </wp:inline>
        </w:drawing>
      </w:r>
    </w:p>
    <w:p w14:paraId="2FDB0213" w14:textId="77777777" w:rsidR="00A03A9B" w:rsidRDefault="00000000">
      <w:r>
        <w:rPr>
          <w:b/>
        </w:rPr>
        <w:t>4.5. Kiểm tra trunk</w:t>
      </w:r>
    </w:p>
    <w:p w14:paraId="7FEB4D7E" w14:textId="77777777" w:rsidR="00A03A9B" w:rsidRDefault="00000000">
      <w:r>
        <w:rPr>
          <w:rFonts w:ascii="Consolas" w:hAnsi="Consolas"/>
          <w:color w:val="FF0000"/>
          <w:sz w:val="21"/>
        </w:rPr>
        <w:t>show interfaces trunk</w:t>
      </w:r>
    </w:p>
    <w:p w14:paraId="0108DCA1" w14:textId="77777777" w:rsidR="00A03A9B" w:rsidRDefault="00000000">
      <w:r>
        <w:t>Kiểm tra Port-channel2 và các đường trunk giữa hai switch.</w:t>
      </w:r>
    </w:p>
    <w:p w14:paraId="76FDED90" w14:textId="56EBCAC4" w:rsidR="003B5CC4" w:rsidRDefault="003B5CC4">
      <w:r>
        <w:rPr>
          <w:noProof/>
        </w:rPr>
        <w:drawing>
          <wp:inline distT="0" distB="0" distL="0" distR="0" wp14:anchorId="2ECE986C" wp14:editId="29F99E8B">
            <wp:extent cx="6309360" cy="1593850"/>
            <wp:effectExtent l="0" t="0" r="0" b="6350"/>
            <wp:docPr id="683906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906879" name=""/>
                    <pic:cNvPicPr/>
                  </pic:nvPicPr>
                  <pic:blipFill>
                    <a:blip r:embed="rId12"/>
                    <a:stretch>
                      <a:fillRect/>
                    </a:stretch>
                  </pic:blipFill>
                  <pic:spPr>
                    <a:xfrm>
                      <a:off x="0" y="0"/>
                      <a:ext cx="6309360" cy="1593850"/>
                    </a:xfrm>
                    <a:prstGeom prst="rect">
                      <a:avLst/>
                    </a:prstGeom>
                  </pic:spPr>
                </pic:pic>
              </a:graphicData>
            </a:graphic>
          </wp:inline>
        </w:drawing>
      </w:r>
    </w:p>
    <w:p w14:paraId="4C04B7B9" w14:textId="77777777" w:rsidR="00A03A9B" w:rsidRDefault="00000000">
      <w:r>
        <w:rPr>
          <w:b/>
          <w:sz w:val="28"/>
        </w:rPr>
        <w:t>5. Kiểm tra kết nối giữa PC</w:t>
      </w:r>
    </w:p>
    <w:p w14:paraId="6C0906A1" w14:textId="77777777" w:rsidR="00A03A9B" w:rsidRDefault="00000000">
      <w:r>
        <w:rPr>
          <w:b/>
        </w:rPr>
        <w:t>5.1. Kiểm tra IP trên PC0</w:t>
      </w:r>
    </w:p>
    <w:p w14:paraId="31502C4D" w14:textId="77777777" w:rsidR="00A03A9B" w:rsidRDefault="00000000">
      <w:r>
        <w:rPr>
          <w:rFonts w:ascii="Consolas" w:hAnsi="Consolas"/>
          <w:color w:val="FF0000"/>
          <w:sz w:val="21"/>
        </w:rPr>
        <w:t>ipconfig</w:t>
      </w:r>
    </w:p>
    <w:p w14:paraId="6BC04955" w14:textId="77777777" w:rsidR="00A03A9B" w:rsidRDefault="00000000">
      <w:r>
        <w:rPr>
          <w:b/>
        </w:rPr>
        <w:t>5.2. Kiểm tra IP trên PC1</w:t>
      </w:r>
    </w:p>
    <w:p w14:paraId="4ACA2708" w14:textId="77777777" w:rsidR="00A03A9B" w:rsidRDefault="00000000">
      <w:r>
        <w:rPr>
          <w:rFonts w:ascii="Consolas" w:hAnsi="Consolas"/>
          <w:color w:val="FF0000"/>
          <w:sz w:val="21"/>
        </w:rPr>
        <w:t>ipconfig</w:t>
      </w:r>
    </w:p>
    <w:p w14:paraId="48484023" w14:textId="77777777" w:rsidR="00A03A9B" w:rsidRDefault="00000000">
      <w:r>
        <w:rPr>
          <w:b/>
        </w:rPr>
        <w:t>5.3. Ping PC1 từ PC0</w:t>
      </w:r>
    </w:p>
    <w:p w14:paraId="16D15D94" w14:textId="77777777" w:rsidR="00A03A9B" w:rsidRDefault="00000000">
      <w:r>
        <w:rPr>
          <w:rFonts w:ascii="Consolas" w:hAnsi="Consolas"/>
          <w:color w:val="FF0000"/>
          <w:sz w:val="21"/>
        </w:rPr>
        <w:t>ping 192.168.10.20</w:t>
      </w:r>
    </w:p>
    <w:p w14:paraId="78FFA897" w14:textId="77777777" w:rsidR="00A03A9B" w:rsidRDefault="00000000">
      <w:r>
        <w:t>Ping thành công chứng tỏ VLAN 10 và EtherChannel đang chuyển được traffic giữa hai PC.</w:t>
      </w:r>
    </w:p>
    <w:p w14:paraId="67B78212" w14:textId="187DB75E" w:rsidR="003B5CC4" w:rsidRDefault="003B5CC4">
      <w:r>
        <w:rPr>
          <w:noProof/>
        </w:rPr>
        <w:lastRenderedPageBreak/>
        <w:drawing>
          <wp:inline distT="0" distB="0" distL="0" distR="0" wp14:anchorId="29F06140" wp14:editId="12BEFBD3">
            <wp:extent cx="6309360" cy="1560830"/>
            <wp:effectExtent l="0" t="0" r="0" b="1270"/>
            <wp:docPr id="187770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70769" name=""/>
                    <pic:cNvPicPr/>
                  </pic:nvPicPr>
                  <pic:blipFill>
                    <a:blip r:embed="rId13"/>
                    <a:stretch>
                      <a:fillRect/>
                    </a:stretch>
                  </pic:blipFill>
                  <pic:spPr>
                    <a:xfrm>
                      <a:off x="0" y="0"/>
                      <a:ext cx="6309360" cy="1560830"/>
                    </a:xfrm>
                    <a:prstGeom prst="rect">
                      <a:avLst/>
                    </a:prstGeom>
                  </pic:spPr>
                </pic:pic>
              </a:graphicData>
            </a:graphic>
          </wp:inline>
        </w:drawing>
      </w:r>
    </w:p>
    <w:p w14:paraId="715D02B2" w14:textId="035950A1" w:rsidR="003B5CC4" w:rsidRDefault="003B5CC4"/>
    <w:p w14:paraId="02F3A10B" w14:textId="77777777" w:rsidR="00A03A9B" w:rsidRDefault="00000000">
      <w:r>
        <w:rPr>
          <w:b/>
        </w:rPr>
        <w:t>5.4. Ping PC0 từ PC1</w:t>
      </w:r>
    </w:p>
    <w:p w14:paraId="5775E3F5" w14:textId="77777777" w:rsidR="00A03A9B" w:rsidRDefault="00000000">
      <w:pPr>
        <w:rPr>
          <w:rFonts w:ascii="Consolas" w:hAnsi="Consolas"/>
          <w:color w:val="FF0000"/>
          <w:sz w:val="21"/>
        </w:rPr>
      </w:pPr>
      <w:r>
        <w:rPr>
          <w:rFonts w:ascii="Consolas" w:hAnsi="Consolas"/>
          <w:color w:val="FF0000"/>
          <w:sz w:val="21"/>
        </w:rPr>
        <w:t>ping 192.168.10.10</w:t>
      </w:r>
    </w:p>
    <w:p w14:paraId="31591DCA" w14:textId="6A8D9EE4" w:rsidR="003B5CC4" w:rsidRDefault="003B5CC4">
      <w:r>
        <w:rPr>
          <w:noProof/>
        </w:rPr>
        <w:drawing>
          <wp:inline distT="0" distB="0" distL="0" distR="0" wp14:anchorId="5615705C" wp14:editId="00AAB0E9">
            <wp:extent cx="6309360" cy="2064385"/>
            <wp:effectExtent l="0" t="0" r="0" b="0"/>
            <wp:docPr id="1221544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544185" name=""/>
                    <pic:cNvPicPr/>
                  </pic:nvPicPr>
                  <pic:blipFill>
                    <a:blip r:embed="rId14"/>
                    <a:stretch>
                      <a:fillRect/>
                    </a:stretch>
                  </pic:blipFill>
                  <pic:spPr>
                    <a:xfrm>
                      <a:off x="0" y="0"/>
                      <a:ext cx="6309360" cy="2064385"/>
                    </a:xfrm>
                    <a:prstGeom prst="rect">
                      <a:avLst/>
                    </a:prstGeom>
                  </pic:spPr>
                </pic:pic>
              </a:graphicData>
            </a:graphic>
          </wp:inline>
        </w:drawing>
      </w:r>
    </w:p>
    <w:p w14:paraId="60B71A5A" w14:textId="77777777" w:rsidR="00A03A9B" w:rsidRDefault="00000000">
      <w:r>
        <w:rPr>
          <w:b/>
          <w:sz w:val="28"/>
        </w:rPr>
        <w:t>6. Thử cấu hình auto–auto</w:t>
      </w:r>
    </w:p>
    <w:p w14:paraId="6B7AD233" w14:textId="77777777" w:rsidR="00A03A9B" w:rsidRDefault="00000000">
      <w:r>
        <w:t>Để quan sát trường hợp PAgP không hình thành EtherChannel, có thể đổi cả hai đầu sang mode auto. Thực hiện trên Switch1:</w:t>
      </w:r>
    </w:p>
    <w:p w14:paraId="61DED0C2" w14:textId="77777777" w:rsidR="00A03A9B" w:rsidRDefault="00000000">
      <w:r>
        <w:rPr>
          <w:rFonts w:ascii="Consolas" w:hAnsi="Consolas"/>
          <w:color w:val="FF0000"/>
          <w:sz w:val="21"/>
        </w:rPr>
        <w:t>configure terminal</w:t>
      </w:r>
    </w:p>
    <w:p w14:paraId="3BFB8169" w14:textId="77777777" w:rsidR="00A03A9B" w:rsidRDefault="00000000">
      <w:r>
        <w:rPr>
          <w:rFonts w:ascii="Consolas" w:hAnsi="Consolas"/>
          <w:color w:val="FF0000"/>
          <w:sz w:val="21"/>
        </w:rPr>
        <w:t>interface range fa0/2-3</w:t>
      </w:r>
    </w:p>
    <w:p w14:paraId="3AA0784E" w14:textId="77777777" w:rsidR="00A03A9B" w:rsidRDefault="00000000">
      <w:r>
        <w:rPr>
          <w:rFonts w:ascii="Consolas" w:hAnsi="Consolas"/>
          <w:color w:val="FF0000"/>
          <w:sz w:val="21"/>
        </w:rPr>
        <w:t>channel-group 2 mode auto</w:t>
      </w:r>
    </w:p>
    <w:p w14:paraId="3934160A" w14:textId="77777777" w:rsidR="00A03A9B" w:rsidRDefault="00000000">
      <w:r>
        <w:rPr>
          <w:rFonts w:ascii="Consolas" w:hAnsi="Consolas"/>
          <w:color w:val="FF0000"/>
          <w:sz w:val="21"/>
        </w:rPr>
        <w:t>end</w:t>
      </w:r>
    </w:p>
    <w:p w14:paraId="1E3E3EF9" w14:textId="77777777" w:rsidR="00A03A9B" w:rsidRDefault="00000000">
      <w:r>
        <w:t>Trên Switch2 cũng đặt auto:</w:t>
      </w:r>
    </w:p>
    <w:p w14:paraId="550298EB" w14:textId="77777777" w:rsidR="00A03A9B" w:rsidRDefault="00000000">
      <w:r>
        <w:rPr>
          <w:rFonts w:ascii="Consolas" w:hAnsi="Consolas"/>
          <w:color w:val="FF0000"/>
          <w:sz w:val="21"/>
        </w:rPr>
        <w:t>configure terminal</w:t>
      </w:r>
    </w:p>
    <w:p w14:paraId="5FB14DA1" w14:textId="77777777" w:rsidR="00A03A9B" w:rsidRDefault="00000000">
      <w:r>
        <w:rPr>
          <w:rFonts w:ascii="Consolas" w:hAnsi="Consolas"/>
          <w:color w:val="FF0000"/>
          <w:sz w:val="21"/>
        </w:rPr>
        <w:t>interface range fa0/2-3</w:t>
      </w:r>
    </w:p>
    <w:p w14:paraId="2FFC06A9" w14:textId="77777777" w:rsidR="00A03A9B" w:rsidRDefault="00000000">
      <w:r>
        <w:rPr>
          <w:rFonts w:ascii="Consolas" w:hAnsi="Consolas"/>
          <w:color w:val="FF0000"/>
          <w:sz w:val="21"/>
        </w:rPr>
        <w:t>channel-group 2 mode auto</w:t>
      </w:r>
    </w:p>
    <w:p w14:paraId="72984DD2" w14:textId="77777777" w:rsidR="00A03A9B" w:rsidRDefault="00000000">
      <w:r>
        <w:rPr>
          <w:rFonts w:ascii="Consolas" w:hAnsi="Consolas"/>
          <w:color w:val="FF0000"/>
          <w:sz w:val="21"/>
        </w:rPr>
        <w:t>end</w:t>
      </w:r>
    </w:p>
    <w:p w14:paraId="57EE559E" w14:textId="77777777" w:rsidR="00A03A9B" w:rsidRDefault="00000000">
      <w:r>
        <w:t>Kiểm tra:</w:t>
      </w:r>
    </w:p>
    <w:p w14:paraId="6D5770A1" w14:textId="77777777" w:rsidR="00A03A9B" w:rsidRDefault="00000000">
      <w:r>
        <w:rPr>
          <w:rFonts w:ascii="Consolas" w:hAnsi="Consolas"/>
          <w:color w:val="FF0000"/>
          <w:sz w:val="21"/>
        </w:rPr>
        <w:lastRenderedPageBreak/>
        <w:t>show etherchannel summary</w:t>
      </w:r>
    </w:p>
    <w:p w14:paraId="4E88AF59" w14:textId="77777777" w:rsidR="00A03A9B" w:rsidRDefault="00000000">
      <w:r>
        <w:t>Với auto–auto, cả hai phía đều ở chế độ chờ nên PAgP không chủ động khởi tạo thương lượng; EtherChannel không hình thành theo mô hình này.</w:t>
      </w:r>
    </w:p>
    <w:p w14:paraId="4FCD58BA" w14:textId="162320C6" w:rsidR="000C4B9A" w:rsidRDefault="000C4B9A">
      <w:r>
        <w:rPr>
          <w:noProof/>
        </w:rPr>
        <w:drawing>
          <wp:inline distT="0" distB="0" distL="0" distR="0" wp14:anchorId="5CAD05C6" wp14:editId="4E8FD735">
            <wp:extent cx="6309360" cy="2245360"/>
            <wp:effectExtent l="0" t="0" r="0" b="2540"/>
            <wp:docPr id="1390882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882230" name=""/>
                    <pic:cNvPicPr/>
                  </pic:nvPicPr>
                  <pic:blipFill>
                    <a:blip r:embed="rId15"/>
                    <a:stretch>
                      <a:fillRect/>
                    </a:stretch>
                  </pic:blipFill>
                  <pic:spPr>
                    <a:xfrm>
                      <a:off x="0" y="0"/>
                      <a:ext cx="6309360" cy="2245360"/>
                    </a:xfrm>
                    <a:prstGeom prst="rect">
                      <a:avLst/>
                    </a:prstGeom>
                  </pic:spPr>
                </pic:pic>
              </a:graphicData>
            </a:graphic>
          </wp:inline>
        </w:drawing>
      </w:r>
    </w:p>
    <w:p w14:paraId="6CBBC1AC" w14:textId="77777777" w:rsidR="00A03A9B" w:rsidRDefault="00000000">
      <w:r>
        <w:rPr>
          <w:b/>
        </w:rPr>
        <w:t>Khôi phục desirable–auto:</w:t>
      </w:r>
    </w:p>
    <w:p w14:paraId="7A01C33D" w14:textId="77777777" w:rsidR="00A03A9B" w:rsidRDefault="00000000">
      <w:r>
        <w:t>Switch1:</w:t>
      </w:r>
    </w:p>
    <w:p w14:paraId="30AC00C2" w14:textId="77777777" w:rsidR="00A03A9B" w:rsidRDefault="00000000">
      <w:r>
        <w:rPr>
          <w:rFonts w:ascii="Consolas" w:hAnsi="Consolas"/>
          <w:color w:val="FF0000"/>
          <w:sz w:val="21"/>
        </w:rPr>
        <w:t>configure terminal</w:t>
      </w:r>
    </w:p>
    <w:p w14:paraId="51A5E738" w14:textId="77777777" w:rsidR="00A03A9B" w:rsidRDefault="00000000">
      <w:r>
        <w:rPr>
          <w:rFonts w:ascii="Consolas" w:hAnsi="Consolas"/>
          <w:color w:val="FF0000"/>
          <w:sz w:val="21"/>
        </w:rPr>
        <w:t>interface range fa0/2-3</w:t>
      </w:r>
    </w:p>
    <w:p w14:paraId="64A439E4" w14:textId="77777777" w:rsidR="00A03A9B" w:rsidRDefault="00000000">
      <w:r>
        <w:rPr>
          <w:rFonts w:ascii="Consolas" w:hAnsi="Consolas"/>
          <w:color w:val="FF0000"/>
          <w:sz w:val="21"/>
        </w:rPr>
        <w:t>channel-group 2 mode desirable</w:t>
      </w:r>
    </w:p>
    <w:p w14:paraId="0B4DC4E9" w14:textId="77777777" w:rsidR="00A03A9B" w:rsidRDefault="00000000">
      <w:r>
        <w:rPr>
          <w:rFonts w:ascii="Consolas" w:hAnsi="Consolas"/>
          <w:color w:val="FF0000"/>
          <w:sz w:val="21"/>
        </w:rPr>
        <w:t>end</w:t>
      </w:r>
    </w:p>
    <w:p w14:paraId="4187D365" w14:textId="77777777" w:rsidR="00A03A9B" w:rsidRDefault="00000000">
      <w:r>
        <w:t>Switch2:</w:t>
      </w:r>
    </w:p>
    <w:p w14:paraId="12C59EBD" w14:textId="77777777" w:rsidR="00A03A9B" w:rsidRDefault="00000000">
      <w:r>
        <w:rPr>
          <w:rFonts w:ascii="Consolas" w:hAnsi="Consolas"/>
          <w:color w:val="FF0000"/>
          <w:sz w:val="21"/>
        </w:rPr>
        <w:t>configure terminal</w:t>
      </w:r>
    </w:p>
    <w:p w14:paraId="4267725B" w14:textId="77777777" w:rsidR="00A03A9B" w:rsidRDefault="00000000">
      <w:r>
        <w:rPr>
          <w:rFonts w:ascii="Consolas" w:hAnsi="Consolas"/>
          <w:color w:val="FF0000"/>
          <w:sz w:val="21"/>
        </w:rPr>
        <w:t>interface range fa0/2-3</w:t>
      </w:r>
    </w:p>
    <w:p w14:paraId="159AE1A8" w14:textId="77777777" w:rsidR="00A03A9B" w:rsidRDefault="00000000">
      <w:r>
        <w:rPr>
          <w:rFonts w:ascii="Consolas" w:hAnsi="Consolas"/>
          <w:color w:val="FF0000"/>
          <w:sz w:val="21"/>
        </w:rPr>
        <w:t>channel-group 2 mode auto</w:t>
      </w:r>
    </w:p>
    <w:p w14:paraId="71CFA047" w14:textId="77777777" w:rsidR="00A03A9B" w:rsidRDefault="00000000">
      <w:r>
        <w:rPr>
          <w:rFonts w:ascii="Consolas" w:hAnsi="Consolas"/>
          <w:color w:val="FF0000"/>
          <w:sz w:val="21"/>
        </w:rPr>
        <w:t>end</w:t>
      </w:r>
    </w:p>
    <w:p w14:paraId="4544B11D" w14:textId="77777777" w:rsidR="00A03A9B" w:rsidRDefault="00000000">
      <w:r>
        <w:t>Kiểm tra lại:</w:t>
      </w:r>
    </w:p>
    <w:p w14:paraId="774B7FF8" w14:textId="77777777" w:rsidR="00A03A9B" w:rsidRDefault="00000000">
      <w:r>
        <w:rPr>
          <w:rFonts w:ascii="Consolas" w:hAnsi="Consolas"/>
          <w:color w:val="FF0000"/>
          <w:sz w:val="21"/>
        </w:rPr>
        <w:t>show etherchannel summary</w:t>
      </w:r>
    </w:p>
    <w:p w14:paraId="26795684" w14:textId="77777777" w:rsidR="00A03A9B" w:rsidRDefault="00000000">
      <w:pPr>
        <w:rPr>
          <w:rFonts w:ascii="Consolas" w:hAnsi="Consolas"/>
          <w:color w:val="FF0000"/>
          <w:sz w:val="21"/>
        </w:rPr>
      </w:pPr>
      <w:r>
        <w:rPr>
          <w:rFonts w:ascii="Consolas" w:hAnsi="Consolas"/>
          <w:color w:val="FF0000"/>
          <w:sz w:val="21"/>
        </w:rPr>
        <w:t>show pagp neighbor</w:t>
      </w:r>
    </w:p>
    <w:p w14:paraId="68118627" w14:textId="0010C377" w:rsidR="000C4B9A" w:rsidRDefault="000C4B9A">
      <w:r>
        <w:rPr>
          <w:noProof/>
        </w:rPr>
        <w:lastRenderedPageBreak/>
        <w:drawing>
          <wp:inline distT="0" distB="0" distL="0" distR="0" wp14:anchorId="1E274D20" wp14:editId="0B50831F">
            <wp:extent cx="6309360" cy="2470785"/>
            <wp:effectExtent l="0" t="0" r="0" b="5715"/>
            <wp:docPr id="735359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359986" name=""/>
                    <pic:cNvPicPr/>
                  </pic:nvPicPr>
                  <pic:blipFill>
                    <a:blip r:embed="rId16"/>
                    <a:stretch>
                      <a:fillRect/>
                    </a:stretch>
                  </pic:blipFill>
                  <pic:spPr>
                    <a:xfrm>
                      <a:off x="0" y="0"/>
                      <a:ext cx="6309360" cy="2470785"/>
                    </a:xfrm>
                    <a:prstGeom prst="rect">
                      <a:avLst/>
                    </a:prstGeom>
                  </pic:spPr>
                </pic:pic>
              </a:graphicData>
            </a:graphic>
          </wp:inline>
        </w:drawing>
      </w:r>
    </w:p>
    <w:p w14:paraId="17F8BE87" w14:textId="77777777" w:rsidR="00A03A9B" w:rsidRDefault="00000000">
      <w:r>
        <w:rPr>
          <w:b/>
          <w:sz w:val="28"/>
        </w:rPr>
        <w:t>7. Kết quả</w:t>
      </w:r>
    </w:p>
    <w:p w14:paraId="3CB1F9D7" w14:textId="77777777" w:rsidR="00A03A9B" w:rsidRDefault="00000000">
      <w:pPr>
        <w:pStyle w:val="ListBullet"/>
      </w:pPr>
      <w:r>
        <w:t>Hai switch được kết nối bằng hai member links Fa0/2 và Fa0/3.</w:t>
      </w:r>
    </w:p>
    <w:p w14:paraId="12CA7ACF" w14:textId="77777777" w:rsidR="00A03A9B" w:rsidRDefault="00000000">
      <w:pPr>
        <w:pStyle w:val="ListBullet"/>
      </w:pPr>
      <w:r>
        <w:t>PAgP được cấu hình với Switch1 mode desirable và Switch2 mode auto.</w:t>
      </w:r>
    </w:p>
    <w:p w14:paraId="7CD61889" w14:textId="77777777" w:rsidR="00A03A9B" w:rsidRDefault="00000000">
      <w:pPr>
        <w:pStyle w:val="ListBullet"/>
      </w:pPr>
      <w:r>
        <w:t>Hai member links được gộp thành EtherChannel Group 2.</w:t>
      </w:r>
    </w:p>
    <w:p w14:paraId="3C782898" w14:textId="77777777" w:rsidR="00A03A9B" w:rsidRDefault="00000000">
      <w:pPr>
        <w:pStyle w:val="ListBullet"/>
      </w:pPr>
      <w:r>
        <w:t>Port-channel2 được cấu hình trunk.</w:t>
      </w:r>
    </w:p>
    <w:p w14:paraId="68BA2D8D" w14:textId="77777777" w:rsidR="00A03A9B" w:rsidRDefault="00000000">
      <w:pPr>
        <w:pStyle w:val="ListBullet"/>
      </w:pPr>
      <w:r>
        <w:t>PC0 sử dụng IP 192.168.10.10/24.</w:t>
      </w:r>
    </w:p>
    <w:p w14:paraId="49726E5C" w14:textId="77777777" w:rsidR="00A03A9B" w:rsidRDefault="00000000">
      <w:pPr>
        <w:pStyle w:val="ListBullet"/>
      </w:pPr>
      <w:r>
        <w:t>PC1 sử dụng IP 192.168.10.20/24.</w:t>
      </w:r>
    </w:p>
    <w:p w14:paraId="4600AE17" w14:textId="77777777" w:rsidR="00A03A9B" w:rsidRDefault="00000000">
      <w:pPr>
        <w:pStyle w:val="ListBullet"/>
      </w:pPr>
      <w:r>
        <w:t>show etherchannel summary hiển thị member ports ở trạng thái P khi bundle thành công.</w:t>
      </w:r>
    </w:p>
    <w:p w14:paraId="23238D10" w14:textId="77777777" w:rsidR="00A03A9B" w:rsidRDefault="00000000">
      <w:pPr>
        <w:pStyle w:val="ListBullet"/>
      </w:pPr>
      <w:r>
        <w:t>show pagp neighbor cho phép kiểm tra thông tin PAgP neighbor.</w:t>
      </w:r>
    </w:p>
    <w:p w14:paraId="25E75716" w14:textId="77777777" w:rsidR="00A03A9B" w:rsidRDefault="00000000">
      <w:pPr>
        <w:pStyle w:val="ListBullet"/>
      </w:pPr>
      <w:r>
        <w:t>Cấu hình auto–auto không hình thành EtherChannel.</w:t>
      </w:r>
    </w:p>
    <w:p w14:paraId="3704AA47" w14:textId="77777777" w:rsidR="00A03A9B" w:rsidRDefault="00000000">
      <w:pPr>
        <w:pStyle w:val="ListBullet"/>
      </w:pPr>
      <w:r>
        <w:t>Sau khi khôi phục desirable–auto, EtherChannel được hình thành lại và PC0/PC1 ping được nhau.</w:t>
      </w:r>
    </w:p>
    <w:p w14:paraId="490543FA" w14:textId="77777777" w:rsidR="00A03A9B" w:rsidRDefault="00000000">
      <w:r>
        <w:rPr>
          <w:b/>
          <w:sz w:val="28"/>
        </w:rPr>
        <w:t>Kết luận</w:t>
      </w:r>
    </w:p>
    <w:p w14:paraId="6A0DB405" w14:textId="77777777" w:rsidR="00A03A9B" w:rsidRDefault="00000000">
      <w:r>
        <w:t>Bài lab đã triển khai EtherChannel bằng PAgP giữa Switch1 và Switch2. Hai đường Fa0/2 và Fa0/3 được gộp thành Port-channel2, với Switch1 chạy desirable và Switch2 chạy auto. Qua thử nghiệm auto–auto có thể thấy PAgP không hình thành bundle khi cả hai phía đều chỉ chờ thương lượng. Sau khi khôi phục desirable–auto, EtherChannel hoạt động và duy trì kết nối giữa PC0 và PC1.</w:t>
      </w:r>
    </w:p>
    <w:sectPr w:rsidR="00A03A9B"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5439663">
    <w:abstractNumId w:val="8"/>
  </w:num>
  <w:num w:numId="2" w16cid:durableId="573124205">
    <w:abstractNumId w:val="6"/>
  </w:num>
  <w:num w:numId="3" w16cid:durableId="903107269">
    <w:abstractNumId w:val="5"/>
  </w:num>
  <w:num w:numId="4" w16cid:durableId="1058551518">
    <w:abstractNumId w:val="4"/>
  </w:num>
  <w:num w:numId="5" w16cid:durableId="1489008796">
    <w:abstractNumId w:val="7"/>
  </w:num>
  <w:num w:numId="6" w16cid:durableId="861936869">
    <w:abstractNumId w:val="3"/>
  </w:num>
  <w:num w:numId="7" w16cid:durableId="682628605">
    <w:abstractNumId w:val="2"/>
  </w:num>
  <w:num w:numId="8" w16cid:durableId="65805584">
    <w:abstractNumId w:val="1"/>
  </w:num>
  <w:num w:numId="9" w16cid:durableId="2001427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B9A"/>
    <w:rsid w:val="0015074B"/>
    <w:rsid w:val="0029639D"/>
    <w:rsid w:val="00326F90"/>
    <w:rsid w:val="003B5CC4"/>
    <w:rsid w:val="00741C1E"/>
    <w:rsid w:val="00A03A9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8E913C"/>
  <w14:defaultImageDpi w14:val="300"/>
  <w15:docId w15:val="{4850798D-C45B-4F80-88E9-C38FA2DBD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9</Pages>
  <Words>799</Words>
  <Characters>4560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Manh Duc 20230247P</cp:lastModifiedBy>
  <cp:revision>2</cp:revision>
  <dcterms:created xsi:type="dcterms:W3CDTF">2013-12-23T23:15:00Z</dcterms:created>
  <dcterms:modified xsi:type="dcterms:W3CDTF">2026-09-09T09:26:00Z</dcterms:modified>
  <cp:category/>
</cp:coreProperties>
</file>