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8A95B" w14:textId="77777777" w:rsidR="00BA49A5" w:rsidRDefault="00000000">
      <w:pPr>
        <w:jc w:val="center"/>
      </w:pPr>
      <w:r>
        <w:rPr>
          <w:b/>
          <w:sz w:val="32"/>
        </w:rPr>
        <w:t>LAB 46: MULTI VLAN</w:t>
      </w:r>
    </w:p>
    <w:p w14:paraId="7D35F1A1" w14:textId="77777777" w:rsidR="00BA49A5" w:rsidRDefault="00000000">
      <w:r>
        <w:rPr>
          <w:b/>
          <w:sz w:val="28"/>
        </w:rPr>
        <w:t>1. Kiến thức trọng tâm</w:t>
      </w:r>
    </w:p>
    <w:p w14:paraId="1983AB12" w14:textId="77777777" w:rsidR="00BA49A5" w:rsidRDefault="00000000">
      <w:r>
        <w:rPr>
          <w:b/>
          <w:sz w:val="24"/>
        </w:rPr>
        <w:t>1.1. VLAN</w:t>
      </w:r>
    </w:p>
    <w:p w14:paraId="6B46957F" w14:textId="77777777" w:rsidR="00BA49A5" w:rsidRDefault="00000000">
      <w:r>
        <w:t>Triển khai nhiều VLAN theo thiết kế doanh nghiệp để phân chia mạng thành các miền logic riêng biệt. Bài sử dụng 4 VLAN: VLAN 10 USERS, VLAN 20 HR, VLAN 30 SERVER và VLAN 40 MGMT.</w:t>
      </w:r>
    </w:p>
    <w:p w14:paraId="0DE21FAD" w14:textId="77777777" w:rsidR="00BA49A5" w:rsidRDefault="00000000">
      <w:r>
        <w:rPr>
          <w:b/>
          <w:sz w:val="24"/>
        </w:rPr>
        <w:t>1.2. Access Port và Trunk</w:t>
      </w:r>
    </w:p>
    <w:p w14:paraId="36E5F11C" w14:textId="77777777" w:rsidR="00BA49A5" w:rsidRDefault="00000000">
      <w:r>
        <w:t>Access port kết nối thiết bị đầu cuối và thuộc một VLAN. Trunk uplink truyền nhiều VLAN giữa L3 Switch và Access Switch.</w:t>
      </w:r>
    </w:p>
    <w:p w14:paraId="2E5FA108" w14:textId="77777777" w:rsidR="00BA49A5" w:rsidRDefault="00000000">
      <w:r>
        <w:rPr>
          <w:b/>
          <w:sz w:val="24"/>
        </w:rPr>
        <w:t>1.3. SVI và Inter-VLAN Routing</w:t>
      </w:r>
    </w:p>
    <w:p w14:paraId="25B16BED" w14:textId="77777777" w:rsidR="00BA49A5" w:rsidRDefault="00000000">
      <w:r>
        <w:t>L3 Switch sử dụng SVI làm default gateway cho từng VLAN và thực hiện định tuyến giữa các VLAN.</w:t>
      </w:r>
    </w:p>
    <w:p w14:paraId="22862988" w14:textId="77777777" w:rsidR="00BA49A5" w:rsidRDefault="00000000">
      <w:r>
        <w:rPr>
          <w:b/>
          <w:sz w:val="24"/>
        </w:rPr>
        <w:t>1.4. DHCP và Static IP</w:t>
      </w:r>
    </w:p>
    <w:p w14:paraId="0FF4165C" w14:textId="77777777" w:rsidR="00BA49A5" w:rsidRDefault="00000000">
      <w:r>
        <w:t>PC người dùng nhận địa chỉ IP bằng DHCP. Server và địa chỉ quản trị sử dụng IP tĩnh để dễ quản lý.</w:t>
      </w:r>
    </w:p>
    <w:p w14:paraId="220A73A2" w14:textId="77777777" w:rsidR="00BA49A5" w:rsidRDefault="00000000">
      <w:r>
        <w:rPr>
          <w:b/>
          <w:sz w:val="24"/>
        </w:rPr>
        <w:t>1.5. ACL</w:t>
      </w:r>
    </w:p>
    <w:p w14:paraId="0602C7C6" w14:textId="77777777" w:rsidR="00BA49A5" w:rsidRDefault="00000000">
      <w:r>
        <w:t>ACL cơ bản được sử dụng để giới hạn truy cập tới VLAN quản trị theo yêu cầu.</w:t>
      </w:r>
    </w:p>
    <w:p w14:paraId="33B6BA11" w14:textId="77777777" w:rsidR="00BA49A5" w:rsidRDefault="00000000">
      <w:r>
        <w:rPr>
          <w:b/>
          <w:sz w:val="28"/>
        </w:rPr>
        <w:t>2. Mô hình mạng</w:t>
      </w:r>
    </w:p>
    <w:p w14:paraId="040CEE6E" w14:textId="77777777" w:rsidR="00BA49A5" w:rsidRDefault="00000000">
      <w:r>
        <w:t>Mô hình access–distribution gồm 1 L3 Switch và 2 Access Switch, kết nối 8 PC và 1 Server.</w:t>
      </w:r>
    </w:p>
    <w:p w14:paraId="1E910447" w14:textId="7226D3D9" w:rsidR="00BA49A5" w:rsidRDefault="00F30284">
      <w:r>
        <w:rPr>
          <w:noProof/>
        </w:rPr>
        <w:lastRenderedPageBreak/>
        <w:drawing>
          <wp:inline distT="0" distB="0" distL="0" distR="0" wp14:anchorId="18EE29A2" wp14:editId="03BFDA50">
            <wp:extent cx="5486400" cy="2686685"/>
            <wp:effectExtent l="0" t="0" r="0" b="0"/>
            <wp:docPr id="113403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39615" name=""/>
                    <pic:cNvPicPr/>
                  </pic:nvPicPr>
                  <pic:blipFill>
                    <a:blip r:embed="rId6"/>
                    <a:stretch>
                      <a:fillRect/>
                    </a:stretch>
                  </pic:blipFill>
                  <pic:spPr>
                    <a:xfrm>
                      <a:off x="0" y="0"/>
                      <a:ext cx="5486400" cy="2686685"/>
                    </a:xfrm>
                    <a:prstGeom prst="rect">
                      <a:avLst/>
                    </a:prstGeom>
                  </pic:spPr>
                </pic:pic>
              </a:graphicData>
            </a:graphic>
          </wp:inline>
        </w:drawing>
      </w:r>
      <w:r>
        <w:t xml:space="preserve"> </w:t>
      </w:r>
      <w:r w:rsidR="00000000">
        <w:t>Phân bổ thiết bị:</w:t>
      </w:r>
    </w:p>
    <w:p w14:paraId="3C5DC92C" w14:textId="77777777" w:rsidR="00BA49A5" w:rsidRDefault="00000000">
      <w:r>
        <w:t>• L3-SW: Distribution + Inter-VLAN Routing</w:t>
      </w:r>
    </w:p>
    <w:p w14:paraId="74FB6B5B" w14:textId="77777777" w:rsidR="00BA49A5" w:rsidRDefault="00000000">
      <w:r>
        <w:t>• SW1: Access Switch 1</w:t>
      </w:r>
    </w:p>
    <w:p w14:paraId="6C52821C" w14:textId="77777777" w:rsidR="00BA49A5" w:rsidRDefault="00000000">
      <w:r>
        <w:t>• SW2: Access Switch 2</w:t>
      </w:r>
    </w:p>
    <w:p w14:paraId="34565659" w14:textId="77777777" w:rsidR="00BA49A5" w:rsidRDefault="00000000">
      <w:r>
        <w:t>• PC1–PC8: thiết bị người dùng</w:t>
      </w:r>
    </w:p>
    <w:p w14:paraId="6F3B56A4" w14:textId="77777777" w:rsidR="00BA49A5" w:rsidRDefault="00000000">
      <w:r>
        <w:t>• Server0: Server VLAN 30</w:t>
      </w:r>
    </w:p>
    <w:p w14:paraId="5277C844" w14:textId="77777777" w:rsidR="00BA49A5" w:rsidRDefault="00000000">
      <w:r>
        <w:rPr>
          <w:b/>
          <w:sz w:val="28"/>
        </w:rPr>
        <w:t>3. VLAN và IP Plan</w:t>
      </w:r>
    </w:p>
    <w:tbl>
      <w:tblPr>
        <w:tblStyle w:val="TableGrid"/>
        <w:tblW w:w="0" w:type="auto"/>
        <w:tblLook w:val="04A0" w:firstRow="1" w:lastRow="0" w:firstColumn="1" w:lastColumn="0" w:noHBand="0" w:noVBand="1"/>
      </w:tblPr>
      <w:tblGrid>
        <w:gridCol w:w="1383"/>
        <w:gridCol w:w="1405"/>
        <w:gridCol w:w="1653"/>
        <w:gridCol w:w="1434"/>
        <w:gridCol w:w="1390"/>
        <w:gridCol w:w="1591"/>
      </w:tblGrid>
      <w:tr w:rsidR="00BA49A5" w14:paraId="46BA5194" w14:textId="77777777">
        <w:tc>
          <w:tcPr>
            <w:tcW w:w="1440" w:type="dxa"/>
          </w:tcPr>
          <w:p w14:paraId="584AA7C0" w14:textId="77777777" w:rsidR="00BA49A5" w:rsidRDefault="00000000">
            <w:r>
              <w:t>VLAN</w:t>
            </w:r>
          </w:p>
        </w:tc>
        <w:tc>
          <w:tcPr>
            <w:tcW w:w="1440" w:type="dxa"/>
          </w:tcPr>
          <w:p w14:paraId="431262CA" w14:textId="77777777" w:rsidR="00BA49A5" w:rsidRDefault="00000000">
            <w:r>
              <w:t>Tên</w:t>
            </w:r>
          </w:p>
        </w:tc>
        <w:tc>
          <w:tcPr>
            <w:tcW w:w="1440" w:type="dxa"/>
          </w:tcPr>
          <w:p w14:paraId="3364CAC2" w14:textId="77777777" w:rsidR="00BA49A5" w:rsidRDefault="00000000">
            <w:r>
              <w:t>Network</w:t>
            </w:r>
          </w:p>
        </w:tc>
        <w:tc>
          <w:tcPr>
            <w:tcW w:w="1440" w:type="dxa"/>
          </w:tcPr>
          <w:p w14:paraId="3CC3331E" w14:textId="77777777" w:rsidR="00BA49A5" w:rsidRDefault="00000000">
            <w:r>
              <w:t>Gateway</w:t>
            </w:r>
          </w:p>
        </w:tc>
        <w:tc>
          <w:tcPr>
            <w:tcW w:w="1440" w:type="dxa"/>
          </w:tcPr>
          <w:p w14:paraId="278CDA0B" w14:textId="77777777" w:rsidR="00BA49A5" w:rsidRDefault="00000000">
            <w:r>
              <w:t>Thiết bị</w:t>
            </w:r>
          </w:p>
        </w:tc>
        <w:tc>
          <w:tcPr>
            <w:tcW w:w="1440" w:type="dxa"/>
          </w:tcPr>
          <w:p w14:paraId="6195B129" w14:textId="77777777" w:rsidR="00BA49A5" w:rsidRDefault="00000000">
            <w:r>
              <w:t>IP</w:t>
            </w:r>
          </w:p>
        </w:tc>
      </w:tr>
      <w:tr w:rsidR="00BA49A5" w14:paraId="0626D65F" w14:textId="77777777">
        <w:tc>
          <w:tcPr>
            <w:tcW w:w="1440" w:type="dxa"/>
          </w:tcPr>
          <w:p w14:paraId="74D872E1" w14:textId="77777777" w:rsidR="00BA49A5" w:rsidRDefault="00000000">
            <w:r>
              <w:t>10</w:t>
            </w:r>
          </w:p>
        </w:tc>
        <w:tc>
          <w:tcPr>
            <w:tcW w:w="1440" w:type="dxa"/>
          </w:tcPr>
          <w:p w14:paraId="2EBC12F5" w14:textId="77777777" w:rsidR="00BA49A5" w:rsidRDefault="00000000">
            <w:r>
              <w:t>USERS</w:t>
            </w:r>
          </w:p>
        </w:tc>
        <w:tc>
          <w:tcPr>
            <w:tcW w:w="1440" w:type="dxa"/>
          </w:tcPr>
          <w:p w14:paraId="0030062B" w14:textId="77777777" w:rsidR="00BA49A5" w:rsidRDefault="00000000">
            <w:r>
              <w:t>192.168.10.0/24</w:t>
            </w:r>
          </w:p>
        </w:tc>
        <w:tc>
          <w:tcPr>
            <w:tcW w:w="1440" w:type="dxa"/>
          </w:tcPr>
          <w:p w14:paraId="4D6945D6" w14:textId="77777777" w:rsidR="00BA49A5" w:rsidRDefault="00000000">
            <w:r>
              <w:t>192.168.10.1</w:t>
            </w:r>
          </w:p>
        </w:tc>
        <w:tc>
          <w:tcPr>
            <w:tcW w:w="1440" w:type="dxa"/>
          </w:tcPr>
          <w:p w14:paraId="5AA8EEA5" w14:textId="77777777" w:rsidR="00BA49A5" w:rsidRDefault="00000000">
            <w:r>
              <w:t>PC1–PC4</w:t>
            </w:r>
          </w:p>
        </w:tc>
        <w:tc>
          <w:tcPr>
            <w:tcW w:w="1440" w:type="dxa"/>
          </w:tcPr>
          <w:p w14:paraId="1DD8183E" w14:textId="77777777" w:rsidR="00BA49A5" w:rsidRDefault="00000000">
            <w:r>
              <w:t>DHCP</w:t>
            </w:r>
          </w:p>
        </w:tc>
      </w:tr>
      <w:tr w:rsidR="00BA49A5" w14:paraId="77BAEA2F" w14:textId="77777777">
        <w:tc>
          <w:tcPr>
            <w:tcW w:w="1440" w:type="dxa"/>
          </w:tcPr>
          <w:p w14:paraId="1AFAB7CE" w14:textId="77777777" w:rsidR="00BA49A5" w:rsidRDefault="00000000">
            <w:r>
              <w:t>20</w:t>
            </w:r>
          </w:p>
        </w:tc>
        <w:tc>
          <w:tcPr>
            <w:tcW w:w="1440" w:type="dxa"/>
          </w:tcPr>
          <w:p w14:paraId="1F6A23A5" w14:textId="77777777" w:rsidR="00BA49A5" w:rsidRDefault="00000000">
            <w:r>
              <w:t>HR</w:t>
            </w:r>
          </w:p>
        </w:tc>
        <w:tc>
          <w:tcPr>
            <w:tcW w:w="1440" w:type="dxa"/>
          </w:tcPr>
          <w:p w14:paraId="45E62132" w14:textId="77777777" w:rsidR="00BA49A5" w:rsidRDefault="00000000">
            <w:r>
              <w:t>192.168.20.0/24</w:t>
            </w:r>
          </w:p>
        </w:tc>
        <w:tc>
          <w:tcPr>
            <w:tcW w:w="1440" w:type="dxa"/>
          </w:tcPr>
          <w:p w14:paraId="2894541B" w14:textId="77777777" w:rsidR="00BA49A5" w:rsidRDefault="00000000">
            <w:r>
              <w:t>192.168.20.1</w:t>
            </w:r>
          </w:p>
        </w:tc>
        <w:tc>
          <w:tcPr>
            <w:tcW w:w="1440" w:type="dxa"/>
          </w:tcPr>
          <w:p w14:paraId="5D6B5A96" w14:textId="77777777" w:rsidR="00BA49A5" w:rsidRDefault="00000000">
            <w:r>
              <w:t>PC5–PC6</w:t>
            </w:r>
          </w:p>
        </w:tc>
        <w:tc>
          <w:tcPr>
            <w:tcW w:w="1440" w:type="dxa"/>
          </w:tcPr>
          <w:p w14:paraId="7A7F10F8" w14:textId="77777777" w:rsidR="00BA49A5" w:rsidRDefault="00000000">
            <w:r>
              <w:t>DHCP</w:t>
            </w:r>
          </w:p>
        </w:tc>
      </w:tr>
      <w:tr w:rsidR="00BA49A5" w14:paraId="7658D27B" w14:textId="77777777">
        <w:tc>
          <w:tcPr>
            <w:tcW w:w="1440" w:type="dxa"/>
          </w:tcPr>
          <w:p w14:paraId="58B70316" w14:textId="77777777" w:rsidR="00BA49A5" w:rsidRDefault="00000000">
            <w:r>
              <w:t>30</w:t>
            </w:r>
          </w:p>
        </w:tc>
        <w:tc>
          <w:tcPr>
            <w:tcW w:w="1440" w:type="dxa"/>
          </w:tcPr>
          <w:p w14:paraId="7FFE4020" w14:textId="77777777" w:rsidR="00BA49A5" w:rsidRDefault="00000000">
            <w:r>
              <w:t>SERVER</w:t>
            </w:r>
          </w:p>
        </w:tc>
        <w:tc>
          <w:tcPr>
            <w:tcW w:w="1440" w:type="dxa"/>
          </w:tcPr>
          <w:p w14:paraId="57EF035C" w14:textId="77777777" w:rsidR="00BA49A5" w:rsidRDefault="00000000">
            <w:r>
              <w:t>192.168.30.0/24</w:t>
            </w:r>
          </w:p>
        </w:tc>
        <w:tc>
          <w:tcPr>
            <w:tcW w:w="1440" w:type="dxa"/>
          </w:tcPr>
          <w:p w14:paraId="0760C474" w14:textId="77777777" w:rsidR="00BA49A5" w:rsidRDefault="00000000">
            <w:r>
              <w:t>192.168.30.1</w:t>
            </w:r>
          </w:p>
        </w:tc>
        <w:tc>
          <w:tcPr>
            <w:tcW w:w="1440" w:type="dxa"/>
          </w:tcPr>
          <w:p w14:paraId="265D5C6D" w14:textId="77777777" w:rsidR="00BA49A5" w:rsidRDefault="00000000">
            <w:r>
              <w:t>Server0</w:t>
            </w:r>
          </w:p>
        </w:tc>
        <w:tc>
          <w:tcPr>
            <w:tcW w:w="1440" w:type="dxa"/>
          </w:tcPr>
          <w:p w14:paraId="66AF839C" w14:textId="77777777" w:rsidR="00BA49A5" w:rsidRDefault="00000000">
            <w:r>
              <w:t>192.168.30.10</w:t>
            </w:r>
          </w:p>
        </w:tc>
      </w:tr>
      <w:tr w:rsidR="00BA49A5" w14:paraId="4C92D510" w14:textId="77777777">
        <w:tc>
          <w:tcPr>
            <w:tcW w:w="1440" w:type="dxa"/>
          </w:tcPr>
          <w:p w14:paraId="488FBE95" w14:textId="77777777" w:rsidR="00BA49A5" w:rsidRDefault="00000000">
            <w:r>
              <w:t>40</w:t>
            </w:r>
          </w:p>
        </w:tc>
        <w:tc>
          <w:tcPr>
            <w:tcW w:w="1440" w:type="dxa"/>
          </w:tcPr>
          <w:p w14:paraId="4D8F2462" w14:textId="77777777" w:rsidR="00BA49A5" w:rsidRDefault="00000000">
            <w:r>
              <w:t>MGMT</w:t>
            </w:r>
          </w:p>
        </w:tc>
        <w:tc>
          <w:tcPr>
            <w:tcW w:w="1440" w:type="dxa"/>
          </w:tcPr>
          <w:p w14:paraId="07739DAB" w14:textId="77777777" w:rsidR="00BA49A5" w:rsidRDefault="00000000">
            <w:r>
              <w:t>192.168.40.0/24</w:t>
            </w:r>
          </w:p>
        </w:tc>
        <w:tc>
          <w:tcPr>
            <w:tcW w:w="1440" w:type="dxa"/>
          </w:tcPr>
          <w:p w14:paraId="79746955" w14:textId="77777777" w:rsidR="00BA49A5" w:rsidRDefault="00000000">
            <w:r>
              <w:t>192.168.40.1</w:t>
            </w:r>
          </w:p>
        </w:tc>
        <w:tc>
          <w:tcPr>
            <w:tcW w:w="1440" w:type="dxa"/>
          </w:tcPr>
          <w:p w14:paraId="01F9D546" w14:textId="77777777" w:rsidR="00BA49A5" w:rsidRDefault="00000000">
            <w:r>
              <w:t>Quản trị Switch</w:t>
            </w:r>
          </w:p>
        </w:tc>
        <w:tc>
          <w:tcPr>
            <w:tcW w:w="1440" w:type="dxa"/>
          </w:tcPr>
          <w:p w14:paraId="6877876A" w14:textId="77777777" w:rsidR="00BA49A5" w:rsidRDefault="00000000">
            <w:r>
              <w:t>192.168.40.10–11</w:t>
            </w:r>
          </w:p>
        </w:tc>
      </w:tr>
    </w:tbl>
    <w:p w14:paraId="38049257" w14:textId="77777777" w:rsidR="00BA49A5" w:rsidRDefault="00000000">
      <w:r>
        <w:t>IP quản trị:</w:t>
      </w:r>
    </w:p>
    <w:p w14:paraId="226EF10B" w14:textId="77777777" w:rsidR="00BA49A5" w:rsidRDefault="00000000">
      <w:r>
        <w:t>• L3-SW VLAN 40: 192.168.40.1/24</w:t>
      </w:r>
    </w:p>
    <w:p w14:paraId="1521F9E2" w14:textId="77777777" w:rsidR="00BA49A5" w:rsidRDefault="00000000">
      <w:r>
        <w:t>• SW1 VLAN 40: 192.168.40.10/24</w:t>
      </w:r>
    </w:p>
    <w:p w14:paraId="537C0022" w14:textId="77777777" w:rsidR="00BA49A5" w:rsidRDefault="00000000">
      <w:r>
        <w:t>• SW2 VLAN 40: 192.168.40.11/24</w:t>
      </w:r>
    </w:p>
    <w:p w14:paraId="571DF88F" w14:textId="77777777" w:rsidR="00BA49A5" w:rsidRDefault="00000000">
      <w:r>
        <w:t>• Default gateway của SW1/SW2: 192.168.40.1</w:t>
      </w:r>
    </w:p>
    <w:p w14:paraId="33D5687B" w14:textId="77777777" w:rsidR="00BA49A5" w:rsidRDefault="00000000">
      <w:r>
        <w:rPr>
          <w:b/>
          <w:sz w:val="28"/>
        </w:rPr>
        <w:t>4. Bảng kết nối</w:t>
      </w:r>
    </w:p>
    <w:tbl>
      <w:tblPr>
        <w:tblStyle w:val="TableGrid"/>
        <w:tblW w:w="0" w:type="auto"/>
        <w:tblLook w:val="04A0" w:firstRow="1" w:lastRow="0" w:firstColumn="1" w:lastColumn="0" w:noHBand="0" w:noVBand="1"/>
      </w:tblPr>
      <w:tblGrid>
        <w:gridCol w:w="2160"/>
        <w:gridCol w:w="2160"/>
        <w:gridCol w:w="2160"/>
        <w:gridCol w:w="2160"/>
      </w:tblGrid>
      <w:tr w:rsidR="00BA49A5" w14:paraId="3FE04C3C" w14:textId="77777777">
        <w:tc>
          <w:tcPr>
            <w:tcW w:w="2160" w:type="dxa"/>
          </w:tcPr>
          <w:p w14:paraId="1D160B0E" w14:textId="77777777" w:rsidR="00BA49A5" w:rsidRDefault="00000000">
            <w:r>
              <w:t>Thiết bị</w:t>
            </w:r>
          </w:p>
        </w:tc>
        <w:tc>
          <w:tcPr>
            <w:tcW w:w="2160" w:type="dxa"/>
          </w:tcPr>
          <w:p w14:paraId="71B2DFCA" w14:textId="77777777" w:rsidR="00BA49A5" w:rsidRDefault="00000000">
            <w:r>
              <w:t>Interface</w:t>
            </w:r>
          </w:p>
        </w:tc>
        <w:tc>
          <w:tcPr>
            <w:tcW w:w="2160" w:type="dxa"/>
          </w:tcPr>
          <w:p w14:paraId="76404210" w14:textId="77777777" w:rsidR="00BA49A5" w:rsidRDefault="00000000">
            <w:r>
              <w:t>Kết nối</w:t>
            </w:r>
          </w:p>
        </w:tc>
        <w:tc>
          <w:tcPr>
            <w:tcW w:w="2160" w:type="dxa"/>
          </w:tcPr>
          <w:p w14:paraId="1A335F6B" w14:textId="77777777" w:rsidR="00BA49A5" w:rsidRDefault="00000000">
            <w:r>
              <w:t>Chế độ</w:t>
            </w:r>
          </w:p>
        </w:tc>
      </w:tr>
      <w:tr w:rsidR="00BA49A5" w14:paraId="7AAEEA4E" w14:textId="77777777">
        <w:tc>
          <w:tcPr>
            <w:tcW w:w="2160" w:type="dxa"/>
          </w:tcPr>
          <w:p w14:paraId="1AD974C3" w14:textId="77777777" w:rsidR="00BA49A5" w:rsidRDefault="00000000">
            <w:r>
              <w:t>L3-SW</w:t>
            </w:r>
          </w:p>
        </w:tc>
        <w:tc>
          <w:tcPr>
            <w:tcW w:w="2160" w:type="dxa"/>
          </w:tcPr>
          <w:p w14:paraId="236123F3" w14:textId="77777777" w:rsidR="00BA49A5" w:rsidRDefault="00000000">
            <w:r>
              <w:t>G0/1</w:t>
            </w:r>
          </w:p>
        </w:tc>
        <w:tc>
          <w:tcPr>
            <w:tcW w:w="2160" w:type="dxa"/>
          </w:tcPr>
          <w:p w14:paraId="60ACE336" w14:textId="77777777" w:rsidR="00BA49A5" w:rsidRDefault="00000000">
            <w:r>
              <w:t>SW1 G0/1</w:t>
            </w:r>
          </w:p>
        </w:tc>
        <w:tc>
          <w:tcPr>
            <w:tcW w:w="2160" w:type="dxa"/>
          </w:tcPr>
          <w:p w14:paraId="639588D3" w14:textId="77777777" w:rsidR="00BA49A5" w:rsidRDefault="00000000">
            <w:r>
              <w:t>Trunk</w:t>
            </w:r>
          </w:p>
        </w:tc>
      </w:tr>
      <w:tr w:rsidR="00BA49A5" w14:paraId="0162DEAE" w14:textId="77777777">
        <w:tc>
          <w:tcPr>
            <w:tcW w:w="2160" w:type="dxa"/>
          </w:tcPr>
          <w:p w14:paraId="235FA281" w14:textId="77777777" w:rsidR="00BA49A5" w:rsidRDefault="00000000">
            <w:r>
              <w:lastRenderedPageBreak/>
              <w:t>L3-SW</w:t>
            </w:r>
          </w:p>
        </w:tc>
        <w:tc>
          <w:tcPr>
            <w:tcW w:w="2160" w:type="dxa"/>
          </w:tcPr>
          <w:p w14:paraId="26EA058F" w14:textId="77777777" w:rsidR="00BA49A5" w:rsidRDefault="00000000">
            <w:r>
              <w:t>G0/2</w:t>
            </w:r>
          </w:p>
        </w:tc>
        <w:tc>
          <w:tcPr>
            <w:tcW w:w="2160" w:type="dxa"/>
          </w:tcPr>
          <w:p w14:paraId="7AE3F87E" w14:textId="77777777" w:rsidR="00BA49A5" w:rsidRDefault="00000000">
            <w:r>
              <w:t>SW2 G0/1</w:t>
            </w:r>
          </w:p>
        </w:tc>
        <w:tc>
          <w:tcPr>
            <w:tcW w:w="2160" w:type="dxa"/>
          </w:tcPr>
          <w:p w14:paraId="16C0E6CC" w14:textId="77777777" w:rsidR="00BA49A5" w:rsidRDefault="00000000">
            <w:r>
              <w:t>Trunk</w:t>
            </w:r>
          </w:p>
        </w:tc>
      </w:tr>
      <w:tr w:rsidR="00BA49A5" w14:paraId="6266D62A" w14:textId="77777777">
        <w:tc>
          <w:tcPr>
            <w:tcW w:w="2160" w:type="dxa"/>
          </w:tcPr>
          <w:p w14:paraId="49056006" w14:textId="77777777" w:rsidR="00BA49A5" w:rsidRDefault="00000000">
            <w:r>
              <w:t>SW1</w:t>
            </w:r>
          </w:p>
        </w:tc>
        <w:tc>
          <w:tcPr>
            <w:tcW w:w="2160" w:type="dxa"/>
          </w:tcPr>
          <w:p w14:paraId="6E41A377" w14:textId="77777777" w:rsidR="00BA49A5" w:rsidRDefault="00000000">
            <w:r>
              <w:t>F0/2–F0/5</w:t>
            </w:r>
          </w:p>
        </w:tc>
        <w:tc>
          <w:tcPr>
            <w:tcW w:w="2160" w:type="dxa"/>
          </w:tcPr>
          <w:p w14:paraId="6728F700" w14:textId="77777777" w:rsidR="00BA49A5" w:rsidRDefault="00000000">
            <w:r>
              <w:t>PC1–PC4</w:t>
            </w:r>
          </w:p>
        </w:tc>
        <w:tc>
          <w:tcPr>
            <w:tcW w:w="2160" w:type="dxa"/>
          </w:tcPr>
          <w:p w14:paraId="2998B50F" w14:textId="77777777" w:rsidR="00BA49A5" w:rsidRDefault="00000000">
            <w:r>
              <w:t>Access</w:t>
            </w:r>
          </w:p>
        </w:tc>
      </w:tr>
      <w:tr w:rsidR="00BA49A5" w14:paraId="193603A9" w14:textId="77777777">
        <w:tc>
          <w:tcPr>
            <w:tcW w:w="2160" w:type="dxa"/>
          </w:tcPr>
          <w:p w14:paraId="1E3301AC" w14:textId="77777777" w:rsidR="00BA49A5" w:rsidRDefault="00000000">
            <w:r>
              <w:t>SW1</w:t>
            </w:r>
          </w:p>
        </w:tc>
        <w:tc>
          <w:tcPr>
            <w:tcW w:w="2160" w:type="dxa"/>
          </w:tcPr>
          <w:p w14:paraId="25D3D2FE" w14:textId="77777777" w:rsidR="00BA49A5" w:rsidRDefault="00000000">
            <w:r>
              <w:t>F0/6</w:t>
            </w:r>
          </w:p>
        </w:tc>
        <w:tc>
          <w:tcPr>
            <w:tcW w:w="2160" w:type="dxa"/>
          </w:tcPr>
          <w:p w14:paraId="4A5213E5" w14:textId="77777777" w:rsidR="00BA49A5" w:rsidRDefault="00000000">
            <w:r>
              <w:t>Server0</w:t>
            </w:r>
          </w:p>
        </w:tc>
        <w:tc>
          <w:tcPr>
            <w:tcW w:w="2160" w:type="dxa"/>
          </w:tcPr>
          <w:p w14:paraId="49D205D1" w14:textId="77777777" w:rsidR="00BA49A5" w:rsidRDefault="00000000">
            <w:r>
              <w:t>Access VLAN 30</w:t>
            </w:r>
          </w:p>
        </w:tc>
      </w:tr>
      <w:tr w:rsidR="00BA49A5" w14:paraId="6FEEF1D9" w14:textId="77777777">
        <w:tc>
          <w:tcPr>
            <w:tcW w:w="2160" w:type="dxa"/>
          </w:tcPr>
          <w:p w14:paraId="483730FA" w14:textId="77777777" w:rsidR="00BA49A5" w:rsidRDefault="00000000">
            <w:r>
              <w:t>SW2</w:t>
            </w:r>
          </w:p>
        </w:tc>
        <w:tc>
          <w:tcPr>
            <w:tcW w:w="2160" w:type="dxa"/>
          </w:tcPr>
          <w:p w14:paraId="085EC4B6" w14:textId="77777777" w:rsidR="00BA49A5" w:rsidRDefault="00000000">
            <w:r>
              <w:t>F0/2–F0/3</w:t>
            </w:r>
          </w:p>
        </w:tc>
        <w:tc>
          <w:tcPr>
            <w:tcW w:w="2160" w:type="dxa"/>
          </w:tcPr>
          <w:p w14:paraId="36AD1E15" w14:textId="77777777" w:rsidR="00BA49A5" w:rsidRDefault="00000000">
            <w:r>
              <w:t>PC5–PC6</w:t>
            </w:r>
          </w:p>
        </w:tc>
        <w:tc>
          <w:tcPr>
            <w:tcW w:w="2160" w:type="dxa"/>
          </w:tcPr>
          <w:p w14:paraId="2A67ECAA" w14:textId="77777777" w:rsidR="00BA49A5" w:rsidRDefault="00000000">
            <w:r>
              <w:t>Access VLAN 20</w:t>
            </w:r>
          </w:p>
        </w:tc>
      </w:tr>
      <w:tr w:rsidR="00BA49A5" w14:paraId="3CD64FFF" w14:textId="77777777">
        <w:tc>
          <w:tcPr>
            <w:tcW w:w="2160" w:type="dxa"/>
          </w:tcPr>
          <w:p w14:paraId="3CC10599" w14:textId="77777777" w:rsidR="00BA49A5" w:rsidRDefault="00000000">
            <w:r>
              <w:t>SW2</w:t>
            </w:r>
          </w:p>
        </w:tc>
        <w:tc>
          <w:tcPr>
            <w:tcW w:w="2160" w:type="dxa"/>
          </w:tcPr>
          <w:p w14:paraId="54008A7C" w14:textId="77777777" w:rsidR="00BA49A5" w:rsidRDefault="00000000">
            <w:r>
              <w:t>F0/4–F0/5</w:t>
            </w:r>
          </w:p>
        </w:tc>
        <w:tc>
          <w:tcPr>
            <w:tcW w:w="2160" w:type="dxa"/>
          </w:tcPr>
          <w:p w14:paraId="33CD90F6" w14:textId="77777777" w:rsidR="00BA49A5" w:rsidRDefault="00000000">
            <w:r>
              <w:t>PC7–PC8</w:t>
            </w:r>
          </w:p>
        </w:tc>
        <w:tc>
          <w:tcPr>
            <w:tcW w:w="2160" w:type="dxa"/>
          </w:tcPr>
          <w:p w14:paraId="703F0601" w14:textId="77777777" w:rsidR="00BA49A5" w:rsidRDefault="00000000">
            <w:r>
              <w:t>Access VLAN 10</w:t>
            </w:r>
          </w:p>
        </w:tc>
      </w:tr>
    </w:tbl>
    <w:p w14:paraId="04C7B864" w14:textId="77777777" w:rsidR="00BA49A5" w:rsidRDefault="00000000">
      <w:r>
        <w:rPr>
          <w:b/>
          <w:sz w:val="28"/>
        </w:rPr>
        <w:t>5. Cấu hình L3 Switch</w:t>
      </w:r>
    </w:p>
    <w:p w14:paraId="7CF98421" w14:textId="77777777" w:rsidR="00BA49A5" w:rsidRDefault="00000000">
      <w:r>
        <w:rPr>
          <w:b/>
          <w:sz w:val="24"/>
        </w:rPr>
        <w:t>Bước 1. Tạo VLAN</w:t>
      </w:r>
    </w:p>
    <w:p w14:paraId="0B4EE1D9" w14:textId="77777777" w:rsidR="00BA49A5" w:rsidRDefault="00000000">
      <w:r>
        <w:rPr>
          <w:rFonts w:ascii="Courier New" w:hAnsi="Courier New"/>
          <w:sz w:val="19"/>
        </w:rPr>
        <w:t>enable</w:t>
      </w:r>
      <w:r>
        <w:rPr>
          <w:rFonts w:ascii="Courier New" w:hAnsi="Courier New"/>
          <w:sz w:val="19"/>
        </w:rPr>
        <w:br/>
        <w:t>configure terminal</w:t>
      </w:r>
      <w:r>
        <w:rPr>
          <w:rFonts w:ascii="Courier New" w:hAnsi="Courier New"/>
          <w:sz w:val="19"/>
        </w:rPr>
        <w:br/>
        <w:t>hostname L3-SW</w:t>
      </w:r>
      <w:r>
        <w:rPr>
          <w:rFonts w:ascii="Courier New" w:hAnsi="Courier New"/>
          <w:sz w:val="19"/>
        </w:rPr>
        <w:br/>
      </w:r>
      <w:r>
        <w:rPr>
          <w:rFonts w:ascii="Courier New" w:hAnsi="Courier New"/>
          <w:sz w:val="19"/>
        </w:rPr>
        <w:br/>
        <w:t>vlan 10</w:t>
      </w:r>
      <w:r>
        <w:rPr>
          <w:rFonts w:ascii="Courier New" w:hAnsi="Courier New"/>
          <w:sz w:val="19"/>
        </w:rPr>
        <w:br/>
        <w:t xml:space="preserve"> name USERS</w:t>
      </w:r>
      <w:r>
        <w:rPr>
          <w:rFonts w:ascii="Courier New" w:hAnsi="Courier New"/>
          <w:sz w:val="19"/>
        </w:rPr>
        <w:br/>
        <w:t>exit</w:t>
      </w:r>
      <w:r>
        <w:rPr>
          <w:rFonts w:ascii="Courier New" w:hAnsi="Courier New"/>
          <w:sz w:val="19"/>
        </w:rPr>
        <w:br/>
        <w:t>vlan 20</w:t>
      </w:r>
      <w:r>
        <w:rPr>
          <w:rFonts w:ascii="Courier New" w:hAnsi="Courier New"/>
          <w:sz w:val="19"/>
        </w:rPr>
        <w:br/>
        <w:t xml:space="preserve"> name HR</w:t>
      </w:r>
      <w:r>
        <w:rPr>
          <w:rFonts w:ascii="Courier New" w:hAnsi="Courier New"/>
          <w:sz w:val="19"/>
        </w:rPr>
        <w:br/>
        <w:t>exit</w:t>
      </w:r>
      <w:r>
        <w:rPr>
          <w:rFonts w:ascii="Courier New" w:hAnsi="Courier New"/>
          <w:sz w:val="19"/>
        </w:rPr>
        <w:br/>
        <w:t>vlan 30</w:t>
      </w:r>
      <w:r>
        <w:rPr>
          <w:rFonts w:ascii="Courier New" w:hAnsi="Courier New"/>
          <w:sz w:val="19"/>
        </w:rPr>
        <w:br/>
        <w:t xml:space="preserve"> name SERVER</w:t>
      </w:r>
      <w:r>
        <w:rPr>
          <w:rFonts w:ascii="Courier New" w:hAnsi="Courier New"/>
          <w:sz w:val="19"/>
        </w:rPr>
        <w:br/>
        <w:t>exit</w:t>
      </w:r>
      <w:r>
        <w:rPr>
          <w:rFonts w:ascii="Courier New" w:hAnsi="Courier New"/>
          <w:sz w:val="19"/>
        </w:rPr>
        <w:br/>
        <w:t>vlan 40</w:t>
      </w:r>
      <w:r>
        <w:rPr>
          <w:rFonts w:ascii="Courier New" w:hAnsi="Courier New"/>
          <w:sz w:val="19"/>
        </w:rPr>
        <w:br/>
        <w:t xml:space="preserve"> name MGMT</w:t>
      </w:r>
      <w:r>
        <w:rPr>
          <w:rFonts w:ascii="Courier New" w:hAnsi="Courier New"/>
          <w:sz w:val="19"/>
        </w:rPr>
        <w:br/>
        <w:t>exit</w:t>
      </w:r>
    </w:p>
    <w:p w14:paraId="6C3AFF0C" w14:textId="77777777" w:rsidR="00BA49A5" w:rsidRDefault="00000000">
      <w:r>
        <w:rPr>
          <w:b/>
          <w:sz w:val="24"/>
        </w:rPr>
        <w:t>Bước 2. Bật định tuyến và cấu hình SVI</w:t>
      </w:r>
    </w:p>
    <w:p w14:paraId="2E57588F" w14:textId="77777777" w:rsidR="00BA49A5" w:rsidRDefault="00000000">
      <w:r>
        <w:rPr>
          <w:rFonts w:ascii="Courier New" w:hAnsi="Courier New"/>
          <w:sz w:val="19"/>
        </w:rPr>
        <w:t>ip routing</w:t>
      </w:r>
      <w:r>
        <w:rPr>
          <w:rFonts w:ascii="Courier New" w:hAnsi="Courier New"/>
          <w:sz w:val="19"/>
        </w:rPr>
        <w:br/>
      </w:r>
      <w:r>
        <w:rPr>
          <w:rFonts w:ascii="Courier New" w:hAnsi="Courier New"/>
          <w:sz w:val="19"/>
        </w:rPr>
        <w:br/>
        <w:t>interface vlan 10</w:t>
      </w:r>
      <w:r>
        <w:rPr>
          <w:rFonts w:ascii="Courier New" w:hAnsi="Courier New"/>
          <w:sz w:val="19"/>
        </w:rPr>
        <w:br/>
        <w:t xml:space="preserve"> ip address 192.168.10.1 255.255.255.0</w:t>
      </w:r>
      <w:r>
        <w:rPr>
          <w:rFonts w:ascii="Courier New" w:hAnsi="Courier New"/>
          <w:sz w:val="19"/>
        </w:rPr>
        <w:br/>
        <w:t xml:space="preserve"> no shutdown</w:t>
      </w:r>
      <w:r>
        <w:rPr>
          <w:rFonts w:ascii="Courier New" w:hAnsi="Courier New"/>
          <w:sz w:val="19"/>
        </w:rPr>
        <w:br/>
        <w:t>exit</w:t>
      </w:r>
      <w:r>
        <w:rPr>
          <w:rFonts w:ascii="Courier New" w:hAnsi="Courier New"/>
          <w:sz w:val="19"/>
        </w:rPr>
        <w:br/>
      </w:r>
      <w:r>
        <w:rPr>
          <w:rFonts w:ascii="Courier New" w:hAnsi="Courier New"/>
          <w:sz w:val="19"/>
        </w:rPr>
        <w:br/>
        <w:t>interface vlan 20</w:t>
      </w:r>
      <w:r>
        <w:rPr>
          <w:rFonts w:ascii="Courier New" w:hAnsi="Courier New"/>
          <w:sz w:val="19"/>
        </w:rPr>
        <w:br/>
        <w:t xml:space="preserve"> ip address 192.168.20.1 255.255.255.0</w:t>
      </w:r>
      <w:r>
        <w:rPr>
          <w:rFonts w:ascii="Courier New" w:hAnsi="Courier New"/>
          <w:sz w:val="19"/>
        </w:rPr>
        <w:br/>
        <w:t xml:space="preserve"> no shutdown</w:t>
      </w:r>
      <w:r>
        <w:rPr>
          <w:rFonts w:ascii="Courier New" w:hAnsi="Courier New"/>
          <w:sz w:val="19"/>
        </w:rPr>
        <w:br/>
        <w:t>exit</w:t>
      </w:r>
      <w:r>
        <w:rPr>
          <w:rFonts w:ascii="Courier New" w:hAnsi="Courier New"/>
          <w:sz w:val="19"/>
        </w:rPr>
        <w:br/>
      </w:r>
      <w:r>
        <w:rPr>
          <w:rFonts w:ascii="Courier New" w:hAnsi="Courier New"/>
          <w:sz w:val="19"/>
        </w:rPr>
        <w:br/>
        <w:t>interface vlan 30</w:t>
      </w:r>
      <w:r>
        <w:rPr>
          <w:rFonts w:ascii="Courier New" w:hAnsi="Courier New"/>
          <w:sz w:val="19"/>
        </w:rPr>
        <w:br/>
        <w:t xml:space="preserve"> ip address 192.168.30.1 255.255.255.0</w:t>
      </w:r>
      <w:r>
        <w:rPr>
          <w:rFonts w:ascii="Courier New" w:hAnsi="Courier New"/>
          <w:sz w:val="19"/>
        </w:rPr>
        <w:br/>
        <w:t xml:space="preserve"> no shutdown</w:t>
      </w:r>
      <w:r>
        <w:rPr>
          <w:rFonts w:ascii="Courier New" w:hAnsi="Courier New"/>
          <w:sz w:val="19"/>
        </w:rPr>
        <w:br/>
        <w:t>exit</w:t>
      </w:r>
      <w:r>
        <w:rPr>
          <w:rFonts w:ascii="Courier New" w:hAnsi="Courier New"/>
          <w:sz w:val="19"/>
        </w:rPr>
        <w:br/>
      </w:r>
      <w:r>
        <w:rPr>
          <w:rFonts w:ascii="Courier New" w:hAnsi="Courier New"/>
          <w:sz w:val="19"/>
        </w:rPr>
        <w:br/>
        <w:t>interface vlan 40</w:t>
      </w:r>
      <w:r>
        <w:rPr>
          <w:rFonts w:ascii="Courier New" w:hAnsi="Courier New"/>
          <w:sz w:val="19"/>
        </w:rPr>
        <w:br/>
        <w:t xml:space="preserve"> ip address 192.168.40.1 255.255.255.0</w:t>
      </w:r>
      <w:r>
        <w:rPr>
          <w:rFonts w:ascii="Courier New" w:hAnsi="Courier New"/>
          <w:sz w:val="19"/>
        </w:rPr>
        <w:br/>
        <w:t xml:space="preserve"> no shutdown</w:t>
      </w:r>
      <w:r>
        <w:rPr>
          <w:rFonts w:ascii="Courier New" w:hAnsi="Courier New"/>
          <w:sz w:val="19"/>
        </w:rPr>
        <w:br/>
        <w:t>exit</w:t>
      </w:r>
    </w:p>
    <w:p w14:paraId="67ED40AF" w14:textId="77777777" w:rsidR="00BA49A5" w:rsidRDefault="00000000">
      <w:r>
        <w:rPr>
          <w:b/>
          <w:sz w:val="24"/>
        </w:rPr>
        <w:t>Bước 3. Cấu hình trunk tới Access Switch</w:t>
      </w:r>
    </w:p>
    <w:p w14:paraId="13D77881" w14:textId="77777777" w:rsidR="00BA49A5" w:rsidRDefault="00000000">
      <w:r>
        <w:rPr>
          <w:rFonts w:ascii="Courier New" w:hAnsi="Courier New"/>
          <w:sz w:val="19"/>
        </w:rPr>
        <w:lastRenderedPageBreak/>
        <w:t>interface range gigabitEthernet 0/1-2</w:t>
      </w:r>
      <w:r>
        <w:rPr>
          <w:rFonts w:ascii="Courier New" w:hAnsi="Courier New"/>
          <w:sz w:val="19"/>
        </w:rPr>
        <w:br/>
        <w:t xml:space="preserve"> switchport mode trunk</w:t>
      </w:r>
      <w:r>
        <w:rPr>
          <w:rFonts w:ascii="Courier New" w:hAnsi="Courier New"/>
          <w:sz w:val="19"/>
        </w:rPr>
        <w:br/>
        <w:t xml:space="preserve"> switchport trunk allowed vlan 10,20,30,40</w:t>
      </w:r>
      <w:r>
        <w:rPr>
          <w:rFonts w:ascii="Courier New" w:hAnsi="Courier New"/>
          <w:sz w:val="19"/>
        </w:rPr>
        <w:br/>
        <w:t xml:space="preserve"> no shutdown</w:t>
      </w:r>
      <w:r>
        <w:rPr>
          <w:rFonts w:ascii="Courier New" w:hAnsi="Courier New"/>
          <w:sz w:val="19"/>
        </w:rPr>
        <w:br/>
        <w:t>exit</w:t>
      </w:r>
    </w:p>
    <w:p w14:paraId="4C36BB2A" w14:textId="77777777" w:rsidR="00BA49A5" w:rsidRDefault="00000000">
      <w:r>
        <w:rPr>
          <w:b/>
          <w:sz w:val="24"/>
        </w:rPr>
        <w:t>Bước 4. DHCP cho USERS và HR</w:t>
      </w:r>
    </w:p>
    <w:p w14:paraId="6AB70CFA" w14:textId="77777777" w:rsidR="00BA49A5" w:rsidRDefault="00000000">
      <w:r>
        <w:rPr>
          <w:rFonts w:ascii="Courier New" w:hAnsi="Courier New"/>
          <w:sz w:val="19"/>
        </w:rPr>
        <w:t>ip dhcp excluded-address 192.168.10.1 192.168.10.20</w:t>
      </w:r>
      <w:r>
        <w:rPr>
          <w:rFonts w:ascii="Courier New" w:hAnsi="Courier New"/>
          <w:sz w:val="19"/>
        </w:rPr>
        <w:br/>
        <w:t>ip dhcp excluded-address 192.168.20.1 192.168.20.20</w:t>
      </w:r>
      <w:r>
        <w:rPr>
          <w:rFonts w:ascii="Courier New" w:hAnsi="Courier New"/>
          <w:sz w:val="19"/>
        </w:rPr>
        <w:br/>
      </w:r>
      <w:r>
        <w:rPr>
          <w:rFonts w:ascii="Courier New" w:hAnsi="Courier New"/>
          <w:sz w:val="19"/>
        </w:rPr>
        <w:br/>
        <w:t>ip dhcp pool USERS</w:t>
      </w:r>
      <w:r>
        <w:rPr>
          <w:rFonts w:ascii="Courier New" w:hAnsi="Courier New"/>
          <w:sz w:val="19"/>
        </w:rPr>
        <w:br/>
        <w:t xml:space="preserve"> network 192.168.10.0 255.255.255.0</w:t>
      </w:r>
      <w:r>
        <w:rPr>
          <w:rFonts w:ascii="Courier New" w:hAnsi="Courier New"/>
          <w:sz w:val="19"/>
        </w:rPr>
        <w:br/>
        <w:t xml:space="preserve"> default-router 192.168.10.1</w:t>
      </w:r>
      <w:r>
        <w:rPr>
          <w:rFonts w:ascii="Courier New" w:hAnsi="Courier New"/>
          <w:sz w:val="19"/>
        </w:rPr>
        <w:br/>
        <w:t>exit</w:t>
      </w:r>
      <w:r>
        <w:rPr>
          <w:rFonts w:ascii="Courier New" w:hAnsi="Courier New"/>
          <w:sz w:val="19"/>
        </w:rPr>
        <w:br/>
      </w:r>
      <w:r>
        <w:rPr>
          <w:rFonts w:ascii="Courier New" w:hAnsi="Courier New"/>
          <w:sz w:val="19"/>
        </w:rPr>
        <w:br/>
        <w:t>ip dhcp pool HR</w:t>
      </w:r>
      <w:r>
        <w:rPr>
          <w:rFonts w:ascii="Courier New" w:hAnsi="Courier New"/>
          <w:sz w:val="19"/>
        </w:rPr>
        <w:br/>
        <w:t xml:space="preserve"> network 192.168.20.0 255.255.255.0</w:t>
      </w:r>
      <w:r>
        <w:rPr>
          <w:rFonts w:ascii="Courier New" w:hAnsi="Courier New"/>
          <w:sz w:val="19"/>
        </w:rPr>
        <w:br/>
        <w:t xml:space="preserve"> default-router 192.168.20.1</w:t>
      </w:r>
      <w:r>
        <w:rPr>
          <w:rFonts w:ascii="Courier New" w:hAnsi="Courier New"/>
          <w:sz w:val="19"/>
        </w:rPr>
        <w:br/>
        <w:t>exit</w:t>
      </w:r>
    </w:p>
    <w:p w14:paraId="0B79C10B" w14:textId="77777777" w:rsidR="00BA49A5" w:rsidRDefault="00000000">
      <w:r>
        <w:rPr>
          <w:b/>
          <w:sz w:val="28"/>
        </w:rPr>
        <w:t>6. Cấu hình SW1</w:t>
      </w:r>
    </w:p>
    <w:p w14:paraId="58EF7DE3" w14:textId="77777777" w:rsidR="00BA49A5" w:rsidRDefault="00000000">
      <w:r>
        <w:rPr>
          <w:rFonts w:ascii="Courier New" w:hAnsi="Courier New"/>
          <w:sz w:val="19"/>
        </w:rPr>
        <w:t>enable</w:t>
      </w:r>
      <w:r>
        <w:rPr>
          <w:rFonts w:ascii="Courier New" w:hAnsi="Courier New"/>
          <w:sz w:val="19"/>
        </w:rPr>
        <w:br/>
        <w:t>configure terminal</w:t>
      </w:r>
      <w:r>
        <w:rPr>
          <w:rFonts w:ascii="Courier New" w:hAnsi="Courier New"/>
          <w:sz w:val="19"/>
        </w:rPr>
        <w:br/>
        <w:t>hostname SW1</w:t>
      </w:r>
      <w:r>
        <w:rPr>
          <w:rFonts w:ascii="Courier New" w:hAnsi="Courier New"/>
          <w:sz w:val="19"/>
        </w:rPr>
        <w:br/>
      </w:r>
      <w:r>
        <w:rPr>
          <w:rFonts w:ascii="Courier New" w:hAnsi="Courier New"/>
          <w:sz w:val="19"/>
        </w:rPr>
        <w:br/>
        <w:t>vlan 10</w:t>
      </w:r>
      <w:r>
        <w:rPr>
          <w:rFonts w:ascii="Courier New" w:hAnsi="Courier New"/>
          <w:sz w:val="19"/>
        </w:rPr>
        <w:br/>
        <w:t xml:space="preserve"> name USERS</w:t>
      </w:r>
      <w:r>
        <w:rPr>
          <w:rFonts w:ascii="Courier New" w:hAnsi="Courier New"/>
          <w:sz w:val="19"/>
        </w:rPr>
        <w:br/>
        <w:t>exit</w:t>
      </w:r>
      <w:r>
        <w:rPr>
          <w:rFonts w:ascii="Courier New" w:hAnsi="Courier New"/>
          <w:sz w:val="19"/>
        </w:rPr>
        <w:br/>
        <w:t>vlan 20</w:t>
      </w:r>
      <w:r>
        <w:rPr>
          <w:rFonts w:ascii="Courier New" w:hAnsi="Courier New"/>
          <w:sz w:val="19"/>
        </w:rPr>
        <w:br/>
        <w:t xml:space="preserve"> name HR</w:t>
      </w:r>
      <w:r>
        <w:rPr>
          <w:rFonts w:ascii="Courier New" w:hAnsi="Courier New"/>
          <w:sz w:val="19"/>
        </w:rPr>
        <w:br/>
        <w:t>exit</w:t>
      </w:r>
      <w:r>
        <w:rPr>
          <w:rFonts w:ascii="Courier New" w:hAnsi="Courier New"/>
          <w:sz w:val="19"/>
        </w:rPr>
        <w:br/>
        <w:t>vlan 30</w:t>
      </w:r>
      <w:r>
        <w:rPr>
          <w:rFonts w:ascii="Courier New" w:hAnsi="Courier New"/>
          <w:sz w:val="19"/>
        </w:rPr>
        <w:br/>
        <w:t xml:space="preserve"> name SERVER</w:t>
      </w:r>
      <w:r>
        <w:rPr>
          <w:rFonts w:ascii="Courier New" w:hAnsi="Courier New"/>
          <w:sz w:val="19"/>
        </w:rPr>
        <w:br/>
        <w:t>exit</w:t>
      </w:r>
      <w:r>
        <w:rPr>
          <w:rFonts w:ascii="Courier New" w:hAnsi="Courier New"/>
          <w:sz w:val="19"/>
        </w:rPr>
        <w:br/>
        <w:t>vlan 40</w:t>
      </w:r>
      <w:r>
        <w:rPr>
          <w:rFonts w:ascii="Courier New" w:hAnsi="Courier New"/>
          <w:sz w:val="19"/>
        </w:rPr>
        <w:br/>
        <w:t xml:space="preserve"> name MGMT</w:t>
      </w:r>
      <w:r>
        <w:rPr>
          <w:rFonts w:ascii="Courier New" w:hAnsi="Courier New"/>
          <w:sz w:val="19"/>
        </w:rPr>
        <w:br/>
        <w:t>exit</w:t>
      </w:r>
      <w:r>
        <w:rPr>
          <w:rFonts w:ascii="Courier New" w:hAnsi="Courier New"/>
          <w:sz w:val="19"/>
        </w:rPr>
        <w:br/>
      </w:r>
      <w:r>
        <w:rPr>
          <w:rFonts w:ascii="Courier New" w:hAnsi="Courier New"/>
          <w:sz w:val="19"/>
        </w:rPr>
        <w:br/>
        <w:t>interface gigabitEthernet 0/1</w:t>
      </w:r>
      <w:r>
        <w:rPr>
          <w:rFonts w:ascii="Courier New" w:hAnsi="Courier New"/>
          <w:sz w:val="19"/>
        </w:rPr>
        <w:br/>
        <w:t xml:space="preserve"> switchport mode trunk</w:t>
      </w:r>
      <w:r>
        <w:rPr>
          <w:rFonts w:ascii="Courier New" w:hAnsi="Courier New"/>
          <w:sz w:val="19"/>
        </w:rPr>
        <w:br/>
        <w:t xml:space="preserve"> switchport trunk allowed vlan 10,20,30,40</w:t>
      </w:r>
      <w:r>
        <w:rPr>
          <w:rFonts w:ascii="Courier New" w:hAnsi="Courier New"/>
          <w:sz w:val="19"/>
        </w:rPr>
        <w:br/>
        <w:t>exit</w:t>
      </w:r>
      <w:r>
        <w:rPr>
          <w:rFonts w:ascii="Courier New" w:hAnsi="Courier New"/>
          <w:sz w:val="19"/>
        </w:rPr>
        <w:br/>
      </w:r>
      <w:r>
        <w:rPr>
          <w:rFonts w:ascii="Courier New" w:hAnsi="Courier New"/>
          <w:sz w:val="19"/>
        </w:rPr>
        <w:br/>
        <w:t>interface range fastEthernet 0/2-5</w:t>
      </w:r>
      <w:r>
        <w:rPr>
          <w:rFonts w:ascii="Courier New" w:hAnsi="Courier New"/>
          <w:sz w:val="19"/>
        </w:rPr>
        <w:br/>
        <w:t xml:space="preserve"> switchport mode access</w:t>
      </w:r>
      <w:r>
        <w:rPr>
          <w:rFonts w:ascii="Courier New" w:hAnsi="Courier New"/>
          <w:sz w:val="19"/>
        </w:rPr>
        <w:br/>
        <w:t xml:space="preserve"> switchport access vlan 10</w:t>
      </w:r>
      <w:r>
        <w:rPr>
          <w:rFonts w:ascii="Courier New" w:hAnsi="Courier New"/>
          <w:sz w:val="19"/>
        </w:rPr>
        <w:br/>
        <w:t xml:space="preserve"> spanning-tree portfast</w:t>
      </w:r>
      <w:r>
        <w:rPr>
          <w:rFonts w:ascii="Courier New" w:hAnsi="Courier New"/>
          <w:sz w:val="19"/>
        </w:rPr>
        <w:br/>
        <w:t>exit</w:t>
      </w:r>
      <w:r>
        <w:rPr>
          <w:rFonts w:ascii="Courier New" w:hAnsi="Courier New"/>
          <w:sz w:val="19"/>
        </w:rPr>
        <w:br/>
      </w:r>
      <w:r>
        <w:rPr>
          <w:rFonts w:ascii="Courier New" w:hAnsi="Courier New"/>
          <w:sz w:val="19"/>
        </w:rPr>
        <w:br/>
        <w:t>interface fastEthernet 0/6</w:t>
      </w:r>
      <w:r>
        <w:rPr>
          <w:rFonts w:ascii="Courier New" w:hAnsi="Courier New"/>
          <w:sz w:val="19"/>
        </w:rPr>
        <w:br/>
      </w:r>
      <w:r>
        <w:rPr>
          <w:rFonts w:ascii="Courier New" w:hAnsi="Courier New"/>
          <w:sz w:val="19"/>
        </w:rPr>
        <w:lastRenderedPageBreak/>
        <w:t xml:space="preserve"> switchport mode access</w:t>
      </w:r>
      <w:r>
        <w:rPr>
          <w:rFonts w:ascii="Courier New" w:hAnsi="Courier New"/>
          <w:sz w:val="19"/>
        </w:rPr>
        <w:br/>
        <w:t xml:space="preserve"> switchport access vlan 30</w:t>
      </w:r>
      <w:r>
        <w:rPr>
          <w:rFonts w:ascii="Courier New" w:hAnsi="Courier New"/>
          <w:sz w:val="19"/>
        </w:rPr>
        <w:br/>
        <w:t xml:space="preserve"> spanning-tree portfast</w:t>
      </w:r>
      <w:r>
        <w:rPr>
          <w:rFonts w:ascii="Courier New" w:hAnsi="Courier New"/>
          <w:sz w:val="19"/>
        </w:rPr>
        <w:br/>
        <w:t>exit</w:t>
      </w:r>
      <w:r>
        <w:rPr>
          <w:rFonts w:ascii="Courier New" w:hAnsi="Courier New"/>
          <w:sz w:val="19"/>
        </w:rPr>
        <w:br/>
      </w:r>
      <w:r>
        <w:rPr>
          <w:rFonts w:ascii="Courier New" w:hAnsi="Courier New"/>
          <w:sz w:val="19"/>
        </w:rPr>
        <w:br/>
        <w:t>interface vlan 40</w:t>
      </w:r>
      <w:r>
        <w:rPr>
          <w:rFonts w:ascii="Courier New" w:hAnsi="Courier New"/>
          <w:sz w:val="19"/>
        </w:rPr>
        <w:br/>
        <w:t xml:space="preserve"> ip address 192.168.40.10 255.255.255.0</w:t>
      </w:r>
      <w:r>
        <w:rPr>
          <w:rFonts w:ascii="Courier New" w:hAnsi="Courier New"/>
          <w:sz w:val="19"/>
        </w:rPr>
        <w:br/>
        <w:t xml:space="preserve"> no shutdown</w:t>
      </w:r>
      <w:r>
        <w:rPr>
          <w:rFonts w:ascii="Courier New" w:hAnsi="Courier New"/>
          <w:sz w:val="19"/>
        </w:rPr>
        <w:br/>
        <w:t>exit</w:t>
      </w:r>
      <w:r>
        <w:rPr>
          <w:rFonts w:ascii="Courier New" w:hAnsi="Courier New"/>
          <w:sz w:val="19"/>
        </w:rPr>
        <w:br/>
      </w:r>
      <w:r>
        <w:rPr>
          <w:rFonts w:ascii="Courier New" w:hAnsi="Courier New"/>
          <w:sz w:val="19"/>
        </w:rPr>
        <w:br/>
        <w:t>ip default-gateway 192.168.40.1</w:t>
      </w:r>
      <w:r>
        <w:rPr>
          <w:rFonts w:ascii="Courier New" w:hAnsi="Courier New"/>
          <w:sz w:val="19"/>
        </w:rPr>
        <w:br/>
        <w:t>end</w:t>
      </w:r>
      <w:r>
        <w:rPr>
          <w:rFonts w:ascii="Courier New" w:hAnsi="Courier New"/>
          <w:sz w:val="19"/>
        </w:rPr>
        <w:br/>
        <w:t>write memory</w:t>
      </w:r>
    </w:p>
    <w:p w14:paraId="76BD64D3" w14:textId="77777777" w:rsidR="00BA49A5" w:rsidRDefault="00000000">
      <w:r>
        <w:rPr>
          <w:b/>
          <w:sz w:val="28"/>
        </w:rPr>
        <w:t>7. Cấu hình SW2</w:t>
      </w:r>
    </w:p>
    <w:p w14:paraId="5AD1DA0D" w14:textId="77777777" w:rsidR="00BA49A5" w:rsidRDefault="00000000">
      <w:r>
        <w:rPr>
          <w:rFonts w:ascii="Courier New" w:hAnsi="Courier New"/>
          <w:sz w:val="19"/>
        </w:rPr>
        <w:t>enable</w:t>
      </w:r>
      <w:r>
        <w:rPr>
          <w:rFonts w:ascii="Courier New" w:hAnsi="Courier New"/>
          <w:sz w:val="19"/>
        </w:rPr>
        <w:br/>
        <w:t>configure terminal</w:t>
      </w:r>
      <w:r>
        <w:rPr>
          <w:rFonts w:ascii="Courier New" w:hAnsi="Courier New"/>
          <w:sz w:val="19"/>
        </w:rPr>
        <w:br/>
        <w:t>hostname SW2</w:t>
      </w:r>
      <w:r>
        <w:rPr>
          <w:rFonts w:ascii="Courier New" w:hAnsi="Courier New"/>
          <w:sz w:val="19"/>
        </w:rPr>
        <w:br/>
      </w:r>
      <w:r>
        <w:rPr>
          <w:rFonts w:ascii="Courier New" w:hAnsi="Courier New"/>
          <w:sz w:val="19"/>
        </w:rPr>
        <w:br/>
        <w:t>vlan 10</w:t>
      </w:r>
      <w:r>
        <w:rPr>
          <w:rFonts w:ascii="Courier New" w:hAnsi="Courier New"/>
          <w:sz w:val="19"/>
        </w:rPr>
        <w:br/>
        <w:t xml:space="preserve"> name USERS</w:t>
      </w:r>
      <w:r>
        <w:rPr>
          <w:rFonts w:ascii="Courier New" w:hAnsi="Courier New"/>
          <w:sz w:val="19"/>
        </w:rPr>
        <w:br/>
        <w:t>exit</w:t>
      </w:r>
      <w:r>
        <w:rPr>
          <w:rFonts w:ascii="Courier New" w:hAnsi="Courier New"/>
          <w:sz w:val="19"/>
        </w:rPr>
        <w:br/>
        <w:t>vlan 20</w:t>
      </w:r>
      <w:r>
        <w:rPr>
          <w:rFonts w:ascii="Courier New" w:hAnsi="Courier New"/>
          <w:sz w:val="19"/>
        </w:rPr>
        <w:br/>
        <w:t xml:space="preserve"> name HR</w:t>
      </w:r>
      <w:r>
        <w:rPr>
          <w:rFonts w:ascii="Courier New" w:hAnsi="Courier New"/>
          <w:sz w:val="19"/>
        </w:rPr>
        <w:br/>
        <w:t>exit</w:t>
      </w:r>
      <w:r>
        <w:rPr>
          <w:rFonts w:ascii="Courier New" w:hAnsi="Courier New"/>
          <w:sz w:val="19"/>
        </w:rPr>
        <w:br/>
        <w:t>vlan 30</w:t>
      </w:r>
      <w:r>
        <w:rPr>
          <w:rFonts w:ascii="Courier New" w:hAnsi="Courier New"/>
          <w:sz w:val="19"/>
        </w:rPr>
        <w:br/>
        <w:t xml:space="preserve"> name SERVER</w:t>
      </w:r>
      <w:r>
        <w:rPr>
          <w:rFonts w:ascii="Courier New" w:hAnsi="Courier New"/>
          <w:sz w:val="19"/>
        </w:rPr>
        <w:br/>
        <w:t>exit</w:t>
      </w:r>
      <w:r>
        <w:rPr>
          <w:rFonts w:ascii="Courier New" w:hAnsi="Courier New"/>
          <w:sz w:val="19"/>
        </w:rPr>
        <w:br/>
        <w:t>vlan 40</w:t>
      </w:r>
      <w:r>
        <w:rPr>
          <w:rFonts w:ascii="Courier New" w:hAnsi="Courier New"/>
          <w:sz w:val="19"/>
        </w:rPr>
        <w:br/>
        <w:t xml:space="preserve"> name MGMT</w:t>
      </w:r>
      <w:r>
        <w:rPr>
          <w:rFonts w:ascii="Courier New" w:hAnsi="Courier New"/>
          <w:sz w:val="19"/>
        </w:rPr>
        <w:br/>
        <w:t>exit</w:t>
      </w:r>
      <w:r>
        <w:rPr>
          <w:rFonts w:ascii="Courier New" w:hAnsi="Courier New"/>
          <w:sz w:val="19"/>
        </w:rPr>
        <w:br/>
      </w:r>
      <w:r>
        <w:rPr>
          <w:rFonts w:ascii="Courier New" w:hAnsi="Courier New"/>
          <w:sz w:val="19"/>
        </w:rPr>
        <w:br/>
        <w:t>interface gigabitEthernet 0/1</w:t>
      </w:r>
      <w:r>
        <w:rPr>
          <w:rFonts w:ascii="Courier New" w:hAnsi="Courier New"/>
          <w:sz w:val="19"/>
        </w:rPr>
        <w:br/>
        <w:t xml:space="preserve"> switchport mode trunk</w:t>
      </w:r>
      <w:r>
        <w:rPr>
          <w:rFonts w:ascii="Courier New" w:hAnsi="Courier New"/>
          <w:sz w:val="19"/>
        </w:rPr>
        <w:br/>
        <w:t xml:space="preserve"> switchport trunk allowed vlan 10,20,30,40</w:t>
      </w:r>
      <w:r>
        <w:rPr>
          <w:rFonts w:ascii="Courier New" w:hAnsi="Courier New"/>
          <w:sz w:val="19"/>
        </w:rPr>
        <w:br/>
        <w:t>exit</w:t>
      </w:r>
      <w:r>
        <w:rPr>
          <w:rFonts w:ascii="Courier New" w:hAnsi="Courier New"/>
          <w:sz w:val="19"/>
        </w:rPr>
        <w:br/>
      </w:r>
      <w:r>
        <w:rPr>
          <w:rFonts w:ascii="Courier New" w:hAnsi="Courier New"/>
          <w:sz w:val="19"/>
        </w:rPr>
        <w:br/>
        <w:t>interface range fastEthernet 0/2-3</w:t>
      </w:r>
      <w:r>
        <w:rPr>
          <w:rFonts w:ascii="Courier New" w:hAnsi="Courier New"/>
          <w:sz w:val="19"/>
        </w:rPr>
        <w:br/>
        <w:t xml:space="preserve"> switchport mode access</w:t>
      </w:r>
      <w:r>
        <w:rPr>
          <w:rFonts w:ascii="Courier New" w:hAnsi="Courier New"/>
          <w:sz w:val="19"/>
        </w:rPr>
        <w:br/>
        <w:t xml:space="preserve"> switchport access vlan 20</w:t>
      </w:r>
      <w:r>
        <w:rPr>
          <w:rFonts w:ascii="Courier New" w:hAnsi="Courier New"/>
          <w:sz w:val="19"/>
        </w:rPr>
        <w:br/>
        <w:t xml:space="preserve"> spanning-tree portfast</w:t>
      </w:r>
      <w:r>
        <w:rPr>
          <w:rFonts w:ascii="Courier New" w:hAnsi="Courier New"/>
          <w:sz w:val="19"/>
        </w:rPr>
        <w:br/>
        <w:t>exit</w:t>
      </w:r>
      <w:r>
        <w:rPr>
          <w:rFonts w:ascii="Courier New" w:hAnsi="Courier New"/>
          <w:sz w:val="19"/>
        </w:rPr>
        <w:br/>
      </w:r>
      <w:r>
        <w:rPr>
          <w:rFonts w:ascii="Courier New" w:hAnsi="Courier New"/>
          <w:sz w:val="19"/>
        </w:rPr>
        <w:br/>
        <w:t>interface range fastEthernet 0/4-5</w:t>
      </w:r>
      <w:r>
        <w:rPr>
          <w:rFonts w:ascii="Courier New" w:hAnsi="Courier New"/>
          <w:sz w:val="19"/>
        </w:rPr>
        <w:br/>
        <w:t xml:space="preserve"> switchport mode access</w:t>
      </w:r>
      <w:r>
        <w:rPr>
          <w:rFonts w:ascii="Courier New" w:hAnsi="Courier New"/>
          <w:sz w:val="19"/>
        </w:rPr>
        <w:br/>
        <w:t xml:space="preserve"> switchport access vlan 10</w:t>
      </w:r>
      <w:r>
        <w:rPr>
          <w:rFonts w:ascii="Courier New" w:hAnsi="Courier New"/>
          <w:sz w:val="19"/>
        </w:rPr>
        <w:br/>
        <w:t xml:space="preserve"> spanning-tree portfast</w:t>
      </w:r>
      <w:r>
        <w:rPr>
          <w:rFonts w:ascii="Courier New" w:hAnsi="Courier New"/>
          <w:sz w:val="19"/>
        </w:rPr>
        <w:br/>
        <w:t>exit</w:t>
      </w:r>
      <w:r>
        <w:rPr>
          <w:rFonts w:ascii="Courier New" w:hAnsi="Courier New"/>
          <w:sz w:val="19"/>
        </w:rPr>
        <w:br/>
      </w:r>
      <w:r>
        <w:rPr>
          <w:rFonts w:ascii="Courier New" w:hAnsi="Courier New"/>
          <w:sz w:val="19"/>
        </w:rPr>
        <w:br/>
        <w:t>interface vlan 40</w:t>
      </w:r>
      <w:r>
        <w:rPr>
          <w:rFonts w:ascii="Courier New" w:hAnsi="Courier New"/>
          <w:sz w:val="19"/>
        </w:rPr>
        <w:br/>
        <w:t xml:space="preserve"> ip address 192.168.40.11 255.255.255.0</w:t>
      </w:r>
      <w:r>
        <w:rPr>
          <w:rFonts w:ascii="Courier New" w:hAnsi="Courier New"/>
          <w:sz w:val="19"/>
        </w:rPr>
        <w:br/>
      </w:r>
      <w:r>
        <w:rPr>
          <w:rFonts w:ascii="Courier New" w:hAnsi="Courier New"/>
          <w:sz w:val="19"/>
        </w:rPr>
        <w:lastRenderedPageBreak/>
        <w:t xml:space="preserve"> no shutdown</w:t>
      </w:r>
      <w:r>
        <w:rPr>
          <w:rFonts w:ascii="Courier New" w:hAnsi="Courier New"/>
          <w:sz w:val="19"/>
        </w:rPr>
        <w:br/>
        <w:t>exit</w:t>
      </w:r>
      <w:r>
        <w:rPr>
          <w:rFonts w:ascii="Courier New" w:hAnsi="Courier New"/>
          <w:sz w:val="19"/>
        </w:rPr>
        <w:br/>
      </w:r>
      <w:r>
        <w:rPr>
          <w:rFonts w:ascii="Courier New" w:hAnsi="Courier New"/>
          <w:sz w:val="19"/>
        </w:rPr>
        <w:br/>
        <w:t>ip default-gateway 192.168.40.1</w:t>
      </w:r>
      <w:r>
        <w:rPr>
          <w:rFonts w:ascii="Courier New" w:hAnsi="Courier New"/>
          <w:sz w:val="19"/>
        </w:rPr>
        <w:br/>
        <w:t>end</w:t>
      </w:r>
      <w:r>
        <w:rPr>
          <w:rFonts w:ascii="Courier New" w:hAnsi="Courier New"/>
          <w:sz w:val="19"/>
        </w:rPr>
        <w:br/>
        <w:t>write memory</w:t>
      </w:r>
    </w:p>
    <w:p w14:paraId="3FA7180A" w14:textId="77777777" w:rsidR="00BA49A5" w:rsidRDefault="00000000">
      <w:r>
        <w:rPr>
          <w:b/>
          <w:sz w:val="28"/>
        </w:rPr>
        <w:t>8. Cấu hình Server0</w:t>
      </w:r>
    </w:p>
    <w:p w14:paraId="08520004" w14:textId="77777777" w:rsidR="00BA49A5" w:rsidRDefault="00000000">
      <w:r>
        <w:t>Server0 thuộc VLAN 30 và sử dụng IP tĩnh:</w:t>
      </w:r>
    </w:p>
    <w:p w14:paraId="4CD75EC3" w14:textId="77777777" w:rsidR="00BA49A5" w:rsidRDefault="00000000">
      <w:r>
        <w:t>IP Address: 192.168.30.10</w:t>
      </w:r>
    </w:p>
    <w:p w14:paraId="7D5B395A" w14:textId="77777777" w:rsidR="00BA49A5" w:rsidRDefault="00000000">
      <w:r>
        <w:t>Subnet Mask: 255.255.255.0</w:t>
      </w:r>
    </w:p>
    <w:p w14:paraId="2FB41BB8" w14:textId="77777777" w:rsidR="00BA49A5" w:rsidRDefault="00000000">
      <w:r>
        <w:t>Default Gateway: 192.168.30.1</w:t>
      </w:r>
    </w:p>
    <w:p w14:paraId="2B983C95" w14:textId="77777777" w:rsidR="00BA49A5" w:rsidRDefault="00000000">
      <w:r>
        <w:t>DNS Server: 192.168.30.10 nếu bật DNS trên chính Server0.</w:t>
      </w:r>
    </w:p>
    <w:p w14:paraId="77D10C7D" w14:textId="37C1F022" w:rsidR="00F30284" w:rsidRDefault="00F30284">
      <w:r>
        <w:rPr>
          <w:noProof/>
        </w:rPr>
        <w:drawing>
          <wp:inline distT="0" distB="0" distL="0" distR="0" wp14:anchorId="26260DBD" wp14:editId="32BB8675">
            <wp:extent cx="5486400" cy="2002155"/>
            <wp:effectExtent l="0" t="0" r="0" b="0"/>
            <wp:docPr id="129631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19690" name=""/>
                    <pic:cNvPicPr/>
                  </pic:nvPicPr>
                  <pic:blipFill>
                    <a:blip r:embed="rId7"/>
                    <a:stretch>
                      <a:fillRect/>
                    </a:stretch>
                  </pic:blipFill>
                  <pic:spPr>
                    <a:xfrm>
                      <a:off x="0" y="0"/>
                      <a:ext cx="5486400" cy="2002155"/>
                    </a:xfrm>
                    <a:prstGeom prst="rect">
                      <a:avLst/>
                    </a:prstGeom>
                  </pic:spPr>
                </pic:pic>
              </a:graphicData>
            </a:graphic>
          </wp:inline>
        </w:drawing>
      </w:r>
    </w:p>
    <w:p w14:paraId="0A58F8B3" w14:textId="77777777" w:rsidR="00BA49A5" w:rsidRDefault="00000000">
      <w:r>
        <w:rPr>
          <w:b/>
          <w:sz w:val="28"/>
        </w:rPr>
        <w:t>9. Cấu hình PC</w:t>
      </w:r>
    </w:p>
    <w:p w14:paraId="124992F8" w14:textId="77777777" w:rsidR="00BA49A5" w:rsidRDefault="00000000">
      <w:r>
        <w:t>PC1–PC4: thuộc VLAN 10 và chọn DHCP.</w:t>
      </w:r>
    </w:p>
    <w:p w14:paraId="2B97E074" w14:textId="77777777" w:rsidR="00BA49A5" w:rsidRDefault="00000000">
      <w:r>
        <w:t>PC5–PC6: thuộc VLAN 20 và chọn DHCP.</w:t>
      </w:r>
    </w:p>
    <w:p w14:paraId="7C8A89FE" w14:textId="77777777" w:rsidR="00BA49A5" w:rsidRDefault="00000000">
      <w:r>
        <w:t>PC7–PC8: thuộc VLAN 10 và chọn DHCP.</w:t>
      </w:r>
    </w:p>
    <w:p w14:paraId="69DCDCE4" w14:textId="77777777" w:rsidR="00BA49A5" w:rsidRDefault="00000000">
      <w:r>
        <w:rPr>
          <w:b/>
          <w:sz w:val="28"/>
        </w:rPr>
        <w:t>10. ACL giới hạn truy cập VLAN MGMT</w:t>
      </w:r>
    </w:p>
    <w:p w14:paraId="59130E56" w14:textId="77777777" w:rsidR="00BA49A5" w:rsidRDefault="00000000">
      <w:r>
        <w:t>Ví dụ giới hạn chỉ mạng HR được phép SSH tới mạng quản trị:</w:t>
      </w:r>
    </w:p>
    <w:p w14:paraId="4B19EE94" w14:textId="77777777" w:rsidR="00BA49A5" w:rsidRDefault="00000000">
      <w:r>
        <w:rPr>
          <w:rFonts w:ascii="Courier New" w:hAnsi="Courier New"/>
          <w:sz w:val="19"/>
        </w:rPr>
        <w:t>ip access-list extended MGMT-ACCESS</w:t>
      </w:r>
      <w:r>
        <w:rPr>
          <w:rFonts w:ascii="Courier New" w:hAnsi="Courier New"/>
          <w:sz w:val="19"/>
        </w:rPr>
        <w:br/>
        <w:t xml:space="preserve"> permit tcp 192.168.20.0 0.0.0.255 192.168.40.0 0.0.0.255 eq 22</w:t>
      </w:r>
      <w:r>
        <w:rPr>
          <w:rFonts w:ascii="Courier New" w:hAnsi="Courier New"/>
          <w:sz w:val="19"/>
        </w:rPr>
        <w:br/>
        <w:t xml:space="preserve"> deny tcp any 192.168.40.0 0.0.0.255 eq 22</w:t>
      </w:r>
      <w:r>
        <w:rPr>
          <w:rFonts w:ascii="Courier New" w:hAnsi="Courier New"/>
          <w:sz w:val="19"/>
        </w:rPr>
        <w:br/>
        <w:t xml:space="preserve"> permit ip any any</w:t>
      </w:r>
      <w:r>
        <w:rPr>
          <w:rFonts w:ascii="Courier New" w:hAnsi="Courier New"/>
          <w:sz w:val="19"/>
        </w:rPr>
        <w:br/>
        <w:t>exit</w:t>
      </w:r>
    </w:p>
    <w:p w14:paraId="3CE28ED7" w14:textId="77777777" w:rsidR="00BA49A5" w:rsidRDefault="00000000">
      <w:r>
        <w:lastRenderedPageBreak/>
        <w:t>ACL trên chỉ minh họa kiểm soát SSH tới VLAN MGMT; các chính sách truy cập khác được xác định theo yêu cầu bài.</w:t>
      </w:r>
    </w:p>
    <w:p w14:paraId="5A8E973C" w14:textId="77777777" w:rsidR="00BA49A5" w:rsidRDefault="00000000">
      <w:r>
        <w:rPr>
          <w:b/>
          <w:sz w:val="28"/>
        </w:rPr>
        <w:t>11. Kiểm tra cấu hình</w:t>
      </w:r>
    </w:p>
    <w:p w14:paraId="2B4CBD6D" w14:textId="77777777" w:rsidR="00BA49A5" w:rsidRDefault="00000000">
      <w:r>
        <w:rPr>
          <w:b/>
          <w:sz w:val="24"/>
        </w:rPr>
        <w:t>11.1. VLAN</w:t>
      </w:r>
    </w:p>
    <w:p w14:paraId="3A0BD644" w14:textId="77777777" w:rsidR="00BA49A5" w:rsidRDefault="00000000">
      <w:r>
        <w:rPr>
          <w:rFonts w:ascii="Courier New" w:hAnsi="Courier New"/>
          <w:sz w:val="19"/>
        </w:rPr>
        <w:t>show vlan brief</w:t>
      </w:r>
    </w:p>
    <w:p w14:paraId="7327B61B" w14:textId="77777777" w:rsidR="00BA49A5" w:rsidRDefault="00000000">
      <w:r>
        <w:t>Kiểm tra VLAN 10, 20, 30, 40 và các access port.</w:t>
      </w:r>
    </w:p>
    <w:p w14:paraId="6864BD22" w14:textId="64EB562F" w:rsidR="00F30284" w:rsidRDefault="00F30284">
      <w:r>
        <w:rPr>
          <w:noProof/>
        </w:rPr>
        <w:drawing>
          <wp:inline distT="0" distB="0" distL="0" distR="0" wp14:anchorId="33563439" wp14:editId="6F65B76B">
            <wp:extent cx="5486400" cy="1748790"/>
            <wp:effectExtent l="0" t="0" r="0" b="3810"/>
            <wp:docPr id="187415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58891" name=""/>
                    <pic:cNvPicPr/>
                  </pic:nvPicPr>
                  <pic:blipFill>
                    <a:blip r:embed="rId8"/>
                    <a:stretch>
                      <a:fillRect/>
                    </a:stretch>
                  </pic:blipFill>
                  <pic:spPr>
                    <a:xfrm>
                      <a:off x="0" y="0"/>
                      <a:ext cx="5486400" cy="1748790"/>
                    </a:xfrm>
                    <a:prstGeom prst="rect">
                      <a:avLst/>
                    </a:prstGeom>
                  </pic:spPr>
                </pic:pic>
              </a:graphicData>
            </a:graphic>
          </wp:inline>
        </w:drawing>
      </w:r>
    </w:p>
    <w:p w14:paraId="575D731A" w14:textId="4FC54918" w:rsidR="00F30284" w:rsidRDefault="00F30284">
      <w:r>
        <w:rPr>
          <w:noProof/>
        </w:rPr>
        <w:drawing>
          <wp:inline distT="0" distB="0" distL="0" distR="0" wp14:anchorId="5E91EFC4" wp14:editId="4EBE9661">
            <wp:extent cx="5486400" cy="1691640"/>
            <wp:effectExtent l="0" t="0" r="0" b="3810"/>
            <wp:docPr id="53631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14195" name=""/>
                    <pic:cNvPicPr/>
                  </pic:nvPicPr>
                  <pic:blipFill>
                    <a:blip r:embed="rId9"/>
                    <a:stretch>
                      <a:fillRect/>
                    </a:stretch>
                  </pic:blipFill>
                  <pic:spPr>
                    <a:xfrm>
                      <a:off x="0" y="0"/>
                      <a:ext cx="5486400" cy="1691640"/>
                    </a:xfrm>
                    <a:prstGeom prst="rect">
                      <a:avLst/>
                    </a:prstGeom>
                  </pic:spPr>
                </pic:pic>
              </a:graphicData>
            </a:graphic>
          </wp:inline>
        </w:drawing>
      </w:r>
    </w:p>
    <w:p w14:paraId="78F3B877" w14:textId="3CD20A4D" w:rsidR="00F30284" w:rsidRDefault="00F30284">
      <w:r>
        <w:rPr>
          <w:noProof/>
        </w:rPr>
        <w:drawing>
          <wp:inline distT="0" distB="0" distL="0" distR="0" wp14:anchorId="60E20223" wp14:editId="6F92724A">
            <wp:extent cx="5486400" cy="1628140"/>
            <wp:effectExtent l="0" t="0" r="0" b="0"/>
            <wp:docPr id="125561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11313" name=""/>
                    <pic:cNvPicPr/>
                  </pic:nvPicPr>
                  <pic:blipFill>
                    <a:blip r:embed="rId10"/>
                    <a:stretch>
                      <a:fillRect/>
                    </a:stretch>
                  </pic:blipFill>
                  <pic:spPr>
                    <a:xfrm>
                      <a:off x="0" y="0"/>
                      <a:ext cx="5486400" cy="1628140"/>
                    </a:xfrm>
                    <a:prstGeom prst="rect">
                      <a:avLst/>
                    </a:prstGeom>
                  </pic:spPr>
                </pic:pic>
              </a:graphicData>
            </a:graphic>
          </wp:inline>
        </w:drawing>
      </w:r>
    </w:p>
    <w:p w14:paraId="55822DFB" w14:textId="77777777" w:rsidR="00BA49A5" w:rsidRDefault="00000000">
      <w:r>
        <w:rPr>
          <w:b/>
          <w:sz w:val="24"/>
        </w:rPr>
        <w:t>11.2. Trunk</w:t>
      </w:r>
    </w:p>
    <w:p w14:paraId="7E2ADFE7" w14:textId="77777777" w:rsidR="00BA49A5" w:rsidRDefault="00000000">
      <w:r>
        <w:rPr>
          <w:rFonts w:ascii="Courier New" w:hAnsi="Courier New"/>
          <w:sz w:val="19"/>
        </w:rPr>
        <w:t>show interfaces trunk</w:t>
      </w:r>
    </w:p>
    <w:p w14:paraId="4DDCAC6F" w14:textId="77777777" w:rsidR="00BA49A5" w:rsidRDefault="00000000">
      <w:r>
        <w:t>Kiểm tra hai đường trunk từ L3-SW tới SW1 và SW2.</w:t>
      </w:r>
    </w:p>
    <w:p w14:paraId="6F7FF033" w14:textId="7779A032" w:rsidR="00F30284" w:rsidRDefault="00F30284">
      <w:r>
        <w:rPr>
          <w:noProof/>
        </w:rPr>
        <w:lastRenderedPageBreak/>
        <w:drawing>
          <wp:inline distT="0" distB="0" distL="0" distR="0" wp14:anchorId="10038977" wp14:editId="025AED3D">
            <wp:extent cx="5486400" cy="1710055"/>
            <wp:effectExtent l="0" t="0" r="0" b="4445"/>
            <wp:docPr id="158623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33092" name=""/>
                    <pic:cNvPicPr/>
                  </pic:nvPicPr>
                  <pic:blipFill>
                    <a:blip r:embed="rId11"/>
                    <a:stretch>
                      <a:fillRect/>
                    </a:stretch>
                  </pic:blipFill>
                  <pic:spPr>
                    <a:xfrm>
                      <a:off x="0" y="0"/>
                      <a:ext cx="5486400" cy="1710055"/>
                    </a:xfrm>
                    <a:prstGeom prst="rect">
                      <a:avLst/>
                    </a:prstGeom>
                  </pic:spPr>
                </pic:pic>
              </a:graphicData>
            </a:graphic>
          </wp:inline>
        </w:drawing>
      </w:r>
    </w:p>
    <w:p w14:paraId="25D0008F" w14:textId="77777777" w:rsidR="00BA49A5" w:rsidRDefault="00000000">
      <w:r>
        <w:rPr>
          <w:b/>
          <w:sz w:val="24"/>
        </w:rPr>
        <w:t>11.3. Routing</w:t>
      </w:r>
    </w:p>
    <w:p w14:paraId="37B22672" w14:textId="77777777" w:rsidR="00BA49A5" w:rsidRDefault="00000000">
      <w:r>
        <w:rPr>
          <w:rFonts w:ascii="Courier New" w:hAnsi="Courier New"/>
          <w:sz w:val="19"/>
        </w:rPr>
        <w:t>show ip route</w:t>
      </w:r>
    </w:p>
    <w:p w14:paraId="4879BB9B" w14:textId="77777777" w:rsidR="00BA49A5" w:rsidRDefault="00000000">
      <w:r>
        <w:t>Kiểm tra các mạng 192.168.10.0/24, 192.168.20.0/24, 192.168.30.0/24 và 192.168.40.0/24.</w:t>
      </w:r>
    </w:p>
    <w:p w14:paraId="6906ADA9" w14:textId="467EDAFA" w:rsidR="00F30284" w:rsidRDefault="00F30284">
      <w:r>
        <w:rPr>
          <w:noProof/>
        </w:rPr>
        <w:drawing>
          <wp:inline distT="0" distB="0" distL="0" distR="0" wp14:anchorId="0BA37C5E" wp14:editId="5B1D1E4C">
            <wp:extent cx="5486400" cy="1668780"/>
            <wp:effectExtent l="0" t="0" r="0" b="7620"/>
            <wp:docPr id="61655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56244" name=""/>
                    <pic:cNvPicPr/>
                  </pic:nvPicPr>
                  <pic:blipFill>
                    <a:blip r:embed="rId12"/>
                    <a:stretch>
                      <a:fillRect/>
                    </a:stretch>
                  </pic:blipFill>
                  <pic:spPr>
                    <a:xfrm>
                      <a:off x="0" y="0"/>
                      <a:ext cx="5486400" cy="1668780"/>
                    </a:xfrm>
                    <a:prstGeom prst="rect">
                      <a:avLst/>
                    </a:prstGeom>
                  </pic:spPr>
                </pic:pic>
              </a:graphicData>
            </a:graphic>
          </wp:inline>
        </w:drawing>
      </w:r>
    </w:p>
    <w:p w14:paraId="011EFB22" w14:textId="77777777" w:rsidR="00BA49A5" w:rsidRDefault="00000000">
      <w:r>
        <w:rPr>
          <w:b/>
          <w:sz w:val="24"/>
        </w:rPr>
        <w:t>11.4. ACL</w:t>
      </w:r>
    </w:p>
    <w:p w14:paraId="1C950851" w14:textId="77777777" w:rsidR="00BA49A5" w:rsidRDefault="00000000">
      <w:r>
        <w:rPr>
          <w:rFonts w:ascii="Courier New" w:hAnsi="Courier New"/>
          <w:sz w:val="19"/>
        </w:rPr>
        <w:t>show access-lists</w:t>
      </w:r>
    </w:p>
    <w:p w14:paraId="1C6CD16A" w14:textId="77777777" w:rsidR="00BA49A5" w:rsidRDefault="00000000">
      <w:r>
        <w:t>Kiểm tra các rule ACL.</w:t>
      </w:r>
    </w:p>
    <w:p w14:paraId="6465F0ED" w14:textId="749492EB" w:rsidR="00F30284" w:rsidRDefault="00F30284">
      <w:r>
        <w:rPr>
          <w:noProof/>
        </w:rPr>
        <w:drawing>
          <wp:inline distT="0" distB="0" distL="0" distR="0" wp14:anchorId="02D5489F" wp14:editId="4914AB47">
            <wp:extent cx="5486400" cy="798195"/>
            <wp:effectExtent l="0" t="0" r="0" b="1905"/>
            <wp:docPr id="40233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32929" name=""/>
                    <pic:cNvPicPr/>
                  </pic:nvPicPr>
                  <pic:blipFill>
                    <a:blip r:embed="rId13"/>
                    <a:stretch>
                      <a:fillRect/>
                    </a:stretch>
                  </pic:blipFill>
                  <pic:spPr>
                    <a:xfrm>
                      <a:off x="0" y="0"/>
                      <a:ext cx="5486400" cy="798195"/>
                    </a:xfrm>
                    <a:prstGeom prst="rect">
                      <a:avLst/>
                    </a:prstGeom>
                  </pic:spPr>
                </pic:pic>
              </a:graphicData>
            </a:graphic>
          </wp:inline>
        </w:drawing>
      </w:r>
    </w:p>
    <w:p w14:paraId="15AA8127" w14:textId="77777777" w:rsidR="00BA49A5" w:rsidRDefault="00000000">
      <w:r>
        <w:rPr>
          <w:b/>
          <w:sz w:val="28"/>
        </w:rPr>
        <w:t>12. Connectivity Matrix</w:t>
      </w:r>
    </w:p>
    <w:tbl>
      <w:tblPr>
        <w:tblStyle w:val="TableGrid"/>
        <w:tblW w:w="0" w:type="auto"/>
        <w:tblLook w:val="04A0" w:firstRow="1" w:lastRow="0" w:firstColumn="1" w:lastColumn="0" w:noHBand="0" w:noVBand="1"/>
      </w:tblPr>
      <w:tblGrid>
        <w:gridCol w:w="2160"/>
        <w:gridCol w:w="2160"/>
        <w:gridCol w:w="2160"/>
        <w:gridCol w:w="2160"/>
      </w:tblGrid>
      <w:tr w:rsidR="00BA49A5" w14:paraId="710A1609" w14:textId="77777777">
        <w:tc>
          <w:tcPr>
            <w:tcW w:w="2160" w:type="dxa"/>
          </w:tcPr>
          <w:p w14:paraId="49296263" w14:textId="77777777" w:rsidR="00BA49A5" w:rsidRDefault="00000000">
            <w:r>
              <w:t>Nguồn</w:t>
            </w:r>
          </w:p>
        </w:tc>
        <w:tc>
          <w:tcPr>
            <w:tcW w:w="2160" w:type="dxa"/>
          </w:tcPr>
          <w:p w14:paraId="53B04E69" w14:textId="77777777" w:rsidR="00BA49A5" w:rsidRDefault="00000000">
            <w:r>
              <w:t>Đích</w:t>
            </w:r>
          </w:p>
        </w:tc>
        <w:tc>
          <w:tcPr>
            <w:tcW w:w="2160" w:type="dxa"/>
          </w:tcPr>
          <w:p w14:paraId="2DBCFD98" w14:textId="77777777" w:rsidR="00BA49A5" w:rsidRDefault="00000000">
            <w:r>
              <w:t>Kiểm tra</w:t>
            </w:r>
          </w:p>
        </w:tc>
        <w:tc>
          <w:tcPr>
            <w:tcW w:w="2160" w:type="dxa"/>
          </w:tcPr>
          <w:p w14:paraId="465975D4" w14:textId="7D09C38A" w:rsidR="00BA49A5" w:rsidRDefault="00000000">
            <w:r>
              <w:t xml:space="preserve">Kết quả </w:t>
            </w:r>
          </w:p>
        </w:tc>
      </w:tr>
      <w:tr w:rsidR="00BA49A5" w14:paraId="2BF25A36" w14:textId="77777777">
        <w:tc>
          <w:tcPr>
            <w:tcW w:w="2160" w:type="dxa"/>
          </w:tcPr>
          <w:p w14:paraId="2AFC572C" w14:textId="77777777" w:rsidR="00BA49A5" w:rsidRDefault="00000000">
            <w:r>
              <w:t>PC1–PC4 VLAN 10</w:t>
            </w:r>
          </w:p>
        </w:tc>
        <w:tc>
          <w:tcPr>
            <w:tcW w:w="2160" w:type="dxa"/>
          </w:tcPr>
          <w:p w14:paraId="2DA90F39" w14:textId="77777777" w:rsidR="00BA49A5" w:rsidRDefault="00000000">
            <w:r>
              <w:t>192.168.10.1</w:t>
            </w:r>
          </w:p>
        </w:tc>
        <w:tc>
          <w:tcPr>
            <w:tcW w:w="2160" w:type="dxa"/>
          </w:tcPr>
          <w:p w14:paraId="49B9C82F" w14:textId="77777777" w:rsidR="00BA49A5" w:rsidRDefault="00000000">
            <w:r>
              <w:t>Ping gateway</w:t>
            </w:r>
          </w:p>
        </w:tc>
        <w:tc>
          <w:tcPr>
            <w:tcW w:w="2160" w:type="dxa"/>
          </w:tcPr>
          <w:p w14:paraId="7741A20A" w14:textId="77777777" w:rsidR="00BA49A5" w:rsidRDefault="00000000">
            <w:r>
              <w:t>Success</w:t>
            </w:r>
          </w:p>
        </w:tc>
      </w:tr>
      <w:tr w:rsidR="00BA49A5" w14:paraId="562596A7" w14:textId="77777777">
        <w:tc>
          <w:tcPr>
            <w:tcW w:w="2160" w:type="dxa"/>
          </w:tcPr>
          <w:p w14:paraId="0B7B97C5" w14:textId="77777777" w:rsidR="00BA49A5" w:rsidRDefault="00000000">
            <w:r>
              <w:t>PC5–PC6 VLAN 20</w:t>
            </w:r>
          </w:p>
        </w:tc>
        <w:tc>
          <w:tcPr>
            <w:tcW w:w="2160" w:type="dxa"/>
          </w:tcPr>
          <w:p w14:paraId="1F7A255A" w14:textId="77777777" w:rsidR="00BA49A5" w:rsidRDefault="00000000">
            <w:r>
              <w:t>192.168.20.1</w:t>
            </w:r>
          </w:p>
        </w:tc>
        <w:tc>
          <w:tcPr>
            <w:tcW w:w="2160" w:type="dxa"/>
          </w:tcPr>
          <w:p w14:paraId="2BF7BDCC" w14:textId="77777777" w:rsidR="00BA49A5" w:rsidRDefault="00000000">
            <w:r>
              <w:t>Ping gateway</w:t>
            </w:r>
          </w:p>
        </w:tc>
        <w:tc>
          <w:tcPr>
            <w:tcW w:w="2160" w:type="dxa"/>
          </w:tcPr>
          <w:p w14:paraId="5A38F541" w14:textId="77777777" w:rsidR="00BA49A5" w:rsidRDefault="00000000">
            <w:r>
              <w:t>Success</w:t>
            </w:r>
          </w:p>
        </w:tc>
      </w:tr>
      <w:tr w:rsidR="00BA49A5" w14:paraId="71A76C87" w14:textId="77777777">
        <w:tc>
          <w:tcPr>
            <w:tcW w:w="2160" w:type="dxa"/>
          </w:tcPr>
          <w:p w14:paraId="7B116EEA" w14:textId="77777777" w:rsidR="00BA49A5" w:rsidRDefault="00000000">
            <w:r>
              <w:t>PC1–PC8</w:t>
            </w:r>
          </w:p>
        </w:tc>
        <w:tc>
          <w:tcPr>
            <w:tcW w:w="2160" w:type="dxa"/>
          </w:tcPr>
          <w:p w14:paraId="66D8F693" w14:textId="77777777" w:rsidR="00BA49A5" w:rsidRDefault="00000000">
            <w:r>
              <w:t>Server0 192.168.30.10</w:t>
            </w:r>
          </w:p>
        </w:tc>
        <w:tc>
          <w:tcPr>
            <w:tcW w:w="2160" w:type="dxa"/>
          </w:tcPr>
          <w:p w14:paraId="2C785113" w14:textId="77777777" w:rsidR="00BA49A5" w:rsidRDefault="00000000">
            <w:r>
              <w:t>Ping</w:t>
            </w:r>
          </w:p>
        </w:tc>
        <w:tc>
          <w:tcPr>
            <w:tcW w:w="2160" w:type="dxa"/>
          </w:tcPr>
          <w:p w14:paraId="1ECB206B" w14:textId="77777777" w:rsidR="00BA49A5" w:rsidRDefault="00000000">
            <w:r>
              <w:t>Success</w:t>
            </w:r>
          </w:p>
        </w:tc>
      </w:tr>
      <w:tr w:rsidR="00BA49A5" w14:paraId="777CE398" w14:textId="77777777">
        <w:tc>
          <w:tcPr>
            <w:tcW w:w="2160" w:type="dxa"/>
          </w:tcPr>
          <w:p w14:paraId="3EFB7812" w14:textId="77777777" w:rsidR="00BA49A5" w:rsidRDefault="00000000">
            <w:r>
              <w:t>SW1</w:t>
            </w:r>
          </w:p>
        </w:tc>
        <w:tc>
          <w:tcPr>
            <w:tcW w:w="2160" w:type="dxa"/>
          </w:tcPr>
          <w:p w14:paraId="503A1C49" w14:textId="77777777" w:rsidR="00BA49A5" w:rsidRDefault="00000000">
            <w:r>
              <w:t>192.168.40.1</w:t>
            </w:r>
          </w:p>
        </w:tc>
        <w:tc>
          <w:tcPr>
            <w:tcW w:w="2160" w:type="dxa"/>
          </w:tcPr>
          <w:p w14:paraId="605BFCE0" w14:textId="77777777" w:rsidR="00BA49A5" w:rsidRDefault="00000000">
            <w:r>
              <w:t>Ping MGMT gateway</w:t>
            </w:r>
          </w:p>
        </w:tc>
        <w:tc>
          <w:tcPr>
            <w:tcW w:w="2160" w:type="dxa"/>
          </w:tcPr>
          <w:p w14:paraId="44010DD8" w14:textId="77777777" w:rsidR="00BA49A5" w:rsidRDefault="00000000">
            <w:r>
              <w:t>Success</w:t>
            </w:r>
          </w:p>
        </w:tc>
      </w:tr>
      <w:tr w:rsidR="00BA49A5" w14:paraId="1221DB78" w14:textId="77777777">
        <w:tc>
          <w:tcPr>
            <w:tcW w:w="2160" w:type="dxa"/>
          </w:tcPr>
          <w:p w14:paraId="0D342D0B" w14:textId="77777777" w:rsidR="00BA49A5" w:rsidRDefault="00000000">
            <w:r>
              <w:t>SW2</w:t>
            </w:r>
          </w:p>
        </w:tc>
        <w:tc>
          <w:tcPr>
            <w:tcW w:w="2160" w:type="dxa"/>
          </w:tcPr>
          <w:p w14:paraId="25B0A4FD" w14:textId="77777777" w:rsidR="00BA49A5" w:rsidRDefault="00000000">
            <w:r>
              <w:t>192.168.40.1</w:t>
            </w:r>
          </w:p>
        </w:tc>
        <w:tc>
          <w:tcPr>
            <w:tcW w:w="2160" w:type="dxa"/>
          </w:tcPr>
          <w:p w14:paraId="04B634E9" w14:textId="77777777" w:rsidR="00BA49A5" w:rsidRDefault="00000000">
            <w:r>
              <w:t>Ping MGMT gateway</w:t>
            </w:r>
          </w:p>
        </w:tc>
        <w:tc>
          <w:tcPr>
            <w:tcW w:w="2160" w:type="dxa"/>
          </w:tcPr>
          <w:p w14:paraId="5D188E8F" w14:textId="77777777" w:rsidR="00BA49A5" w:rsidRDefault="00000000">
            <w:r>
              <w:t>Success</w:t>
            </w:r>
          </w:p>
        </w:tc>
      </w:tr>
      <w:tr w:rsidR="00BA49A5" w14:paraId="4A8086EA" w14:textId="77777777">
        <w:tc>
          <w:tcPr>
            <w:tcW w:w="2160" w:type="dxa"/>
          </w:tcPr>
          <w:p w14:paraId="37ED4411" w14:textId="77777777" w:rsidR="00BA49A5" w:rsidRDefault="00000000">
            <w:r>
              <w:t>VLAN người dùng</w:t>
            </w:r>
          </w:p>
        </w:tc>
        <w:tc>
          <w:tcPr>
            <w:tcW w:w="2160" w:type="dxa"/>
          </w:tcPr>
          <w:p w14:paraId="2458FFDE" w14:textId="77777777" w:rsidR="00BA49A5" w:rsidRDefault="00000000">
            <w:r>
              <w:t>VLAN 40</w:t>
            </w:r>
          </w:p>
        </w:tc>
        <w:tc>
          <w:tcPr>
            <w:tcW w:w="2160" w:type="dxa"/>
          </w:tcPr>
          <w:p w14:paraId="055CAA43" w14:textId="77777777" w:rsidR="00BA49A5" w:rsidRDefault="00000000">
            <w:r>
              <w:t>Truy cập quản trị</w:t>
            </w:r>
          </w:p>
        </w:tc>
        <w:tc>
          <w:tcPr>
            <w:tcW w:w="2160" w:type="dxa"/>
          </w:tcPr>
          <w:p w14:paraId="4EFC922C" w14:textId="77777777" w:rsidR="00BA49A5" w:rsidRDefault="00000000">
            <w:r>
              <w:t>Theo ACL</w:t>
            </w:r>
          </w:p>
        </w:tc>
      </w:tr>
    </w:tbl>
    <w:p w14:paraId="2EE3A566" w14:textId="17A262E2" w:rsidR="00DA6510" w:rsidRDefault="00DA6510">
      <w:pPr>
        <w:rPr>
          <w:b/>
          <w:sz w:val="28"/>
        </w:rPr>
      </w:pPr>
      <w:r>
        <w:rPr>
          <w:noProof/>
        </w:rPr>
        <w:lastRenderedPageBreak/>
        <w:drawing>
          <wp:inline distT="0" distB="0" distL="0" distR="0" wp14:anchorId="4BB82CB3" wp14:editId="1F0ECDB1">
            <wp:extent cx="5486400" cy="5607050"/>
            <wp:effectExtent l="0" t="0" r="0" b="0"/>
            <wp:docPr id="26763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30852" name=""/>
                    <pic:cNvPicPr/>
                  </pic:nvPicPr>
                  <pic:blipFill>
                    <a:blip r:embed="rId14"/>
                    <a:stretch>
                      <a:fillRect/>
                    </a:stretch>
                  </pic:blipFill>
                  <pic:spPr>
                    <a:xfrm>
                      <a:off x="0" y="0"/>
                      <a:ext cx="5486400" cy="5607050"/>
                    </a:xfrm>
                    <a:prstGeom prst="rect">
                      <a:avLst/>
                    </a:prstGeom>
                  </pic:spPr>
                </pic:pic>
              </a:graphicData>
            </a:graphic>
          </wp:inline>
        </w:drawing>
      </w:r>
    </w:p>
    <w:p w14:paraId="3FC48C2F" w14:textId="58BEE853" w:rsidR="00BA49A5" w:rsidRDefault="00000000">
      <w:r>
        <w:rPr>
          <w:b/>
          <w:sz w:val="28"/>
        </w:rPr>
        <w:t>13. Kết quả</w:t>
      </w:r>
    </w:p>
    <w:p w14:paraId="7242C45B" w14:textId="77777777" w:rsidR="00BA49A5" w:rsidRDefault="00000000">
      <w:r>
        <w:t>• Tạo và triển khai 4 VLAN: USERS, HR, SERVER và MGMT.</w:t>
      </w:r>
    </w:p>
    <w:p w14:paraId="0673DCBC" w14:textId="77777777" w:rsidR="00BA49A5" w:rsidRDefault="00000000">
      <w:r>
        <w:t>• Cấu hình access port và trunk uplink trên 2 Access Switch.</w:t>
      </w:r>
    </w:p>
    <w:p w14:paraId="25E7CD93" w14:textId="77777777" w:rsidR="00BA49A5" w:rsidRDefault="00000000">
      <w:r>
        <w:t>• L3 Switch sử dụng SVI để làm gateway và thực hiện Inter-VLAN Routing.</w:t>
      </w:r>
    </w:p>
    <w:p w14:paraId="48C6397F" w14:textId="77777777" w:rsidR="00BA49A5" w:rsidRDefault="00000000">
      <w:r>
        <w:t>• PC thuộc VLAN USERS và HR nhận IP bằng DHCP.</w:t>
      </w:r>
    </w:p>
    <w:p w14:paraId="7798A6B5" w14:textId="77777777" w:rsidR="00BA49A5" w:rsidRDefault="00000000">
      <w:r>
        <w:t>• Server0 sử dụng IP tĩnh 192.168.30.10.</w:t>
      </w:r>
    </w:p>
    <w:p w14:paraId="36406B56" w14:textId="77777777" w:rsidR="00BA49A5" w:rsidRDefault="00000000">
      <w:r>
        <w:t>• SW1 và SW2 sử dụng địa chỉ quản trị 192.168.40.10 và 192.168.40.11.</w:t>
      </w:r>
    </w:p>
    <w:p w14:paraId="60628633" w14:textId="77777777" w:rsidR="00BA49A5" w:rsidRDefault="00000000">
      <w:r>
        <w:t>• ACL cơ bản được xây dựng để kiểm soát SSH tới VLAN MGMT.</w:t>
      </w:r>
    </w:p>
    <w:p w14:paraId="3EC34910" w14:textId="77777777" w:rsidR="00BA49A5" w:rsidRDefault="00000000">
      <w:r>
        <w:lastRenderedPageBreak/>
        <w:t>• Kiểm tra VLAN, trunk, routing và ACL bằng các lệnh show.</w:t>
      </w:r>
    </w:p>
    <w:p w14:paraId="64D6D249" w14:textId="77777777" w:rsidR="00BA49A5" w:rsidRDefault="00000000">
      <w:r>
        <w:rPr>
          <w:b/>
          <w:sz w:val="28"/>
        </w:rPr>
        <w:t>Kết luận</w:t>
      </w:r>
    </w:p>
    <w:p w14:paraId="204E34CE" w14:textId="77777777" w:rsidR="00BA49A5" w:rsidRDefault="00000000">
      <w:r>
        <w:t>Bài Lab 46 đã triển khai mô hình Multi VLAN theo kiến trúc access–distribution với bốn VLAN: USERS, HR, SERVER và MGMT. L3 Switch thực hiện Inter-VLAN Routing thông qua SVI, các Access Switch truyền VLAN bằng trunk và kết nối thiết bị đầu cuối bằng access port. IP plan được thiết kế cụ thể cho từng VLAN, DHCP được dùng cho PC và Server0 sử dụng IP tĩnh. Hệ thống được kiểm tra bằng VLAN, trunk, routing, ACL và connectivity matrix.</w:t>
      </w:r>
    </w:p>
    <w:sectPr w:rsidR="00BA49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799145">
    <w:abstractNumId w:val="8"/>
  </w:num>
  <w:num w:numId="2" w16cid:durableId="179591590">
    <w:abstractNumId w:val="6"/>
  </w:num>
  <w:num w:numId="3" w16cid:durableId="505943607">
    <w:abstractNumId w:val="5"/>
  </w:num>
  <w:num w:numId="4" w16cid:durableId="81756076">
    <w:abstractNumId w:val="4"/>
  </w:num>
  <w:num w:numId="5" w16cid:durableId="905720249">
    <w:abstractNumId w:val="7"/>
  </w:num>
  <w:num w:numId="6" w16cid:durableId="842011523">
    <w:abstractNumId w:val="3"/>
  </w:num>
  <w:num w:numId="7" w16cid:durableId="2021857993">
    <w:abstractNumId w:val="2"/>
  </w:num>
  <w:num w:numId="8" w16cid:durableId="1257790573">
    <w:abstractNumId w:val="1"/>
  </w:num>
  <w:num w:numId="9" w16cid:durableId="1405058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7BF"/>
    <w:rsid w:val="0029639D"/>
    <w:rsid w:val="00326F90"/>
    <w:rsid w:val="00AA1D8D"/>
    <w:rsid w:val="00B47730"/>
    <w:rsid w:val="00BA49A5"/>
    <w:rsid w:val="00CB0664"/>
    <w:rsid w:val="00DA6510"/>
    <w:rsid w:val="00F302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B6897"/>
  <w14:defaultImageDpi w14:val="300"/>
  <w15:docId w15:val="{1D862BA3-32A0-4435-93BF-6FDCF40B8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Pages>
  <Words>929</Words>
  <Characters>5297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3</cp:revision>
  <dcterms:created xsi:type="dcterms:W3CDTF">2013-12-23T23:15:00Z</dcterms:created>
  <dcterms:modified xsi:type="dcterms:W3CDTF">2026-09-10T06:38:00Z</dcterms:modified>
  <cp:category/>
</cp:coreProperties>
</file>