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CD7A7" w14:textId="77777777" w:rsidR="000C2539" w:rsidRDefault="00000000">
      <w:pPr>
        <w:jc w:val="center"/>
      </w:pPr>
      <w:r>
        <w:rPr>
          <w:b/>
          <w:sz w:val="36"/>
        </w:rPr>
        <w:t>LAB 38: AAA</w:t>
      </w:r>
    </w:p>
    <w:p w14:paraId="7639FC41" w14:textId="77777777" w:rsidR="000C2539" w:rsidRDefault="00000000">
      <w:r>
        <w:rPr>
          <w:b/>
          <w:sz w:val="28"/>
        </w:rPr>
        <w:t>1. Mục tiêu</w:t>
      </w:r>
    </w:p>
    <w:p w14:paraId="298F3A9B" w14:textId="77777777" w:rsidR="000C2539" w:rsidRDefault="00000000">
      <w:r>
        <w:t>Áp dụng AAA local cho truy cập quản trị trong phạm vi Packet Tracer hỗ trợ. Sử dụng cơ sở dữ liệu user local trên Router0 để xác thực khi truy cập console/VTY.</w:t>
      </w:r>
    </w:p>
    <w:p w14:paraId="76C822D9" w14:textId="77777777" w:rsidR="000C2539" w:rsidRDefault="00000000">
      <w:r>
        <w:rPr>
          <w:b/>
          <w:sz w:val="28"/>
        </w:rPr>
        <w:t>2. Thiết bị / tài nguyên</w:t>
      </w:r>
    </w:p>
    <w:p w14:paraId="76EDD72A" w14:textId="77777777" w:rsidR="000C2539" w:rsidRDefault="00000000">
      <w:pPr>
        <w:pStyle w:val="ListBullet"/>
      </w:pPr>
      <w:r>
        <w:t>1 Router: Router0 (Cisco 2911).</w:t>
      </w:r>
    </w:p>
    <w:p w14:paraId="1D645BAC" w14:textId="77777777" w:rsidR="000C2539" w:rsidRDefault="00000000">
      <w:pPr>
        <w:pStyle w:val="ListBullet"/>
      </w:pPr>
      <w:r>
        <w:t>1 PC: Admin.</w:t>
      </w:r>
    </w:p>
    <w:p w14:paraId="2E1DA13D" w14:textId="77777777" w:rsidR="000C2539" w:rsidRDefault="00000000">
      <w:r>
        <w:rPr>
          <w:b/>
          <w:sz w:val="28"/>
        </w:rPr>
        <w:t>3. Topology và địa chỉ IP</w:t>
      </w:r>
    </w:p>
    <w:tbl>
      <w:tblPr>
        <w:tblStyle w:val="TableGrid"/>
        <w:tblW w:w="0" w:type="auto"/>
        <w:jc w:val="center"/>
        <w:tblLook w:val="04A0" w:firstRow="1" w:lastRow="0" w:firstColumn="1" w:lastColumn="0" w:noHBand="0" w:noVBand="1"/>
      </w:tblPr>
      <w:tblGrid>
        <w:gridCol w:w="2484"/>
        <w:gridCol w:w="2484"/>
        <w:gridCol w:w="2484"/>
        <w:gridCol w:w="2484"/>
      </w:tblGrid>
      <w:tr w:rsidR="000C2539" w14:paraId="6DE9166E" w14:textId="77777777">
        <w:trPr>
          <w:jc w:val="center"/>
        </w:trPr>
        <w:tc>
          <w:tcPr>
            <w:tcW w:w="2484" w:type="dxa"/>
          </w:tcPr>
          <w:p w14:paraId="41BF6D23" w14:textId="77777777" w:rsidR="000C2539" w:rsidRDefault="00000000">
            <w:r>
              <w:t>Thiết bị</w:t>
            </w:r>
          </w:p>
        </w:tc>
        <w:tc>
          <w:tcPr>
            <w:tcW w:w="2484" w:type="dxa"/>
          </w:tcPr>
          <w:p w14:paraId="67CAB898" w14:textId="77777777" w:rsidR="000C2539" w:rsidRDefault="00000000">
            <w:r>
              <w:t>Interface</w:t>
            </w:r>
          </w:p>
        </w:tc>
        <w:tc>
          <w:tcPr>
            <w:tcW w:w="2484" w:type="dxa"/>
          </w:tcPr>
          <w:p w14:paraId="67189A19" w14:textId="77777777" w:rsidR="000C2539" w:rsidRDefault="00000000">
            <w:r>
              <w:t>Địa chỉ IP</w:t>
            </w:r>
          </w:p>
        </w:tc>
        <w:tc>
          <w:tcPr>
            <w:tcW w:w="2484" w:type="dxa"/>
          </w:tcPr>
          <w:p w14:paraId="35DCAD17" w14:textId="77777777" w:rsidR="000C2539" w:rsidRDefault="00000000">
            <w:r>
              <w:t>Vai trò</w:t>
            </w:r>
          </w:p>
        </w:tc>
      </w:tr>
      <w:tr w:rsidR="000C2539" w14:paraId="1C1AEFEE" w14:textId="77777777">
        <w:trPr>
          <w:jc w:val="center"/>
        </w:trPr>
        <w:tc>
          <w:tcPr>
            <w:tcW w:w="2484" w:type="dxa"/>
          </w:tcPr>
          <w:p w14:paraId="220E7A51" w14:textId="77777777" w:rsidR="000C2539" w:rsidRDefault="00000000">
            <w:r>
              <w:t>Admin PC</w:t>
            </w:r>
          </w:p>
        </w:tc>
        <w:tc>
          <w:tcPr>
            <w:tcW w:w="2484" w:type="dxa"/>
          </w:tcPr>
          <w:p w14:paraId="20772EC0" w14:textId="77777777" w:rsidR="000C2539" w:rsidRDefault="00000000">
            <w:r>
              <w:t>FastEthernet0</w:t>
            </w:r>
          </w:p>
        </w:tc>
        <w:tc>
          <w:tcPr>
            <w:tcW w:w="2484" w:type="dxa"/>
          </w:tcPr>
          <w:p w14:paraId="17492D81" w14:textId="77777777" w:rsidR="000C2539" w:rsidRDefault="00000000">
            <w:r>
              <w:t>192.168.1.10/24</w:t>
            </w:r>
          </w:p>
        </w:tc>
        <w:tc>
          <w:tcPr>
            <w:tcW w:w="2484" w:type="dxa"/>
          </w:tcPr>
          <w:p w14:paraId="6D6378B7" w14:textId="77777777" w:rsidR="000C2539" w:rsidRDefault="00000000">
            <w:r>
              <w:t>Máy quản trị</w:t>
            </w:r>
          </w:p>
        </w:tc>
      </w:tr>
      <w:tr w:rsidR="000C2539" w14:paraId="0E5FF88B" w14:textId="77777777">
        <w:trPr>
          <w:jc w:val="center"/>
        </w:trPr>
        <w:tc>
          <w:tcPr>
            <w:tcW w:w="2484" w:type="dxa"/>
          </w:tcPr>
          <w:p w14:paraId="50734338" w14:textId="77777777" w:rsidR="000C2539" w:rsidRDefault="00000000">
            <w:r>
              <w:t>Router0</w:t>
            </w:r>
          </w:p>
        </w:tc>
        <w:tc>
          <w:tcPr>
            <w:tcW w:w="2484" w:type="dxa"/>
          </w:tcPr>
          <w:p w14:paraId="70E6994D" w14:textId="77777777" w:rsidR="000C2539" w:rsidRDefault="00000000">
            <w:r>
              <w:t>GigabitEthernet0/0</w:t>
            </w:r>
          </w:p>
        </w:tc>
        <w:tc>
          <w:tcPr>
            <w:tcW w:w="2484" w:type="dxa"/>
          </w:tcPr>
          <w:p w14:paraId="599416A2" w14:textId="77777777" w:rsidR="000C2539" w:rsidRDefault="00000000">
            <w:r>
              <w:t>192.168.1.1/24</w:t>
            </w:r>
          </w:p>
        </w:tc>
        <w:tc>
          <w:tcPr>
            <w:tcW w:w="2484" w:type="dxa"/>
          </w:tcPr>
          <w:p w14:paraId="213521D7" w14:textId="77777777" w:rsidR="000C2539" w:rsidRDefault="00000000">
            <w:r>
              <w:t>Thiết bị cần quản trị</w:t>
            </w:r>
          </w:p>
        </w:tc>
      </w:tr>
    </w:tbl>
    <w:p w14:paraId="12CEB242" w14:textId="77777777" w:rsidR="000C2539" w:rsidRDefault="00000000">
      <w:r>
        <w:t>Network: 192.168.1.0/24.</w:t>
      </w:r>
    </w:p>
    <w:p w14:paraId="1E994593" w14:textId="77777777" w:rsidR="000C2539" w:rsidRDefault="00000000">
      <w:r>
        <w:t>PC Admin Default Gateway: 192.168.1.1.</w:t>
      </w:r>
    </w:p>
    <w:p w14:paraId="790EE9B2" w14:textId="77777777" w:rsidR="000C2539" w:rsidRDefault="00000000">
      <w:r>
        <w:t>User AAA: admin.</w:t>
      </w:r>
    </w:p>
    <w:p w14:paraId="4C2854F0" w14:textId="77777777" w:rsidR="000C2539" w:rsidRDefault="00000000">
      <w:r>
        <w:t>Password lab: cisco123.</w:t>
      </w:r>
    </w:p>
    <w:p w14:paraId="692095ED" w14:textId="0E0B9CBC" w:rsidR="006613FB" w:rsidRDefault="006613FB">
      <w:r>
        <w:rPr>
          <w:noProof/>
        </w:rPr>
        <w:drawing>
          <wp:inline distT="0" distB="0" distL="0" distR="0" wp14:anchorId="6E889CA1" wp14:editId="09EDBF82">
            <wp:extent cx="4772025" cy="1981200"/>
            <wp:effectExtent l="0" t="0" r="9525" b="0"/>
            <wp:docPr id="116831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11685" name=""/>
                    <pic:cNvPicPr/>
                  </pic:nvPicPr>
                  <pic:blipFill>
                    <a:blip r:embed="rId6"/>
                    <a:stretch>
                      <a:fillRect/>
                    </a:stretch>
                  </pic:blipFill>
                  <pic:spPr>
                    <a:xfrm>
                      <a:off x="0" y="0"/>
                      <a:ext cx="4772025" cy="1981200"/>
                    </a:xfrm>
                    <a:prstGeom prst="rect">
                      <a:avLst/>
                    </a:prstGeom>
                  </pic:spPr>
                </pic:pic>
              </a:graphicData>
            </a:graphic>
          </wp:inline>
        </w:drawing>
      </w:r>
    </w:p>
    <w:p w14:paraId="424F5E05" w14:textId="77777777" w:rsidR="000C2539" w:rsidRDefault="00000000">
      <w:r>
        <w:rPr>
          <w:b/>
          <w:sz w:val="28"/>
        </w:rPr>
        <w:t>4. Cấu hình IP cho Router0</w:t>
      </w:r>
    </w:p>
    <w:p w14:paraId="79D6AFB1" w14:textId="77777777" w:rsidR="000C2539" w:rsidRDefault="00000000">
      <w:r>
        <w:rPr>
          <w:rFonts w:ascii="Consolas" w:hAnsi="Consolas"/>
          <w:color w:val="FF0000"/>
          <w:sz w:val="21"/>
        </w:rPr>
        <w:t>enable</w:t>
      </w:r>
    </w:p>
    <w:p w14:paraId="3C1F1D40" w14:textId="77777777" w:rsidR="000C2539" w:rsidRDefault="00000000">
      <w:r>
        <w:rPr>
          <w:rFonts w:ascii="Consolas" w:hAnsi="Consolas"/>
          <w:color w:val="FF0000"/>
          <w:sz w:val="21"/>
        </w:rPr>
        <w:t>configure terminal</w:t>
      </w:r>
    </w:p>
    <w:p w14:paraId="10B1F526" w14:textId="77777777" w:rsidR="000C2539" w:rsidRDefault="00000000">
      <w:r>
        <w:rPr>
          <w:rFonts w:ascii="Consolas" w:hAnsi="Consolas"/>
          <w:color w:val="FF0000"/>
          <w:sz w:val="21"/>
        </w:rPr>
        <w:t>interface gigabitEthernet 0/0</w:t>
      </w:r>
    </w:p>
    <w:p w14:paraId="16165E91" w14:textId="77777777" w:rsidR="000C2539" w:rsidRDefault="00000000">
      <w:r>
        <w:rPr>
          <w:rFonts w:ascii="Consolas" w:hAnsi="Consolas"/>
          <w:color w:val="FF0000"/>
          <w:sz w:val="21"/>
        </w:rPr>
        <w:t>ip address 192.168.1.1 255.255.255.0</w:t>
      </w:r>
    </w:p>
    <w:p w14:paraId="73369725" w14:textId="77777777" w:rsidR="000C2539" w:rsidRDefault="00000000">
      <w:pPr>
        <w:rPr>
          <w:rFonts w:ascii="Consolas" w:hAnsi="Consolas"/>
          <w:color w:val="FF0000"/>
          <w:sz w:val="21"/>
        </w:rPr>
      </w:pPr>
      <w:r>
        <w:rPr>
          <w:rFonts w:ascii="Consolas" w:hAnsi="Consolas"/>
          <w:color w:val="FF0000"/>
          <w:sz w:val="21"/>
        </w:rPr>
        <w:t>no shutdown</w:t>
      </w:r>
    </w:p>
    <w:p w14:paraId="664EF550" w14:textId="750B8B49" w:rsidR="000771C7" w:rsidRPr="000771C7" w:rsidRDefault="000771C7">
      <w:pPr>
        <w:rPr>
          <w:color w:val="EE0000"/>
        </w:rPr>
      </w:pPr>
      <w:r w:rsidRPr="000771C7">
        <w:rPr>
          <w:color w:val="EE0000"/>
        </w:rPr>
        <w:t xml:space="preserve">enable secret class123 </w:t>
      </w:r>
    </w:p>
    <w:p w14:paraId="105168AC" w14:textId="77777777" w:rsidR="000C2539" w:rsidRDefault="00000000">
      <w:r>
        <w:rPr>
          <w:rFonts w:ascii="Consolas" w:hAnsi="Consolas"/>
          <w:color w:val="FF0000"/>
          <w:sz w:val="21"/>
        </w:rPr>
        <w:t>exit</w:t>
      </w:r>
    </w:p>
    <w:p w14:paraId="1E293646" w14:textId="77777777" w:rsidR="000C2539" w:rsidRDefault="00000000">
      <w:r>
        <w:rPr>
          <w:b/>
          <w:sz w:val="28"/>
        </w:rPr>
        <w:lastRenderedPageBreak/>
        <w:t>5. Cấu hình IP cho Admin PC</w:t>
      </w:r>
    </w:p>
    <w:p w14:paraId="2E13E037" w14:textId="77777777" w:rsidR="000C2539" w:rsidRDefault="00000000">
      <w:r>
        <w:t>Admin PC → Desktop → IP Configuration:</w:t>
      </w:r>
    </w:p>
    <w:p w14:paraId="4B8D6E14" w14:textId="77777777" w:rsidR="000C2539" w:rsidRDefault="00000000">
      <w:r>
        <w:rPr>
          <w:rFonts w:ascii="Consolas" w:hAnsi="Consolas"/>
          <w:color w:val="FF0000"/>
          <w:sz w:val="21"/>
        </w:rPr>
        <w:t>IP Address: 192.168.1.10</w:t>
      </w:r>
    </w:p>
    <w:p w14:paraId="0BC4D5C7" w14:textId="77777777" w:rsidR="000C2539" w:rsidRDefault="00000000">
      <w:r>
        <w:rPr>
          <w:rFonts w:ascii="Consolas" w:hAnsi="Consolas"/>
          <w:color w:val="FF0000"/>
          <w:sz w:val="21"/>
        </w:rPr>
        <w:t>Subnet Mask: 255.255.255.0</w:t>
      </w:r>
    </w:p>
    <w:p w14:paraId="1949E4F9" w14:textId="77777777" w:rsidR="000C2539" w:rsidRDefault="00000000">
      <w:pPr>
        <w:rPr>
          <w:rFonts w:ascii="Consolas" w:hAnsi="Consolas"/>
          <w:color w:val="FF0000"/>
          <w:sz w:val="21"/>
        </w:rPr>
      </w:pPr>
      <w:r>
        <w:rPr>
          <w:rFonts w:ascii="Consolas" w:hAnsi="Consolas"/>
          <w:color w:val="FF0000"/>
          <w:sz w:val="21"/>
        </w:rPr>
        <w:t>Default Gateway: 192.168.1.1</w:t>
      </w:r>
    </w:p>
    <w:p w14:paraId="06E719E6" w14:textId="472D9A8A" w:rsidR="006613FB" w:rsidRDefault="006613FB">
      <w:r>
        <w:rPr>
          <w:noProof/>
        </w:rPr>
        <w:drawing>
          <wp:inline distT="0" distB="0" distL="0" distR="0" wp14:anchorId="3B8E7CE5" wp14:editId="6E5222DC">
            <wp:extent cx="6309360" cy="2425065"/>
            <wp:effectExtent l="0" t="0" r="0" b="0"/>
            <wp:docPr id="60861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14326" name=""/>
                    <pic:cNvPicPr/>
                  </pic:nvPicPr>
                  <pic:blipFill>
                    <a:blip r:embed="rId7"/>
                    <a:stretch>
                      <a:fillRect/>
                    </a:stretch>
                  </pic:blipFill>
                  <pic:spPr>
                    <a:xfrm>
                      <a:off x="0" y="0"/>
                      <a:ext cx="6309360" cy="2425065"/>
                    </a:xfrm>
                    <a:prstGeom prst="rect">
                      <a:avLst/>
                    </a:prstGeom>
                  </pic:spPr>
                </pic:pic>
              </a:graphicData>
            </a:graphic>
          </wp:inline>
        </w:drawing>
      </w:r>
    </w:p>
    <w:p w14:paraId="42E1E858" w14:textId="77777777" w:rsidR="000C2539" w:rsidRDefault="00000000">
      <w:r>
        <w:rPr>
          <w:b/>
          <w:sz w:val="28"/>
        </w:rPr>
        <w:t>6. Tạo local user</w:t>
      </w:r>
    </w:p>
    <w:p w14:paraId="6F9B412C" w14:textId="77777777" w:rsidR="000C2539" w:rsidRDefault="00000000">
      <w:r>
        <w:t>Trên Router0 tạo tài khoản local có quyền privilege 15:</w:t>
      </w:r>
    </w:p>
    <w:p w14:paraId="32202095" w14:textId="77777777" w:rsidR="000C2539" w:rsidRDefault="00000000">
      <w:r>
        <w:rPr>
          <w:rFonts w:ascii="Consolas" w:hAnsi="Consolas"/>
          <w:color w:val="FF0000"/>
          <w:sz w:val="21"/>
        </w:rPr>
        <w:t>username admin privilege 15 secret cisco123</w:t>
      </w:r>
    </w:p>
    <w:p w14:paraId="158EC7AD" w14:textId="77777777" w:rsidR="000C2539" w:rsidRDefault="00000000">
      <w:r>
        <w:rPr>
          <w:b/>
          <w:sz w:val="28"/>
        </w:rPr>
        <w:t>7. Bật AAA local</w:t>
      </w:r>
    </w:p>
    <w:p w14:paraId="218EFFA2" w14:textId="77777777" w:rsidR="000C2539" w:rsidRDefault="00000000">
      <w:r>
        <w:rPr>
          <w:rFonts w:ascii="Consolas" w:hAnsi="Consolas"/>
          <w:color w:val="FF0000"/>
          <w:sz w:val="21"/>
        </w:rPr>
        <w:t>aaa new-model</w:t>
      </w:r>
    </w:p>
    <w:p w14:paraId="05F19DC8" w14:textId="77777777" w:rsidR="000C2539" w:rsidRDefault="00000000">
      <w:r>
        <w:rPr>
          <w:rFonts w:ascii="Consolas" w:hAnsi="Consolas"/>
          <w:color w:val="FF0000"/>
          <w:sz w:val="21"/>
        </w:rPr>
        <w:t>aaa authentication login default local</w:t>
      </w:r>
    </w:p>
    <w:p w14:paraId="213EB06A" w14:textId="77777777" w:rsidR="000C2539" w:rsidRDefault="00000000">
      <w:r>
        <w:t>Dòng trên yêu cầu phương thức đăng nhập mặc định sử dụng cơ sở dữ liệu user local trên router.</w:t>
      </w:r>
    </w:p>
    <w:p w14:paraId="7D02932B" w14:textId="77777777" w:rsidR="000C2539" w:rsidRDefault="00000000">
      <w:r>
        <w:rPr>
          <w:b/>
          <w:sz w:val="28"/>
        </w:rPr>
        <w:t>8. Áp dụng AAA cho line console</w:t>
      </w:r>
    </w:p>
    <w:p w14:paraId="66D4CF75" w14:textId="77777777" w:rsidR="000C2539" w:rsidRDefault="00000000">
      <w:r>
        <w:t>Cấu hình console sử dụng AAA local:</w:t>
      </w:r>
    </w:p>
    <w:p w14:paraId="0D2798A5" w14:textId="77777777" w:rsidR="000C2539" w:rsidRDefault="00000000">
      <w:r>
        <w:rPr>
          <w:rFonts w:ascii="Consolas" w:hAnsi="Consolas"/>
          <w:color w:val="FF0000"/>
          <w:sz w:val="21"/>
        </w:rPr>
        <w:t>line console 0</w:t>
      </w:r>
    </w:p>
    <w:p w14:paraId="43179CF3" w14:textId="77777777" w:rsidR="000C2539" w:rsidRDefault="00000000">
      <w:r>
        <w:rPr>
          <w:rFonts w:ascii="Consolas" w:hAnsi="Consolas"/>
          <w:color w:val="FF0000"/>
          <w:sz w:val="21"/>
        </w:rPr>
        <w:t>login authentication default</w:t>
      </w:r>
    </w:p>
    <w:p w14:paraId="7BECFA27" w14:textId="77777777" w:rsidR="000C2539" w:rsidRDefault="00000000">
      <w:r>
        <w:rPr>
          <w:rFonts w:ascii="Consolas" w:hAnsi="Consolas"/>
          <w:color w:val="FF0000"/>
          <w:sz w:val="21"/>
        </w:rPr>
        <w:t>exit</w:t>
      </w:r>
    </w:p>
    <w:p w14:paraId="4D45AF3D" w14:textId="77777777" w:rsidR="000C2539" w:rsidRDefault="00000000">
      <w:r>
        <w:rPr>
          <w:b/>
          <w:sz w:val="28"/>
        </w:rPr>
        <w:t>9. Áp dụng AAA cho line VTY</w:t>
      </w:r>
    </w:p>
    <w:p w14:paraId="0560A7C8" w14:textId="77777777" w:rsidR="000C2539" w:rsidRDefault="00000000">
      <w:r>
        <w:t>Nếu bài yêu cầu quản trị từ xa, áp dụng AAA local cho VTY:</w:t>
      </w:r>
    </w:p>
    <w:p w14:paraId="6811575B" w14:textId="77777777" w:rsidR="000C2539" w:rsidRDefault="00000000">
      <w:r>
        <w:rPr>
          <w:rFonts w:ascii="Consolas" w:hAnsi="Consolas"/>
          <w:color w:val="FF0000"/>
          <w:sz w:val="21"/>
        </w:rPr>
        <w:lastRenderedPageBreak/>
        <w:t>line vty 0 4</w:t>
      </w:r>
    </w:p>
    <w:p w14:paraId="7C5124A2" w14:textId="77777777" w:rsidR="000C2539" w:rsidRDefault="00000000">
      <w:r>
        <w:rPr>
          <w:rFonts w:ascii="Consolas" w:hAnsi="Consolas"/>
          <w:color w:val="FF0000"/>
          <w:sz w:val="21"/>
        </w:rPr>
        <w:t>login authentication default</w:t>
      </w:r>
    </w:p>
    <w:p w14:paraId="4FF74E3E" w14:textId="77777777" w:rsidR="000C2539" w:rsidRDefault="00000000">
      <w:r>
        <w:rPr>
          <w:rFonts w:ascii="Consolas" w:hAnsi="Consolas"/>
          <w:color w:val="FF0000"/>
          <w:sz w:val="21"/>
        </w:rPr>
        <w:t>transport input ssh</w:t>
      </w:r>
    </w:p>
    <w:p w14:paraId="5D816FDF" w14:textId="77777777" w:rsidR="000C2539" w:rsidRDefault="00000000">
      <w:r>
        <w:rPr>
          <w:rFonts w:ascii="Consolas" w:hAnsi="Consolas"/>
          <w:color w:val="FF0000"/>
          <w:sz w:val="21"/>
        </w:rPr>
        <w:t>exit</w:t>
      </w:r>
    </w:p>
    <w:p w14:paraId="49ADA590" w14:textId="77777777" w:rsidR="000C2539" w:rsidRDefault="00000000">
      <w:r>
        <w:rPr>
          <w:rFonts w:ascii="Consolas" w:hAnsi="Consolas"/>
          <w:color w:val="FF0000"/>
          <w:sz w:val="21"/>
        </w:rPr>
        <w:t>end</w:t>
      </w:r>
    </w:p>
    <w:p w14:paraId="25B56034" w14:textId="77777777" w:rsidR="000C2539" w:rsidRDefault="00000000">
      <w:r>
        <w:t>Trong mô hình Lab 38, phần trọng tâm là AAA local. Nếu chỉ kiểm thử console thì bước VTY có thể bỏ qua.</w:t>
      </w:r>
    </w:p>
    <w:p w14:paraId="3A386B08" w14:textId="77777777" w:rsidR="000C2539" w:rsidRDefault="00000000">
      <w:r>
        <w:rPr>
          <w:b/>
          <w:sz w:val="28"/>
        </w:rPr>
        <w:t>10. Kiểm tra cấu hình AAA</w:t>
      </w:r>
    </w:p>
    <w:p w14:paraId="216ED7F7" w14:textId="77777777" w:rsidR="000C2539" w:rsidRDefault="00000000">
      <w:r>
        <w:t>Kiểm tra các dòng AAA:</w:t>
      </w:r>
    </w:p>
    <w:p w14:paraId="345FF234" w14:textId="77777777" w:rsidR="000C2539" w:rsidRDefault="00000000">
      <w:r>
        <w:rPr>
          <w:rFonts w:ascii="Consolas" w:hAnsi="Consolas"/>
          <w:color w:val="FF0000"/>
          <w:sz w:val="21"/>
        </w:rPr>
        <w:t>show running-config | include aaa</w:t>
      </w:r>
    </w:p>
    <w:p w14:paraId="5FDB75B4" w14:textId="77777777" w:rsidR="000C2539" w:rsidRDefault="00000000">
      <w:r>
        <w:t>Kết quả cần có:</w:t>
      </w:r>
    </w:p>
    <w:p w14:paraId="013F58CE" w14:textId="77777777" w:rsidR="000C2539" w:rsidRDefault="00000000">
      <w:r>
        <w:rPr>
          <w:rFonts w:ascii="Consolas" w:hAnsi="Consolas"/>
          <w:color w:val="FF0000"/>
          <w:sz w:val="21"/>
        </w:rPr>
        <w:t>aaa new-model</w:t>
      </w:r>
    </w:p>
    <w:p w14:paraId="763E8537" w14:textId="77777777" w:rsidR="000C2539" w:rsidRDefault="00000000">
      <w:pPr>
        <w:rPr>
          <w:rFonts w:ascii="Consolas" w:hAnsi="Consolas"/>
          <w:color w:val="FF0000"/>
          <w:sz w:val="21"/>
        </w:rPr>
      </w:pPr>
      <w:r>
        <w:rPr>
          <w:rFonts w:ascii="Consolas" w:hAnsi="Consolas"/>
          <w:color w:val="FF0000"/>
          <w:sz w:val="21"/>
        </w:rPr>
        <w:t>aaa authentication login default local</w:t>
      </w:r>
    </w:p>
    <w:p w14:paraId="06112CDE" w14:textId="121245BC" w:rsidR="00365570" w:rsidRDefault="00365570">
      <w:r>
        <w:rPr>
          <w:noProof/>
        </w:rPr>
        <w:drawing>
          <wp:inline distT="0" distB="0" distL="0" distR="0" wp14:anchorId="6209F2CB" wp14:editId="32B44A1C">
            <wp:extent cx="4391025" cy="876300"/>
            <wp:effectExtent l="0" t="0" r="9525" b="0"/>
            <wp:docPr id="141170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03207" name=""/>
                    <pic:cNvPicPr/>
                  </pic:nvPicPr>
                  <pic:blipFill>
                    <a:blip r:embed="rId8"/>
                    <a:stretch>
                      <a:fillRect/>
                    </a:stretch>
                  </pic:blipFill>
                  <pic:spPr>
                    <a:xfrm>
                      <a:off x="0" y="0"/>
                      <a:ext cx="4391025" cy="876300"/>
                    </a:xfrm>
                    <a:prstGeom prst="rect">
                      <a:avLst/>
                    </a:prstGeom>
                  </pic:spPr>
                </pic:pic>
              </a:graphicData>
            </a:graphic>
          </wp:inline>
        </w:drawing>
      </w:r>
    </w:p>
    <w:p w14:paraId="57897987" w14:textId="77777777" w:rsidR="000C2539" w:rsidRDefault="00000000">
      <w:r>
        <w:t>Kiểm tra cấu hình line:</w:t>
      </w:r>
    </w:p>
    <w:p w14:paraId="500820A9" w14:textId="77777777" w:rsidR="000C2539" w:rsidRDefault="00000000">
      <w:r>
        <w:rPr>
          <w:rFonts w:ascii="Consolas" w:hAnsi="Consolas"/>
          <w:color w:val="FF0000"/>
          <w:sz w:val="21"/>
        </w:rPr>
        <w:t>show running-config | section line</w:t>
      </w:r>
    </w:p>
    <w:p w14:paraId="62D9CD75" w14:textId="77777777" w:rsidR="000C2539" w:rsidRDefault="00000000">
      <w:r>
        <w:t>Kiểm tra user local:</w:t>
      </w:r>
    </w:p>
    <w:p w14:paraId="58ABE814" w14:textId="77777777" w:rsidR="000C2539" w:rsidRDefault="00000000">
      <w:pPr>
        <w:rPr>
          <w:rFonts w:ascii="Consolas" w:hAnsi="Consolas"/>
          <w:color w:val="FF0000"/>
          <w:sz w:val="21"/>
        </w:rPr>
      </w:pPr>
      <w:r>
        <w:rPr>
          <w:rFonts w:ascii="Consolas" w:hAnsi="Consolas"/>
          <w:color w:val="FF0000"/>
          <w:sz w:val="21"/>
        </w:rPr>
        <w:t>show running-config | include username</w:t>
      </w:r>
    </w:p>
    <w:p w14:paraId="66FC2A53" w14:textId="7C5FC3AA" w:rsidR="00365570" w:rsidRDefault="00365570">
      <w:r>
        <w:rPr>
          <w:noProof/>
        </w:rPr>
        <w:drawing>
          <wp:inline distT="0" distB="0" distL="0" distR="0" wp14:anchorId="00E25B28" wp14:editId="67BFDA2A">
            <wp:extent cx="6309360" cy="1263650"/>
            <wp:effectExtent l="0" t="0" r="0" b="0"/>
            <wp:docPr id="82484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45078" name=""/>
                    <pic:cNvPicPr/>
                  </pic:nvPicPr>
                  <pic:blipFill>
                    <a:blip r:embed="rId9"/>
                    <a:stretch>
                      <a:fillRect/>
                    </a:stretch>
                  </pic:blipFill>
                  <pic:spPr>
                    <a:xfrm>
                      <a:off x="0" y="0"/>
                      <a:ext cx="6309360" cy="1263650"/>
                    </a:xfrm>
                    <a:prstGeom prst="rect">
                      <a:avLst/>
                    </a:prstGeom>
                  </pic:spPr>
                </pic:pic>
              </a:graphicData>
            </a:graphic>
          </wp:inline>
        </w:drawing>
      </w:r>
    </w:p>
    <w:p w14:paraId="0AA3BB39" w14:textId="4F3C7119" w:rsidR="00365570" w:rsidRDefault="00365570">
      <w:r>
        <w:rPr>
          <w:noProof/>
        </w:rPr>
        <w:drawing>
          <wp:inline distT="0" distB="0" distL="0" distR="0" wp14:anchorId="5CCBB953" wp14:editId="0E919EEA">
            <wp:extent cx="5886450" cy="600075"/>
            <wp:effectExtent l="0" t="0" r="0" b="9525"/>
            <wp:docPr id="3408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1953" name=""/>
                    <pic:cNvPicPr/>
                  </pic:nvPicPr>
                  <pic:blipFill>
                    <a:blip r:embed="rId10"/>
                    <a:stretch>
                      <a:fillRect/>
                    </a:stretch>
                  </pic:blipFill>
                  <pic:spPr>
                    <a:xfrm>
                      <a:off x="0" y="0"/>
                      <a:ext cx="5886450" cy="600075"/>
                    </a:xfrm>
                    <a:prstGeom prst="rect">
                      <a:avLst/>
                    </a:prstGeom>
                  </pic:spPr>
                </pic:pic>
              </a:graphicData>
            </a:graphic>
          </wp:inline>
        </w:drawing>
      </w:r>
    </w:p>
    <w:p w14:paraId="55F33AA7" w14:textId="77777777" w:rsidR="000C2539" w:rsidRDefault="00000000">
      <w:r>
        <w:rPr>
          <w:b/>
          <w:sz w:val="28"/>
        </w:rPr>
        <w:t>11. Kiểm tra đăng nhập đúng</w:t>
      </w:r>
    </w:p>
    <w:p w14:paraId="6F1E0E61" w14:textId="77777777" w:rsidR="000C2539" w:rsidRDefault="00000000">
      <w:r>
        <w:lastRenderedPageBreak/>
        <w:t>Đăng xuất khỏi phiên console hiện tại rồi đăng nhập lại. Khi router yêu cầu username/password, nhập:</w:t>
      </w:r>
    </w:p>
    <w:p w14:paraId="6F1A86C9" w14:textId="77777777" w:rsidR="000C2539" w:rsidRDefault="00000000">
      <w:r>
        <w:rPr>
          <w:rFonts w:ascii="Consolas" w:hAnsi="Consolas"/>
          <w:color w:val="FF0000"/>
          <w:sz w:val="21"/>
        </w:rPr>
        <w:t>Username: admin</w:t>
      </w:r>
    </w:p>
    <w:p w14:paraId="67B1CE6B" w14:textId="77777777" w:rsidR="000C2539" w:rsidRDefault="00000000">
      <w:r>
        <w:rPr>
          <w:rFonts w:ascii="Consolas" w:hAnsi="Consolas"/>
          <w:color w:val="FF0000"/>
          <w:sz w:val="21"/>
        </w:rPr>
        <w:t>Password: cisco123</w:t>
      </w:r>
    </w:p>
    <w:p w14:paraId="2B48D363" w14:textId="77777777" w:rsidR="000C2539" w:rsidRDefault="00000000">
      <w:r>
        <w:t>Nếu thông tin đúng, Router0 cho phép đăng nhập và user có privilege 15.</w:t>
      </w:r>
    </w:p>
    <w:p w14:paraId="2504B2FE" w14:textId="2B31A7F2" w:rsidR="00365570" w:rsidRDefault="00365570">
      <w:r>
        <w:rPr>
          <w:noProof/>
        </w:rPr>
        <w:drawing>
          <wp:inline distT="0" distB="0" distL="0" distR="0" wp14:anchorId="2B04B5CC" wp14:editId="2239AC0C">
            <wp:extent cx="6309360" cy="1134745"/>
            <wp:effectExtent l="0" t="0" r="0" b="8255"/>
            <wp:docPr id="158679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99523" name=""/>
                    <pic:cNvPicPr/>
                  </pic:nvPicPr>
                  <pic:blipFill>
                    <a:blip r:embed="rId11"/>
                    <a:stretch>
                      <a:fillRect/>
                    </a:stretch>
                  </pic:blipFill>
                  <pic:spPr>
                    <a:xfrm>
                      <a:off x="0" y="0"/>
                      <a:ext cx="6309360" cy="1134745"/>
                    </a:xfrm>
                    <a:prstGeom prst="rect">
                      <a:avLst/>
                    </a:prstGeom>
                  </pic:spPr>
                </pic:pic>
              </a:graphicData>
            </a:graphic>
          </wp:inline>
        </w:drawing>
      </w:r>
    </w:p>
    <w:p w14:paraId="23E241C0" w14:textId="77777777" w:rsidR="000C2539" w:rsidRDefault="00000000">
      <w:r>
        <w:rPr>
          <w:b/>
          <w:sz w:val="28"/>
        </w:rPr>
        <w:t>12. Kiểm tra đăng nhập sai</w:t>
      </w:r>
    </w:p>
    <w:p w14:paraId="3A0132D9" w14:textId="77777777" w:rsidR="000C2539" w:rsidRDefault="00000000">
      <w:r>
        <w:t>Thử đăng nhập với mật khẩu sai, ví dụ:</w:t>
      </w:r>
    </w:p>
    <w:p w14:paraId="5B088F57" w14:textId="77777777" w:rsidR="000C2539" w:rsidRDefault="00000000">
      <w:r>
        <w:rPr>
          <w:rFonts w:ascii="Consolas" w:hAnsi="Consolas"/>
          <w:color w:val="FF0000"/>
          <w:sz w:val="21"/>
        </w:rPr>
        <w:t>Username: admin</w:t>
      </w:r>
    </w:p>
    <w:p w14:paraId="726FD4A5" w14:textId="77777777" w:rsidR="000C2539" w:rsidRDefault="00000000">
      <w:r>
        <w:rPr>
          <w:rFonts w:ascii="Consolas" w:hAnsi="Consolas"/>
          <w:color w:val="FF0000"/>
          <w:sz w:val="21"/>
        </w:rPr>
        <w:t>Password: 123456</w:t>
      </w:r>
    </w:p>
    <w:p w14:paraId="473DA831" w14:textId="77777777" w:rsidR="000C2539" w:rsidRDefault="00000000">
      <w:r>
        <w:t>Kết quả mong đợi: đăng nhập thất bại. Sau đó sử dụng lại đúng tài khoản admin/cisco123 để kiểm tra.</w:t>
      </w:r>
    </w:p>
    <w:p w14:paraId="236A2928" w14:textId="77777777" w:rsidR="000C2539" w:rsidRDefault="00000000">
      <w:r>
        <w:rPr>
          <w:b/>
          <w:sz w:val="28"/>
        </w:rPr>
        <w:t>13. Kiểm tra quyền sau khi đăng nhập</w:t>
      </w:r>
    </w:p>
    <w:p w14:paraId="3AB9B6B4" w14:textId="77777777" w:rsidR="000C2539" w:rsidRDefault="00000000">
      <w:r>
        <w:t>Sau khi đăng nhập thành công:</w:t>
      </w:r>
    </w:p>
    <w:p w14:paraId="01A2E2B3" w14:textId="77777777" w:rsidR="000C2539" w:rsidRDefault="00000000">
      <w:r>
        <w:rPr>
          <w:rFonts w:ascii="Consolas" w:hAnsi="Consolas"/>
          <w:color w:val="FF0000"/>
          <w:sz w:val="21"/>
        </w:rPr>
        <w:t>show privilege</w:t>
      </w:r>
    </w:p>
    <w:p w14:paraId="60DF8F31" w14:textId="77777777" w:rsidR="000C2539" w:rsidRDefault="00000000">
      <w:r>
        <w:t>Kết quả mong đợi là:</w:t>
      </w:r>
    </w:p>
    <w:p w14:paraId="7B854468" w14:textId="77777777" w:rsidR="000C2539" w:rsidRDefault="00000000">
      <w:pPr>
        <w:rPr>
          <w:rFonts w:ascii="Consolas" w:hAnsi="Consolas"/>
          <w:color w:val="FF0000"/>
          <w:sz w:val="21"/>
        </w:rPr>
      </w:pPr>
      <w:r>
        <w:rPr>
          <w:rFonts w:ascii="Consolas" w:hAnsi="Consolas"/>
          <w:color w:val="FF0000"/>
          <w:sz w:val="21"/>
        </w:rPr>
        <w:t>Current privilege level is 15</w:t>
      </w:r>
    </w:p>
    <w:p w14:paraId="30848508" w14:textId="53EB747F" w:rsidR="00365570" w:rsidRDefault="00365570">
      <w:r>
        <w:rPr>
          <w:noProof/>
        </w:rPr>
        <w:drawing>
          <wp:inline distT="0" distB="0" distL="0" distR="0" wp14:anchorId="0AE0FFAF" wp14:editId="74BDA45A">
            <wp:extent cx="4610100" cy="1019175"/>
            <wp:effectExtent l="0" t="0" r="0" b="9525"/>
            <wp:docPr id="25786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66219" name=""/>
                    <pic:cNvPicPr/>
                  </pic:nvPicPr>
                  <pic:blipFill>
                    <a:blip r:embed="rId12"/>
                    <a:stretch>
                      <a:fillRect/>
                    </a:stretch>
                  </pic:blipFill>
                  <pic:spPr>
                    <a:xfrm>
                      <a:off x="0" y="0"/>
                      <a:ext cx="4610100" cy="1019175"/>
                    </a:xfrm>
                    <a:prstGeom prst="rect">
                      <a:avLst/>
                    </a:prstGeom>
                  </pic:spPr>
                </pic:pic>
              </a:graphicData>
            </a:graphic>
          </wp:inline>
        </w:drawing>
      </w:r>
    </w:p>
    <w:p w14:paraId="429E4DE1" w14:textId="77777777" w:rsidR="000C2539" w:rsidRDefault="00000000">
      <w:r>
        <w:rPr>
          <w:b/>
          <w:sz w:val="28"/>
        </w:rPr>
        <w:t>14. Kiểm tra AAA qua VTY/SSH (nếu sử dụng)</w:t>
      </w:r>
    </w:p>
    <w:p w14:paraId="4E1E9391" w14:textId="77777777" w:rsidR="000C2539" w:rsidRDefault="00000000">
      <w:r>
        <w:t>Từ Admin PC có thể kiểm tra kết nối tới Router0 bằng SSH nếu đã cấu hình SSH:</w:t>
      </w:r>
    </w:p>
    <w:p w14:paraId="061011EC" w14:textId="77777777" w:rsidR="000C2539" w:rsidRDefault="00000000">
      <w:r>
        <w:rPr>
          <w:rFonts w:ascii="Consolas" w:hAnsi="Consolas"/>
          <w:color w:val="FF0000"/>
          <w:sz w:val="21"/>
        </w:rPr>
        <w:t>ping 192.168.1.1</w:t>
      </w:r>
    </w:p>
    <w:p w14:paraId="318C41F5" w14:textId="77777777" w:rsidR="000C2539" w:rsidRDefault="00000000">
      <w:r>
        <w:rPr>
          <w:rFonts w:ascii="Consolas" w:hAnsi="Consolas"/>
          <w:color w:val="FF0000"/>
          <w:sz w:val="21"/>
        </w:rPr>
        <w:t>ssh -l admin 192.168.1.1</w:t>
      </w:r>
    </w:p>
    <w:p w14:paraId="6CCB28D2" w14:textId="77777777" w:rsidR="000C2539" w:rsidRDefault="00000000">
      <w:r>
        <w:lastRenderedPageBreak/>
        <w:t>Nhập password cisco123. Nếu VTY đã dùng login authentication default, AAA local sẽ xác thực tài khoản này.</w:t>
      </w:r>
    </w:p>
    <w:p w14:paraId="188877A8" w14:textId="48C4316D" w:rsidR="00365570" w:rsidRDefault="00365570">
      <w:r>
        <w:rPr>
          <w:noProof/>
        </w:rPr>
        <w:drawing>
          <wp:inline distT="0" distB="0" distL="0" distR="0" wp14:anchorId="29A90162" wp14:editId="12166E13">
            <wp:extent cx="6309360" cy="2936240"/>
            <wp:effectExtent l="0" t="0" r="0" b="0"/>
            <wp:docPr id="136425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54297" name=""/>
                    <pic:cNvPicPr/>
                  </pic:nvPicPr>
                  <pic:blipFill>
                    <a:blip r:embed="rId13"/>
                    <a:stretch>
                      <a:fillRect/>
                    </a:stretch>
                  </pic:blipFill>
                  <pic:spPr>
                    <a:xfrm>
                      <a:off x="0" y="0"/>
                      <a:ext cx="6309360" cy="2936240"/>
                    </a:xfrm>
                    <a:prstGeom prst="rect">
                      <a:avLst/>
                    </a:prstGeom>
                  </pic:spPr>
                </pic:pic>
              </a:graphicData>
            </a:graphic>
          </wp:inline>
        </w:drawing>
      </w:r>
    </w:p>
    <w:p w14:paraId="738FD72A" w14:textId="5EAA6F50" w:rsidR="000771C7" w:rsidRDefault="000771C7">
      <w:r>
        <w:rPr>
          <w:noProof/>
        </w:rPr>
        <w:drawing>
          <wp:inline distT="0" distB="0" distL="0" distR="0" wp14:anchorId="4B7D3810" wp14:editId="3984CC40">
            <wp:extent cx="6309360" cy="734060"/>
            <wp:effectExtent l="0" t="0" r="0" b="8890"/>
            <wp:docPr id="6005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2333" name=""/>
                    <pic:cNvPicPr/>
                  </pic:nvPicPr>
                  <pic:blipFill>
                    <a:blip r:embed="rId14"/>
                    <a:stretch>
                      <a:fillRect/>
                    </a:stretch>
                  </pic:blipFill>
                  <pic:spPr>
                    <a:xfrm>
                      <a:off x="0" y="0"/>
                      <a:ext cx="6309360" cy="734060"/>
                    </a:xfrm>
                    <a:prstGeom prst="rect">
                      <a:avLst/>
                    </a:prstGeom>
                  </pic:spPr>
                </pic:pic>
              </a:graphicData>
            </a:graphic>
          </wp:inline>
        </w:drawing>
      </w:r>
    </w:p>
    <w:p w14:paraId="48E9F1CE" w14:textId="77777777" w:rsidR="000C2539" w:rsidRDefault="00000000">
      <w:r>
        <w:rPr>
          <w:b/>
          <w:sz w:val="28"/>
        </w:rPr>
        <w:t>15. Phương án recovery trong lab</w:t>
      </w:r>
    </w:p>
    <w:p w14:paraId="51EE4CDE" w14:textId="77777777" w:rsidR="000C2539" w:rsidRDefault="00000000">
      <w:r>
        <w:t>Nếu cấu hình AAA làm mất khả năng đăng nhập, cần giữ một phiên console đang có quyền quản trị để sửa cấu hình. Trong bài lab Packet Tracer, ưu tiên cấu hình và kiểm tra từng bước thay vì đóng phiên quản trị hiện tại ngay lập tức.</w:t>
      </w:r>
    </w:p>
    <w:p w14:paraId="3E07C31B" w14:textId="77777777" w:rsidR="000C2539" w:rsidRDefault="00000000">
      <w:r>
        <w:rPr>
          <w:b/>
          <w:sz w:val="28"/>
        </w:rPr>
        <w:t>16. Lệnh / cách kiểm tra trọng tâm</w:t>
      </w:r>
    </w:p>
    <w:p w14:paraId="4AD4B036" w14:textId="77777777" w:rsidR="000C2539" w:rsidRDefault="00000000">
      <w:r>
        <w:rPr>
          <w:rFonts w:ascii="Consolas" w:hAnsi="Consolas"/>
          <w:color w:val="FF0000"/>
          <w:sz w:val="21"/>
        </w:rPr>
        <w:t>show running-config | include aaa</w:t>
      </w:r>
    </w:p>
    <w:p w14:paraId="5C78D371" w14:textId="77777777" w:rsidR="000C2539" w:rsidRDefault="00000000">
      <w:r>
        <w:rPr>
          <w:rFonts w:ascii="Consolas" w:hAnsi="Consolas"/>
          <w:color w:val="FF0000"/>
          <w:sz w:val="21"/>
        </w:rPr>
        <w:t>show running-config | section line</w:t>
      </w:r>
    </w:p>
    <w:p w14:paraId="22548F5D" w14:textId="77777777" w:rsidR="000C2539" w:rsidRDefault="00000000">
      <w:r>
        <w:rPr>
          <w:rFonts w:ascii="Consolas" w:hAnsi="Consolas"/>
          <w:color w:val="FF0000"/>
          <w:sz w:val="21"/>
        </w:rPr>
        <w:t>show running-config | include username</w:t>
      </w:r>
    </w:p>
    <w:p w14:paraId="210C992F" w14:textId="77777777" w:rsidR="000C2539" w:rsidRDefault="00000000">
      <w:r>
        <w:rPr>
          <w:rFonts w:ascii="Consolas" w:hAnsi="Consolas"/>
          <w:color w:val="FF0000"/>
          <w:sz w:val="21"/>
        </w:rPr>
        <w:t>show privilege</w:t>
      </w:r>
    </w:p>
    <w:p w14:paraId="7B5D74F7" w14:textId="77777777" w:rsidR="000C2539" w:rsidRDefault="00000000">
      <w:r>
        <w:rPr>
          <w:rFonts w:ascii="Consolas" w:hAnsi="Consolas"/>
          <w:color w:val="FF0000"/>
          <w:sz w:val="21"/>
        </w:rPr>
        <w:t>ping 192.168.1.1</w:t>
      </w:r>
    </w:p>
    <w:p w14:paraId="4B5D2037" w14:textId="77777777" w:rsidR="000C2539" w:rsidRDefault="00000000">
      <w:r>
        <w:rPr>
          <w:rFonts w:ascii="Consolas" w:hAnsi="Consolas"/>
          <w:color w:val="FF0000"/>
          <w:sz w:val="21"/>
        </w:rPr>
        <w:t>ssh -l admin 192.168.1.1</w:t>
      </w:r>
    </w:p>
    <w:p w14:paraId="4EA9BAD1" w14:textId="77777777" w:rsidR="000C2539" w:rsidRDefault="00000000">
      <w:r>
        <w:rPr>
          <w:b/>
          <w:sz w:val="28"/>
        </w:rPr>
        <w:t>17. Quy trình kiểm thử</w:t>
      </w:r>
    </w:p>
    <w:p w14:paraId="6070BFC9" w14:textId="77777777" w:rsidR="000C2539" w:rsidRDefault="00000000">
      <w:r>
        <w:t>1. PC Admin ping được Router0 192.168.1.1.</w:t>
      </w:r>
    </w:p>
    <w:p w14:paraId="607A7662" w14:textId="77777777" w:rsidR="000C2539" w:rsidRDefault="00000000">
      <w:r>
        <w:t>2. Tạo local user admin privilege 15.</w:t>
      </w:r>
    </w:p>
    <w:p w14:paraId="551C6AD0" w14:textId="77777777" w:rsidR="000C2539" w:rsidRDefault="00000000">
      <w:r>
        <w:lastRenderedPageBreak/>
        <w:t>3. Bật aaa new-model.</w:t>
      </w:r>
    </w:p>
    <w:p w14:paraId="3E3A85E7" w14:textId="77777777" w:rsidR="000C2539" w:rsidRDefault="00000000">
      <w:r>
        <w:t>4. Cấu hình aaa authentication login default local.</w:t>
      </w:r>
    </w:p>
    <w:p w14:paraId="662FCEAD" w14:textId="77777777" w:rsidR="000C2539" w:rsidRDefault="00000000">
      <w:r>
        <w:t>5. Gắn authentication default cho console/VTY theo yêu cầu.</w:t>
      </w:r>
    </w:p>
    <w:p w14:paraId="5318A1EE" w14:textId="77777777" w:rsidR="000C2539" w:rsidRDefault="00000000">
      <w:r>
        <w:t>6. Đăng nhập bằng tài khoản đúng và xác nhận thành công.</w:t>
      </w:r>
    </w:p>
    <w:p w14:paraId="7309148E" w14:textId="77777777" w:rsidR="000C2539" w:rsidRDefault="00000000">
      <w:r>
        <w:t>7. Thử mật khẩu sai và xác nhận đăng nhập thất bại.</w:t>
      </w:r>
    </w:p>
    <w:p w14:paraId="3E667768" w14:textId="77777777" w:rsidR="000C2539" w:rsidRDefault="00000000">
      <w:r>
        <w:t>8. Kiểm tra privilege level của user.</w:t>
      </w:r>
    </w:p>
    <w:p w14:paraId="7BFFB94E" w14:textId="77777777" w:rsidR="000C2539" w:rsidRDefault="00000000">
      <w:r>
        <w:rPr>
          <w:b/>
          <w:sz w:val="28"/>
        </w:rPr>
        <w:t>18. Kết luận</w:t>
      </w:r>
    </w:p>
    <w:p w14:paraId="1C74CE17" w14:textId="77777777" w:rsidR="000C2539" w:rsidRDefault="00000000">
      <w:r>
        <w:t>Lab 38 đã cấu hình AAA local trên Router0. Router sử dụng tài khoản local admin để xác thực truy cập quản trị. Tài khoản có privilege 15, thông tin đăng nhập đúng được chấp nhận và thông tin sai bị từ chối. Các lệnh show được sử dụng để xác nhận cấu hình AAA, line và quyền của user.</w:t>
      </w:r>
    </w:p>
    <w:sectPr w:rsidR="000C253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1471491">
    <w:abstractNumId w:val="8"/>
  </w:num>
  <w:num w:numId="2" w16cid:durableId="1783956538">
    <w:abstractNumId w:val="6"/>
  </w:num>
  <w:num w:numId="3" w16cid:durableId="1092049955">
    <w:abstractNumId w:val="5"/>
  </w:num>
  <w:num w:numId="4" w16cid:durableId="199785806">
    <w:abstractNumId w:val="4"/>
  </w:num>
  <w:num w:numId="5" w16cid:durableId="1629312803">
    <w:abstractNumId w:val="7"/>
  </w:num>
  <w:num w:numId="6" w16cid:durableId="707994657">
    <w:abstractNumId w:val="3"/>
  </w:num>
  <w:num w:numId="7" w16cid:durableId="1453019366">
    <w:abstractNumId w:val="2"/>
  </w:num>
  <w:num w:numId="8" w16cid:durableId="534192092">
    <w:abstractNumId w:val="1"/>
  </w:num>
  <w:num w:numId="9" w16cid:durableId="1293436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1C7"/>
    <w:rsid w:val="000C2539"/>
    <w:rsid w:val="0015074B"/>
    <w:rsid w:val="0029639D"/>
    <w:rsid w:val="00326F90"/>
    <w:rsid w:val="00365570"/>
    <w:rsid w:val="006613FB"/>
    <w:rsid w:val="00741C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DD2831"/>
  <w14:defaultImageDpi w14:val="300"/>
  <w15:docId w15:val="{4850798D-C45B-4F80-88E9-C38FA2DB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6</Pages>
  <Words>564</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2026-09-09T10:43:00Z</dcterms:modified>
  <cp:category/>
</cp:coreProperties>
</file>