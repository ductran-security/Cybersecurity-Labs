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66B9" w14:textId="77777777" w:rsidR="007167C5" w:rsidRDefault="00000000">
      <w:pPr>
        <w:jc w:val="center"/>
      </w:pPr>
      <w:r>
        <w:rPr>
          <w:b/>
          <w:sz w:val="32"/>
        </w:rPr>
        <w:t>LAB 42: PYTHON NETWORK</w:t>
      </w:r>
    </w:p>
    <w:p w14:paraId="43A39F53" w14:textId="77777777" w:rsidR="007167C5" w:rsidRDefault="00000000">
      <w:r>
        <w:rPr>
          <w:b/>
          <w:sz w:val="28"/>
        </w:rPr>
        <w:t>1. Kiến thức trọng tâm</w:t>
      </w:r>
    </w:p>
    <w:p w14:paraId="7723FE01" w14:textId="77777777" w:rsidR="007167C5" w:rsidRDefault="00000000">
      <w:r>
        <w:rPr>
          <w:b/>
          <w:sz w:val="24"/>
        </w:rPr>
        <w:t>1.1. Python trong quản trị mạng</w:t>
      </w:r>
    </w:p>
    <w:p w14:paraId="3AD457D0" w14:textId="77777777" w:rsidR="007167C5" w:rsidRDefault="00000000">
      <w:r>
        <w:t>Python có thể được sử dụng để xử lý dữ liệu inventory, kiểm tra dữ liệu cấu hình và tự động sinh cấu hình mẫu. Trong bài lab này chỉ thực hiện xử lý dữ liệu cục bộ và tạo output, không kết nối hoặc thay đổi thiết bị thật.</w:t>
      </w:r>
    </w:p>
    <w:p w14:paraId="7F398C51" w14:textId="77777777" w:rsidR="007167C5" w:rsidRDefault="00000000">
      <w:r>
        <w:rPr>
          <w:b/>
          <w:sz w:val="24"/>
        </w:rPr>
        <w:t>1.2. Inventory</w:t>
      </w:r>
    </w:p>
    <w:p w14:paraId="5DC903BF" w14:textId="77777777" w:rsidR="007167C5" w:rsidRDefault="00000000">
      <w:r>
        <w:t>Inventory là danh sách thiết bị mạng gồm hostname, IP và vai trò. Dữ liệu inventory là input cho script Python.</w:t>
      </w:r>
    </w:p>
    <w:p w14:paraId="03A1AE33" w14:textId="77777777" w:rsidR="007167C5" w:rsidRDefault="00000000">
      <w:r>
        <w:rPr>
          <w:b/>
          <w:sz w:val="24"/>
        </w:rPr>
        <w:t>1.3. Kiểm tra định dạng IP</w:t>
      </w:r>
    </w:p>
    <w:p w14:paraId="6CA49F02" w14:textId="77777777" w:rsidR="007167C5" w:rsidRDefault="00000000">
      <w:r>
        <w:t>Script sử dụng thư viện ipaddress của Python để xác định một địa chỉ IPv4 có đúng định dạng hay không.</w:t>
      </w:r>
    </w:p>
    <w:p w14:paraId="027510AF" w14:textId="77777777" w:rsidR="007167C5" w:rsidRDefault="00000000">
      <w:r>
        <w:rPr>
          <w:b/>
          <w:sz w:val="24"/>
        </w:rPr>
        <w:t>1.4. Sinh cấu hình từ dữ liệu</w:t>
      </w:r>
    </w:p>
    <w:p w14:paraId="600DADEA" w14:textId="77777777" w:rsidR="007167C5" w:rsidRDefault="00000000">
      <w:r>
        <w:t>Từ hostname và IP trong inventory, Python có thể sinh ra các dòng cấu hình mẫu. Output được lưu thành file text để đối chiếu với topology.</w:t>
      </w:r>
    </w:p>
    <w:p w14:paraId="07D5C786" w14:textId="77777777" w:rsidR="007167C5" w:rsidRDefault="00000000">
      <w:r>
        <w:rPr>
          <w:b/>
          <w:sz w:val="24"/>
        </w:rPr>
        <w:t>1.5. Automation an toàn</w:t>
      </w:r>
    </w:p>
    <w:p w14:paraId="2F541E2C" w14:textId="77777777" w:rsidR="007167C5" w:rsidRDefault="00000000">
      <w:r>
        <w:t>Lab không sử dụng username, password, token hoặc thông tin xác thực thật. Việc mở rộng sang API/SSH chỉ được thảo luận ở mức khái niệm và cần môi trường được kiểm soát.</w:t>
      </w:r>
    </w:p>
    <w:p w14:paraId="49164431" w14:textId="77777777" w:rsidR="007167C5" w:rsidRDefault="00000000">
      <w:r>
        <w:rPr>
          <w:b/>
          <w:sz w:val="28"/>
        </w:rPr>
        <w:t>2. Mô hình Lab</w:t>
      </w:r>
    </w:p>
    <w:p w14:paraId="7642ED34" w14:textId="77777777" w:rsidR="007167C5" w:rsidRDefault="00000000">
      <w:r>
        <w:t>Topology đề xuất:</w:t>
      </w:r>
    </w:p>
    <w:p w14:paraId="0092E931" w14:textId="77777777" w:rsidR="007167C5" w:rsidRDefault="00000000">
      <w:r>
        <w:t>Inventory data → Python script → Validation → Generated configuration → Output file</w:t>
      </w:r>
    </w:p>
    <w:p w14:paraId="1F08B5AC" w14:textId="77777777" w:rsidR="007167C5" w:rsidRDefault="00000000">
      <w:r>
        <w:t>Mô hình dữ liệu được xây dựng cho một mạng doanh nghiệp nhỏ gồm 3 thiết bị:</w:t>
      </w:r>
    </w:p>
    <w:p w14:paraId="2C2E5C28" w14:textId="77777777" w:rsidR="007167C5" w:rsidRDefault="00000000">
      <w:r>
        <w:t>• R-HQ – Router tại HQ – 192.168.10.1</w:t>
      </w:r>
    </w:p>
    <w:p w14:paraId="09923341" w14:textId="77777777" w:rsidR="007167C5" w:rsidRDefault="00000000">
      <w:r>
        <w:t>• R-BR – Router tại Branch – 192.168.20.1</w:t>
      </w:r>
    </w:p>
    <w:p w14:paraId="48C4EFBC" w14:textId="77777777" w:rsidR="007167C5" w:rsidRDefault="00000000">
      <w:r>
        <w:t>• SW-HQ – Switch tại HQ – 192.168.10.2</w:t>
      </w:r>
    </w:p>
    <w:p w14:paraId="4D373492" w14:textId="4D1FEF22" w:rsidR="00BC771D" w:rsidRDefault="00BC771D">
      <w:r>
        <w:rPr>
          <w:noProof/>
        </w:rPr>
        <w:lastRenderedPageBreak/>
        <w:drawing>
          <wp:inline distT="0" distB="0" distL="0" distR="0" wp14:anchorId="5D25C770" wp14:editId="588F306E">
            <wp:extent cx="5486400" cy="3670300"/>
            <wp:effectExtent l="0" t="0" r="0" b="6350"/>
            <wp:docPr id="34689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99899" name=""/>
                    <pic:cNvPicPr/>
                  </pic:nvPicPr>
                  <pic:blipFill>
                    <a:blip r:embed="rId6"/>
                    <a:stretch>
                      <a:fillRect/>
                    </a:stretch>
                  </pic:blipFill>
                  <pic:spPr>
                    <a:xfrm>
                      <a:off x="0" y="0"/>
                      <a:ext cx="5486400" cy="3670300"/>
                    </a:xfrm>
                    <a:prstGeom prst="rect">
                      <a:avLst/>
                    </a:prstGeom>
                  </pic:spPr>
                </pic:pic>
              </a:graphicData>
            </a:graphic>
          </wp:inline>
        </w:drawing>
      </w:r>
    </w:p>
    <w:p w14:paraId="462DDA72" w14:textId="77777777" w:rsidR="007167C5" w:rsidRDefault="00000000">
      <w:r>
        <w:rPr>
          <w:b/>
          <w:sz w:val="28"/>
        </w:rPr>
        <w:t>3. Inventory</w:t>
      </w:r>
    </w:p>
    <w:tbl>
      <w:tblPr>
        <w:tblStyle w:val="TableGrid"/>
        <w:tblW w:w="0" w:type="auto"/>
        <w:tblLook w:val="04A0" w:firstRow="1" w:lastRow="0" w:firstColumn="1" w:lastColumn="0" w:noHBand="0" w:noVBand="1"/>
      </w:tblPr>
      <w:tblGrid>
        <w:gridCol w:w="2160"/>
        <w:gridCol w:w="2160"/>
        <w:gridCol w:w="2160"/>
        <w:gridCol w:w="2160"/>
      </w:tblGrid>
      <w:tr w:rsidR="007167C5" w14:paraId="705BC3F4" w14:textId="77777777">
        <w:tc>
          <w:tcPr>
            <w:tcW w:w="2160" w:type="dxa"/>
          </w:tcPr>
          <w:p w14:paraId="68223329" w14:textId="77777777" w:rsidR="007167C5" w:rsidRDefault="00000000">
            <w:r>
              <w:t>Hostname</w:t>
            </w:r>
          </w:p>
        </w:tc>
        <w:tc>
          <w:tcPr>
            <w:tcW w:w="2160" w:type="dxa"/>
          </w:tcPr>
          <w:p w14:paraId="03118D61" w14:textId="77777777" w:rsidR="007167C5" w:rsidRDefault="00000000">
            <w:r>
              <w:t>IP Address</w:t>
            </w:r>
          </w:p>
        </w:tc>
        <w:tc>
          <w:tcPr>
            <w:tcW w:w="2160" w:type="dxa"/>
          </w:tcPr>
          <w:p w14:paraId="536981C7" w14:textId="77777777" w:rsidR="007167C5" w:rsidRDefault="00000000">
            <w:r>
              <w:t>Role</w:t>
            </w:r>
          </w:p>
        </w:tc>
        <w:tc>
          <w:tcPr>
            <w:tcW w:w="2160" w:type="dxa"/>
          </w:tcPr>
          <w:p w14:paraId="11A48A56" w14:textId="77777777" w:rsidR="007167C5" w:rsidRDefault="00000000">
            <w:r>
              <w:t>Location</w:t>
            </w:r>
          </w:p>
        </w:tc>
      </w:tr>
      <w:tr w:rsidR="007167C5" w14:paraId="6EE84B63" w14:textId="77777777">
        <w:tc>
          <w:tcPr>
            <w:tcW w:w="2160" w:type="dxa"/>
          </w:tcPr>
          <w:p w14:paraId="0B79691F" w14:textId="77777777" w:rsidR="007167C5" w:rsidRDefault="00000000">
            <w:r>
              <w:t>R-HQ</w:t>
            </w:r>
          </w:p>
        </w:tc>
        <w:tc>
          <w:tcPr>
            <w:tcW w:w="2160" w:type="dxa"/>
          </w:tcPr>
          <w:p w14:paraId="4BC278F1" w14:textId="77777777" w:rsidR="007167C5" w:rsidRDefault="00000000">
            <w:r>
              <w:t>192.168.10.1</w:t>
            </w:r>
          </w:p>
        </w:tc>
        <w:tc>
          <w:tcPr>
            <w:tcW w:w="2160" w:type="dxa"/>
          </w:tcPr>
          <w:p w14:paraId="7EA6959B" w14:textId="77777777" w:rsidR="007167C5" w:rsidRDefault="00000000">
            <w:r>
              <w:t>Router</w:t>
            </w:r>
          </w:p>
        </w:tc>
        <w:tc>
          <w:tcPr>
            <w:tcW w:w="2160" w:type="dxa"/>
          </w:tcPr>
          <w:p w14:paraId="57C65644" w14:textId="77777777" w:rsidR="007167C5" w:rsidRDefault="00000000">
            <w:r>
              <w:t>HQ</w:t>
            </w:r>
          </w:p>
        </w:tc>
      </w:tr>
      <w:tr w:rsidR="007167C5" w14:paraId="78552021" w14:textId="77777777">
        <w:tc>
          <w:tcPr>
            <w:tcW w:w="2160" w:type="dxa"/>
          </w:tcPr>
          <w:p w14:paraId="60A10940" w14:textId="77777777" w:rsidR="007167C5" w:rsidRDefault="00000000">
            <w:r>
              <w:t>R-BR</w:t>
            </w:r>
          </w:p>
        </w:tc>
        <w:tc>
          <w:tcPr>
            <w:tcW w:w="2160" w:type="dxa"/>
          </w:tcPr>
          <w:p w14:paraId="1CECD8DC" w14:textId="77777777" w:rsidR="007167C5" w:rsidRDefault="00000000">
            <w:r>
              <w:t>192.168.20.1</w:t>
            </w:r>
          </w:p>
        </w:tc>
        <w:tc>
          <w:tcPr>
            <w:tcW w:w="2160" w:type="dxa"/>
          </w:tcPr>
          <w:p w14:paraId="45482605" w14:textId="77777777" w:rsidR="007167C5" w:rsidRDefault="00000000">
            <w:r>
              <w:t>Router</w:t>
            </w:r>
          </w:p>
        </w:tc>
        <w:tc>
          <w:tcPr>
            <w:tcW w:w="2160" w:type="dxa"/>
          </w:tcPr>
          <w:p w14:paraId="7BE76D32" w14:textId="77777777" w:rsidR="007167C5" w:rsidRDefault="00000000">
            <w:r>
              <w:t>Branch</w:t>
            </w:r>
          </w:p>
        </w:tc>
      </w:tr>
      <w:tr w:rsidR="007167C5" w14:paraId="097EED2E" w14:textId="77777777">
        <w:tc>
          <w:tcPr>
            <w:tcW w:w="2160" w:type="dxa"/>
          </w:tcPr>
          <w:p w14:paraId="74BE93B0" w14:textId="77777777" w:rsidR="007167C5" w:rsidRDefault="00000000">
            <w:r>
              <w:t>SW-HQ</w:t>
            </w:r>
          </w:p>
        </w:tc>
        <w:tc>
          <w:tcPr>
            <w:tcW w:w="2160" w:type="dxa"/>
          </w:tcPr>
          <w:p w14:paraId="4E34B0F6" w14:textId="77777777" w:rsidR="007167C5" w:rsidRDefault="00000000">
            <w:r>
              <w:t>192.168.10.2</w:t>
            </w:r>
          </w:p>
        </w:tc>
        <w:tc>
          <w:tcPr>
            <w:tcW w:w="2160" w:type="dxa"/>
          </w:tcPr>
          <w:p w14:paraId="5675A81B" w14:textId="77777777" w:rsidR="007167C5" w:rsidRDefault="00000000">
            <w:r>
              <w:t>Switch</w:t>
            </w:r>
          </w:p>
        </w:tc>
        <w:tc>
          <w:tcPr>
            <w:tcW w:w="2160" w:type="dxa"/>
          </w:tcPr>
          <w:p w14:paraId="7ABEEC5F" w14:textId="77777777" w:rsidR="007167C5" w:rsidRDefault="00000000">
            <w:r>
              <w:t>HQ</w:t>
            </w:r>
          </w:p>
        </w:tc>
      </w:tr>
    </w:tbl>
    <w:p w14:paraId="655DAA24" w14:textId="77777777" w:rsidR="007167C5" w:rsidRDefault="00000000">
      <w:r>
        <w:rPr>
          <w:b/>
          <w:sz w:val="28"/>
        </w:rPr>
        <w:t>4. IP Plan</w:t>
      </w:r>
    </w:p>
    <w:p w14:paraId="55551C44" w14:textId="77777777" w:rsidR="007167C5" w:rsidRDefault="00000000">
      <w:r>
        <w:t>• HQ Management Network: 192.168.10.0/24</w:t>
      </w:r>
    </w:p>
    <w:p w14:paraId="3D2A39D7" w14:textId="77777777" w:rsidR="007167C5" w:rsidRDefault="00000000">
      <w:r>
        <w:t xml:space="preserve">  - R-HQ: 192.168.10.1</w:t>
      </w:r>
    </w:p>
    <w:p w14:paraId="17F9BE7B" w14:textId="77777777" w:rsidR="007167C5" w:rsidRDefault="00000000">
      <w:r>
        <w:t xml:space="preserve">  - SW-HQ: 192.168.10.2</w:t>
      </w:r>
    </w:p>
    <w:p w14:paraId="630D3233" w14:textId="77777777" w:rsidR="007167C5" w:rsidRDefault="00000000">
      <w:r>
        <w:t>• Branch Management Network: 192.168.20.0/24</w:t>
      </w:r>
    </w:p>
    <w:p w14:paraId="0C4BAD3D" w14:textId="77777777" w:rsidR="007167C5" w:rsidRDefault="00000000">
      <w:r>
        <w:t xml:space="preserve">  - R-BR: 192.168.20.1</w:t>
      </w:r>
    </w:p>
    <w:p w14:paraId="4E41C76A" w14:textId="77777777" w:rsidR="007167C5" w:rsidRDefault="00000000">
      <w:r>
        <w:t>• WAN giữa HQ và Branch: 10.0.0.0/30</w:t>
      </w:r>
    </w:p>
    <w:p w14:paraId="4C8C0792" w14:textId="77777777" w:rsidR="007167C5" w:rsidRDefault="00000000">
      <w:r>
        <w:t xml:space="preserve">  - R-HQ: 10.0.0.1/30</w:t>
      </w:r>
    </w:p>
    <w:p w14:paraId="330B529E" w14:textId="77777777" w:rsidR="007167C5" w:rsidRDefault="00000000">
      <w:r>
        <w:t xml:space="preserve">  - R-BR: 10.0.0.2/30</w:t>
      </w:r>
    </w:p>
    <w:p w14:paraId="60F47C9F" w14:textId="361A3A7D" w:rsidR="00BC771D" w:rsidRDefault="00BC771D">
      <w:r w:rsidRPr="00BC771D">
        <w:t>Cấu hình Router R-HQ</w:t>
      </w:r>
      <w:r>
        <w:t>:</w:t>
      </w:r>
    </w:p>
    <w:p w14:paraId="2B5BE964" w14:textId="77777777" w:rsidR="00BC771D" w:rsidRPr="00BC771D" w:rsidRDefault="00BC771D" w:rsidP="00BC771D">
      <w:pPr>
        <w:rPr>
          <w:color w:val="EE0000"/>
        </w:rPr>
      </w:pPr>
      <w:r w:rsidRPr="00BC771D">
        <w:rPr>
          <w:color w:val="EE0000"/>
        </w:rPr>
        <w:t>enable</w:t>
      </w:r>
    </w:p>
    <w:p w14:paraId="00156943" w14:textId="77777777" w:rsidR="00BC771D" w:rsidRPr="00BC771D" w:rsidRDefault="00BC771D" w:rsidP="00BC771D">
      <w:pPr>
        <w:rPr>
          <w:color w:val="EE0000"/>
        </w:rPr>
      </w:pPr>
      <w:r w:rsidRPr="00BC771D">
        <w:rPr>
          <w:color w:val="EE0000"/>
        </w:rPr>
        <w:lastRenderedPageBreak/>
        <w:t>configure terminal</w:t>
      </w:r>
    </w:p>
    <w:p w14:paraId="5073F133" w14:textId="77777777" w:rsidR="00BC771D" w:rsidRPr="00BC771D" w:rsidRDefault="00BC771D" w:rsidP="00BC771D">
      <w:pPr>
        <w:rPr>
          <w:color w:val="EE0000"/>
        </w:rPr>
      </w:pPr>
      <w:r w:rsidRPr="00BC771D">
        <w:rPr>
          <w:color w:val="EE0000"/>
        </w:rPr>
        <w:t>hostname R-HQ</w:t>
      </w:r>
    </w:p>
    <w:p w14:paraId="0AF924C6" w14:textId="77777777" w:rsidR="00BC771D" w:rsidRPr="00BC771D" w:rsidRDefault="00BC771D" w:rsidP="00BC771D">
      <w:pPr>
        <w:rPr>
          <w:color w:val="EE0000"/>
        </w:rPr>
      </w:pPr>
      <w:r w:rsidRPr="00BC771D">
        <w:rPr>
          <w:color w:val="EE0000"/>
        </w:rPr>
        <w:t>interface g0/0/0</w:t>
      </w:r>
    </w:p>
    <w:p w14:paraId="1304689E" w14:textId="77777777" w:rsidR="00BC771D" w:rsidRPr="00BC771D" w:rsidRDefault="00BC771D" w:rsidP="00BC771D">
      <w:pPr>
        <w:rPr>
          <w:color w:val="EE0000"/>
        </w:rPr>
      </w:pPr>
      <w:r w:rsidRPr="00BC771D">
        <w:rPr>
          <w:color w:val="EE0000"/>
        </w:rPr>
        <w:t>ip address 192.168.10.1 255.255.255.0</w:t>
      </w:r>
    </w:p>
    <w:p w14:paraId="2B2E4114" w14:textId="77777777" w:rsidR="00BC771D" w:rsidRPr="00BC771D" w:rsidRDefault="00BC771D" w:rsidP="00BC771D">
      <w:pPr>
        <w:rPr>
          <w:color w:val="EE0000"/>
        </w:rPr>
      </w:pPr>
      <w:r w:rsidRPr="00BC771D">
        <w:rPr>
          <w:color w:val="EE0000"/>
        </w:rPr>
        <w:t>no shutdown</w:t>
      </w:r>
    </w:p>
    <w:p w14:paraId="28836147" w14:textId="77777777" w:rsidR="00BC771D" w:rsidRPr="00BC771D" w:rsidRDefault="00BC771D" w:rsidP="00BC771D">
      <w:pPr>
        <w:rPr>
          <w:color w:val="EE0000"/>
        </w:rPr>
      </w:pPr>
      <w:r w:rsidRPr="00BC771D">
        <w:rPr>
          <w:color w:val="EE0000"/>
        </w:rPr>
        <w:t>exit</w:t>
      </w:r>
    </w:p>
    <w:p w14:paraId="53379F6F" w14:textId="77777777" w:rsidR="00BC771D" w:rsidRPr="00BC771D" w:rsidRDefault="00BC771D" w:rsidP="00BC771D">
      <w:pPr>
        <w:rPr>
          <w:color w:val="EE0000"/>
        </w:rPr>
      </w:pPr>
      <w:r w:rsidRPr="00BC771D">
        <w:rPr>
          <w:color w:val="EE0000"/>
        </w:rPr>
        <w:t>interface g0/0/1</w:t>
      </w:r>
    </w:p>
    <w:p w14:paraId="17EC3979" w14:textId="77777777" w:rsidR="00BC771D" w:rsidRPr="00BC771D" w:rsidRDefault="00BC771D" w:rsidP="00BC771D">
      <w:pPr>
        <w:rPr>
          <w:color w:val="EE0000"/>
        </w:rPr>
      </w:pPr>
      <w:r w:rsidRPr="00BC771D">
        <w:rPr>
          <w:color w:val="EE0000"/>
        </w:rPr>
        <w:t>ip address 10.0.0.1 255.255.255.252</w:t>
      </w:r>
    </w:p>
    <w:p w14:paraId="3F290130" w14:textId="5C6589C2" w:rsidR="00BC771D" w:rsidRDefault="00BC771D" w:rsidP="00BC771D">
      <w:pPr>
        <w:rPr>
          <w:color w:val="EE0000"/>
        </w:rPr>
      </w:pPr>
      <w:r w:rsidRPr="00BC771D">
        <w:rPr>
          <w:color w:val="EE0000"/>
        </w:rPr>
        <w:t>no shutdown</w:t>
      </w:r>
    </w:p>
    <w:p w14:paraId="6C197802" w14:textId="1013C91D" w:rsidR="00BC771D" w:rsidRDefault="00BC771D" w:rsidP="00BC771D">
      <w:r w:rsidRPr="00BC771D">
        <w:t>Cấu hình Router R-BR</w:t>
      </w:r>
      <w:r>
        <w:t>:</w:t>
      </w:r>
    </w:p>
    <w:p w14:paraId="7B8EAFED" w14:textId="77777777" w:rsidR="00BC771D" w:rsidRPr="00BC771D" w:rsidRDefault="00BC771D" w:rsidP="00BC771D">
      <w:pPr>
        <w:rPr>
          <w:color w:val="EE0000"/>
        </w:rPr>
      </w:pPr>
      <w:r w:rsidRPr="00BC771D">
        <w:rPr>
          <w:color w:val="EE0000"/>
        </w:rPr>
        <w:t>enable</w:t>
      </w:r>
    </w:p>
    <w:p w14:paraId="2C000C36" w14:textId="77777777" w:rsidR="00BC771D" w:rsidRPr="00BC771D" w:rsidRDefault="00BC771D" w:rsidP="00BC771D">
      <w:pPr>
        <w:rPr>
          <w:color w:val="EE0000"/>
        </w:rPr>
      </w:pPr>
      <w:r w:rsidRPr="00BC771D">
        <w:rPr>
          <w:color w:val="EE0000"/>
        </w:rPr>
        <w:t>configure terminal</w:t>
      </w:r>
    </w:p>
    <w:p w14:paraId="18E149DD" w14:textId="77777777" w:rsidR="00BC771D" w:rsidRPr="00BC771D" w:rsidRDefault="00BC771D" w:rsidP="00BC771D">
      <w:pPr>
        <w:rPr>
          <w:color w:val="EE0000"/>
        </w:rPr>
      </w:pPr>
      <w:r w:rsidRPr="00BC771D">
        <w:rPr>
          <w:color w:val="EE0000"/>
        </w:rPr>
        <w:t>hostname R-BR</w:t>
      </w:r>
    </w:p>
    <w:p w14:paraId="15DB5963" w14:textId="77777777" w:rsidR="00BC771D" w:rsidRPr="00BC771D" w:rsidRDefault="00BC771D" w:rsidP="00BC771D">
      <w:pPr>
        <w:rPr>
          <w:color w:val="EE0000"/>
        </w:rPr>
      </w:pPr>
      <w:r w:rsidRPr="00BC771D">
        <w:rPr>
          <w:color w:val="EE0000"/>
        </w:rPr>
        <w:t>interface g0/0/0</w:t>
      </w:r>
    </w:p>
    <w:p w14:paraId="1B00E3FD" w14:textId="77777777" w:rsidR="00BC771D" w:rsidRPr="00BC771D" w:rsidRDefault="00BC771D" w:rsidP="00BC771D">
      <w:pPr>
        <w:rPr>
          <w:color w:val="EE0000"/>
        </w:rPr>
      </w:pPr>
      <w:r w:rsidRPr="00BC771D">
        <w:rPr>
          <w:color w:val="EE0000"/>
        </w:rPr>
        <w:t>ip address 10.0.0.2 255.255.255.252</w:t>
      </w:r>
    </w:p>
    <w:p w14:paraId="2BB7BD76" w14:textId="0C371D28" w:rsidR="00BC771D" w:rsidRDefault="00BC771D" w:rsidP="00BC771D">
      <w:pPr>
        <w:rPr>
          <w:color w:val="EE0000"/>
        </w:rPr>
      </w:pPr>
      <w:r w:rsidRPr="00BC771D">
        <w:rPr>
          <w:color w:val="EE0000"/>
        </w:rPr>
        <w:t>no shutdown</w:t>
      </w:r>
    </w:p>
    <w:p w14:paraId="222C0AD0" w14:textId="0DED8407" w:rsidR="00BC771D" w:rsidRDefault="00BC771D" w:rsidP="00BC771D">
      <w:pPr>
        <w:rPr>
          <w:color w:val="000000" w:themeColor="text1"/>
        </w:rPr>
      </w:pPr>
      <w:r w:rsidRPr="00BC771D">
        <w:rPr>
          <w:color w:val="000000" w:themeColor="text1"/>
        </w:rPr>
        <w:t>Cấu hình Switch SW-HQ</w:t>
      </w:r>
      <w:r w:rsidRPr="00BC771D">
        <w:rPr>
          <w:color w:val="000000" w:themeColor="text1"/>
        </w:rPr>
        <w:t>:</w:t>
      </w:r>
    </w:p>
    <w:p w14:paraId="5D131C9E" w14:textId="77777777" w:rsidR="00BC771D" w:rsidRPr="00BC771D" w:rsidRDefault="00BC771D" w:rsidP="00BC771D">
      <w:pPr>
        <w:rPr>
          <w:color w:val="EE0000"/>
        </w:rPr>
      </w:pPr>
      <w:r w:rsidRPr="00BC771D">
        <w:rPr>
          <w:color w:val="EE0000"/>
        </w:rPr>
        <w:t xml:space="preserve">enable </w:t>
      </w:r>
    </w:p>
    <w:p w14:paraId="7BB8074A" w14:textId="77777777" w:rsidR="00BC771D" w:rsidRPr="00BC771D" w:rsidRDefault="00BC771D" w:rsidP="00BC771D">
      <w:pPr>
        <w:rPr>
          <w:color w:val="EE0000"/>
        </w:rPr>
      </w:pPr>
      <w:r w:rsidRPr="00BC771D">
        <w:rPr>
          <w:color w:val="EE0000"/>
        </w:rPr>
        <w:t xml:space="preserve">configure terminal </w:t>
      </w:r>
    </w:p>
    <w:p w14:paraId="3D1A17D0" w14:textId="77777777" w:rsidR="00BC771D" w:rsidRPr="00BC771D" w:rsidRDefault="00BC771D" w:rsidP="00BC771D">
      <w:pPr>
        <w:rPr>
          <w:color w:val="EE0000"/>
        </w:rPr>
      </w:pPr>
      <w:r w:rsidRPr="00BC771D">
        <w:rPr>
          <w:color w:val="EE0000"/>
        </w:rPr>
        <w:t xml:space="preserve">hostname SW-HQ </w:t>
      </w:r>
    </w:p>
    <w:p w14:paraId="67384DA2" w14:textId="77777777" w:rsidR="00BC771D" w:rsidRPr="00BC771D" w:rsidRDefault="00BC771D" w:rsidP="00BC771D">
      <w:pPr>
        <w:rPr>
          <w:color w:val="EE0000"/>
        </w:rPr>
      </w:pPr>
      <w:r w:rsidRPr="00BC771D">
        <w:rPr>
          <w:color w:val="EE0000"/>
        </w:rPr>
        <w:t xml:space="preserve">interface vlan 1 </w:t>
      </w:r>
    </w:p>
    <w:p w14:paraId="0BCA31F2" w14:textId="77777777" w:rsidR="00BC771D" w:rsidRPr="00BC771D" w:rsidRDefault="00BC771D" w:rsidP="00BC771D">
      <w:pPr>
        <w:rPr>
          <w:color w:val="EE0000"/>
        </w:rPr>
      </w:pPr>
      <w:r w:rsidRPr="00BC771D">
        <w:rPr>
          <w:color w:val="EE0000"/>
        </w:rPr>
        <w:t>ip address 192.168.10.2 255.255.255.0</w:t>
      </w:r>
    </w:p>
    <w:p w14:paraId="799D9D5B" w14:textId="76072959" w:rsidR="00BC771D" w:rsidRDefault="00BC771D" w:rsidP="00BC771D">
      <w:pPr>
        <w:rPr>
          <w:color w:val="EE0000"/>
        </w:rPr>
      </w:pPr>
      <w:r w:rsidRPr="00BC771D">
        <w:rPr>
          <w:color w:val="EE0000"/>
        </w:rPr>
        <w:t xml:space="preserve"> no shutdown</w:t>
      </w:r>
    </w:p>
    <w:p w14:paraId="2E3D58D9" w14:textId="569D4E1C" w:rsidR="00BC771D" w:rsidRPr="00BC771D" w:rsidRDefault="00BC771D" w:rsidP="00BC771D">
      <w:pPr>
        <w:rPr>
          <w:color w:val="000000" w:themeColor="text1"/>
        </w:rPr>
      </w:pPr>
      <w:r>
        <w:rPr>
          <w:noProof/>
        </w:rPr>
        <w:lastRenderedPageBreak/>
        <w:drawing>
          <wp:inline distT="0" distB="0" distL="0" distR="0" wp14:anchorId="6BCA6169" wp14:editId="4D650435">
            <wp:extent cx="5486400" cy="3569335"/>
            <wp:effectExtent l="0" t="0" r="0" b="0"/>
            <wp:docPr id="198438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81213" name=""/>
                    <pic:cNvPicPr/>
                  </pic:nvPicPr>
                  <pic:blipFill>
                    <a:blip r:embed="rId7"/>
                    <a:stretch>
                      <a:fillRect/>
                    </a:stretch>
                  </pic:blipFill>
                  <pic:spPr>
                    <a:xfrm>
                      <a:off x="0" y="0"/>
                      <a:ext cx="5486400" cy="3569335"/>
                    </a:xfrm>
                    <a:prstGeom prst="rect">
                      <a:avLst/>
                    </a:prstGeom>
                  </pic:spPr>
                </pic:pic>
              </a:graphicData>
            </a:graphic>
          </wp:inline>
        </w:drawing>
      </w:r>
    </w:p>
    <w:p w14:paraId="546D446C" w14:textId="77777777" w:rsidR="007167C5" w:rsidRDefault="00000000">
      <w:r>
        <w:rPr>
          <w:b/>
          <w:sz w:val="28"/>
        </w:rPr>
        <w:t>5. Chuẩn bị file inventory</w:t>
      </w:r>
    </w:p>
    <w:p w14:paraId="7EE6D8F1" w14:textId="77777777" w:rsidR="007167C5" w:rsidRDefault="00000000">
      <w:r>
        <w:t>Tạo file inventory.csv với nội dung:</w:t>
      </w:r>
    </w:p>
    <w:p w14:paraId="791DA376" w14:textId="77777777" w:rsidR="007167C5" w:rsidRDefault="00000000">
      <w:pPr>
        <w:rPr>
          <w:rFonts w:ascii="Courier New" w:hAnsi="Courier New"/>
          <w:sz w:val="19"/>
        </w:rPr>
      </w:pPr>
      <w:r>
        <w:rPr>
          <w:rFonts w:ascii="Courier New" w:hAnsi="Courier New"/>
          <w:sz w:val="19"/>
        </w:rPr>
        <w:t>hostname,ip,role,location</w:t>
      </w:r>
      <w:r>
        <w:rPr>
          <w:rFonts w:ascii="Courier New" w:hAnsi="Courier New"/>
          <w:sz w:val="19"/>
        </w:rPr>
        <w:br/>
        <w:t>R-HQ,192.168.10.1,Router,HQ</w:t>
      </w:r>
      <w:r>
        <w:rPr>
          <w:rFonts w:ascii="Courier New" w:hAnsi="Courier New"/>
          <w:sz w:val="19"/>
        </w:rPr>
        <w:br/>
        <w:t>R-BR,192.168.20.1,Router,Branch</w:t>
      </w:r>
      <w:r>
        <w:rPr>
          <w:rFonts w:ascii="Courier New" w:hAnsi="Courier New"/>
          <w:sz w:val="19"/>
        </w:rPr>
        <w:br/>
        <w:t>SW-HQ,192.168.10.2,Switch,HQ</w:t>
      </w:r>
    </w:p>
    <w:p w14:paraId="5BED4E6C" w14:textId="603D2BA1" w:rsidR="00BC771D" w:rsidRDefault="00BC771D">
      <w:r>
        <w:rPr>
          <w:noProof/>
        </w:rPr>
        <w:drawing>
          <wp:inline distT="0" distB="0" distL="0" distR="0" wp14:anchorId="25BFAF49" wp14:editId="0F0D2BBA">
            <wp:extent cx="5486400" cy="2070100"/>
            <wp:effectExtent l="0" t="0" r="0" b="6350"/>
            <wp:docPr id="28897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74113" name=""/>
                    <pic:cNvPicPr/>
                  </pic:nvPicPr>
                  <pic:blipFill>
                    <a:blip r:embed="rId8"/>
                    <a:stretch>
                      <a:fillRect/>
                    </a:stretch>
                  </pic:blipFill>
                  <pic:spPr>
                    <a:xfrm>
                      <a:off x="0" y="0"/>
                      <a:ext cx="5486400" cy="2070100"/>
                    </a:xfrm>
                    <a:prstGeom prst="rect">
                      <a:avLst/>
                    </a:prstGeom>
                  </pic:spPr>
                </pic:pic>
              </a:graphicData>
            </a:graphic>
          </wp:inline>
        </w:drawing>
      </w:r>
    </w:p>
    <w:p w14:paraId="0114E746" w14:textId="77777777" w:rsidR="007167C5" w:rsidRDefault="00000000">
      <w:r>
        <w:rPr>
          <w:b/>
          <w:sz w:val="28"/>
        </w:rPr>
        <w:t>6. Viết Python Script</w:t>
      </w:r>
    </w:p>
    <w:p w14:paraId="19F91038" w14:textId="77777777" w:rsidR="007167C5" w:rsidRDefault="00000000">
      <w:r>
        <w:t>Tạo file lab42.py. Script đọc inventory.csv, kiểm tra IP, sau đó sinh file cấu hình dự kiến.</w:t>
      </w:r>
    </w:p>
    <w:p w14:paraId="02EFF922" w14:textId="77777777" w:rsidR="007167C5" w:rsidRDefault="00000000">
      <w:pPr>
        <w:rPr>
          <w:rFonts w:ascii="Courier New" w:hAnsi="Courier New"/>
          <w:sz w:val="19"/>
        </w:rPr>
      </w:pPr>
      <w:r>
        <w:rPr>
          <w:rFonts w:ascii="Courier New" w:hAnsi="Courier New"/>
          <w:sz w:val="19"/>
        </w:rPr>
        <w:lastRenderedPageBreak/>
        <w:t>import csv</w:t>
      </w:r>
      <w:r>
        <w:rPr>
          <w:rFonts w:ascii="Courier New" w:hAnsi="Courier New"/>
          <w:sz w:val="19"/>
        </w:rPr>
        <w:br/>
        <w:t>import ipaddress</w:t>
      </w:r>
      <w:r>
        <w:rPr>
          <w:rFonts w:ascii="Courier New" w:hAnsi="Courier New"/>
          <w:sz w:val="19"/>
        </w:rPr>
        <w:br/>
      </w:r>
      <w:r>
        <w:rPr>
          <w:rFonts w:ascii="Courier New" w:hAnsi="Courier New"/>
          <w:sz w:val="19"/>
        </w:rPr>
        <w:br/>
        <w:t>INPUT_FILE = "inventory.csv"</w:t>
      </w:r>
      <w:r>
        <w:rPr>
          <w:rFonts w:ascii="Courier New" w:hAnsi="Courier New"/>
          <w:sz w:val="19"/>
        </w:rPr>
        <w:br/>
        <w:t>OUTPUT_FILE = "generated_config.txt"</w:t>
      </w:r>
      <w:r>
        <w:rPr>
          <w:rFonts w:ascii="Courier New" w:hAnsi="Courier New"/>
          <w:sz w:val="19"/>
        </w:rPr>
        <w:br/>
      </w:r>
      <w:r>
        <w:rPr>
          <w:rFonts w:ascii="Courier New" w:hAnsi="Courier New"/>
          <w:sz w:val="19"/>
        </w:rPr>
        <w:br/>
        <w:t>devices = []</w:t>
      </w:r>
      <w:r>
        <w:rPr>
          <w:rFonts w:ascii="Courier New" w:hAnsi="Courier New"/>
          <w:sz w:val="19"/>
        </w:rPr>
        <w:br/>
      </w:r>
      <w:r>
        <w:rPr>
          <w:rFonts w:ascii="Courier New" w:hAnsi="Courier New"/>
          <w:sz w:val="19"/>
        </w:rPr>
        <w:br/>
        <w:t>with open(INPUT_FILE, "r", encoding="utf-8") as file:</w:t>
      </w:r>
      <w:r>
        <w:rPr>
          <w:rFonts w:ascii="Courier New" w:hAnsi="Courier New"/>
          <w:sz w:val="19"/>
        </w:rPr>
        <w:br/>
        <w:t xml:space="preserve">    reader = csv.DictReader(file)</w:t>
      </w:r>
      <w:r>
        <w:rPr>
          <w:rFonts w:ascii="Courier New" w:hAnsi="Courier New"/>
          <w:sz w:val="19"/>
        </w:rPr>
        <w:br/>
      </w:r>
      <w:r>
        <w:rPr>
          <w:rFonts w:ascii="Courier New" w:hAnsi="Courier New"/>
          <w:sz w:val="19"/>
        </w:rPr>
        <w:br/>
        <w:t xml:space="preserve">    for row in reader:</w:t>
      </w:r>
      <w:r>
        <w:rPr>
          <w:rFonts w:ascii="Courier New" w:hAnsi="Courier New"/>
          <w:sz w:val="19"/>
        </w:rPr>
        <w:br/>
        <w:t xml:space="preserve">        ip = row["ip"]</w:t>
      </w:r>
      <w:r>
        <w:rPr>
          <w:rFonts w:ascii="Courier New" w:hAnsi="Courier New"/>
          <w:sz w:val="19"/>
        </w:rPr>
        <w:br/>
      </w:r>
      <w:r>
        <w:rPr>
          <w:rFonts w:ascii="Courier New" w:hAnsi="Courier New"/>
          <w:sz w:val="19"/>
        </w:rPr>
        <w:br/>
        <w:t xml:space="preserve">        try:</w:t>
      </w:r>
      <w:r>
        <w:rPr>
          <w:rFonts w:ascii="Courier New" w:hAnsi="Courier New"/>
          <w:sz w:val="19"/>
        </w:rPr>
        <w:br/>
        <w:t xml:space="preserve">            ipaddress.ip_address(ip)</w:t>
      </w:r>
      <w:r>
        <w:rPr>
          <w:rFonts w:ascii="Courier New" w:hAnsi="Courier New"/>
          <w:sz w:val="19"/>
        </w:rPr>
        <w:br/>
        <w:t xml:space="preserve">            valid_ip = True</w:t>
      </w:r>
      <w:r>
        <w:rPr>
          <w:rFonts w:ascii="Courier New" w:hAnsi="Courier New"/>
          <w:sz w:val="19"/>
        </w:rPr>
        <w:br/>
        <w:t xml:space="preserve">        except ValueError:</w:t>
      </w:r>
      <w:r>
        <w:rPr>
          <w:rFonts w:ascii="Courier New" w:hAnsi="Courier New"/>
          <w:sz w:val="19"/>
        </w:rPr>
        <w:br/>
        <w:t xml:space="preserve">            valid_ip = False</w:t>
      </w:r>
      <w:r>
        <w:rPr>
          <w:rFonts w:ascii="Courier New" w:hAnsi="Courier New"/>
          <w:sz w:val="19"/>
        </w:rPr>
        <w:br/>
      </w:r>
      <w:r>
        <w:rPr>
          <w:rFonts w:ascii="Courier New" w:hAnsi="Courier New"/>
          <w:sz w:val="19"/>
        </w:rPr>
        <w:br/>
        <w:t xml:space="preserve">        devices.append({</w:t>
      </w:r>
      <w:r>
        <w:rPr>
          <w:rFonts w:ascii="Courier New" w:hAnsi="Courier New"/>
          <w:sz w:val="19"/>
        </w:rPr>
        <w:br/>
        <w:t xml:space="preserve">            "hostname": row["hostname"],</w:t>
      </w:r>
      <w:r>
        <w:rPr>
          <w:rFonts w:ascii="Courier New" w:hAnsi="Courier New"/>
          <w:sz w:val="19"/>
        </w:rPr>
        <w:br/>
        <w:t xml:space="preserve">            "ip": ip,</w:t>
      </w:r>
      <w:r>
        <w:rPr>
          <w:rFonts w:ascii="Courier New" w:hAnsi="Courier New"/>
          <w:sz w:val="19"/>
        </w:rPr>
        <w:br/>
        <w:t xml:space="preserve">            "role": row["role"],</w:t>
      </w:r>
      <w:r>
        <w:rPr>
          <w:rFonts w:ascii="Courier New" w:hAnsi="Courier New"/>
          <w:sz w:val="19"/>
        </w:rPr>
        <w:br/>
        <w:t xml:space="preserve">            "location": row["location"],</w:t>
      </w:r>
      <w:r>
        <w:rPr>
          <w:rFonts w:ascii="Courier New" w:hAnsi="Courier New"/>
          <w:sz w:val="19"/>
        </w:rPr>
        <w:br/>
        <w:t xml:space="preserve">            "valid_ip": valid_ip</w:t>
      </w:r>
      <w:r>
        <w:rPr>
          <w:rFonts w:ascii="Courier New" w:hAnsi="Courier New"/>
          <w:sz w:val="19"/>
        </w:rPr>
        <w:br/>
        <w:t xml:space="preserve">        })</w:t>
      </w:r>
      <w:r>
        <w:rPr>
          <w:rFonts w:ascii="Courier New" w:hAnsi="Courier New"/>
          <w:sz w:val="19"/>
        </w:rPr>
        <w:br/>
      </w:r>
      <w:r>
        <w:rPr>
          <w:rFonts w:ascii="Courier New" w:hAnsi="Courier New"/>
          <w:sz w:val="19"/>
        </w:rPr>
        <w:br/>
        <w:t>with open(OUTPUT_FILE, "w", encoding="utf-8") as file:</w:t>
      </w:r>
      <w:r>
        <w:rPr>
          <w:rFonts w:ascii="Courier New" w:hAnsi="Courier New"/>
          <w:sz w:val="19"/>
        </w:rPr>
        <w:br/>
        <w:t xml:space="preserve">    for device in devices:</w:t>
      </w:r>
      <w:r>
        <w:rPr>
          <w:rFonts w:ascii="Courier New" w:hAnsi="Courier New"/>
          <w:sz w:val="19"/>
        </w:rPr>
        <w:br/>
        <w:t xml:space="preserve">        file.write("! Device: " + device["hostname"] + "\n")</w:t>
      </w:r>
      <w:r>
        <w:rPr>
          <w:rFonts w:ascii="Courier New" w:hAnsi="Courier New"/>
          <w:sz w:val="19"/>
        </w:rPr>
        <w:br/>
        <w:t xml:space="preserve">        file.write("! Role: " + device["role"] + "\n")</w:t>
      </w:r>
      <w:r>
        <w:rPr>
          <w:rFonts w:ascii="Courier New" w:hAnsi="Courier New"/>
          <w:sz w:val="19"/>
        </w:rPr>
        <w:br/>
        <w:t xml:space="preserve">        file.write("! Location: " + device["location"] + "\n")</w:t>
      </w:r>
      <w:r>
        <w:rPr>
          <w:rFonts w:ascii="Courier New" w:hAnsi="Courier New"/>
          <w:sz w:val="19"/>
        </w:rPr>
        <w:br/>
      </w:r>
      <w:r>
        <w:rPr>
          <w:rFonts w:ascii="Courier New" w:hAnsi="Courier New"/>
          <w:sz w:val="19"/>
        </w:rPr>
        <w:br/>
        <w:t xml:space="preserve">        if device["valid_ip"]:</w:t>
      </w:r>
      <w:r>
        <w:rPr>
          <w:rFonts w:ascii="Courier New" w:hAnsi="Courier New"/>
          <w:sz w:val="19"/>
        </w:rPr>
        <w:br/>
        <w:t xml:space="preserve">            file.write("hostname " + device["hostname"] + "\n")</w:t>
      </w:r>
      <w:r>
        <w:rPr>
          <w:rFonts w:ascii="Courier New" w:hAnsi="Courier New"/>
          <w:sz w:val="19"/>
        </w:rPr>
        <w:br/>
        <w:t xml:space="preserve">            file.write("! Management IP: " + device["ip"] + "\n")</w:t>
      </w:r>
      <w:r>
        <w:rPr>
          <w:rFonts w:ascii="Courier New" w:hAnsi="Courier New"/>
          <w:sz w:val="19"/>
        </w:rPr>
        <w:br/>
        <w:t xml:space="preserve">            file.write("! IP format: VALID\n")</w:t>
      </w:r>
      <w:r>
        <w:rPr>
          <w:rFonts w:ascii="Courier New" w:hAnsi="Courier New"/>
          <w:sz w:val="19"/>
        </w:rPr>
        <w:br/>
        <w:t xml:space="preserve">        else:</w:t>
      </w:r>
      <w:r>
        <w:rPr>
          <w:rFonts w:ascii="Courier New" w:hAnsi="Courier New"/>
          <w:sz w:val="19"/>
        </w:rPr>
        <w:br/>
        <w:t xml:space="preserve">            file.write("! IP format: INVALID\n")</w:t>
      </w:r>
      <w:r>
        <w:rPr>
          <w:rFonts w:ascii="Courier New" w:hAnsi="Courier New"/>
          <w:sz w:val="19"/>
        </w:rPr>
        <w:br/>
      </w:r>
      <w:r>
        <w:rPr>
          <w:rFonts w:ascii="Courier New" w:hAnsi="Courier New"/>
          <w:sz w:val="19"/>
        </w:rPr>
        <w:br/>
        <w:t xml:space="preserve">        file.write("! -------------------------\n")</w:t>
      </w:r>
      <w:r>
        <w:rPr>
          <w:rFonts w:ascii="Courier New" w:hAnsi="Courier New"/>
          <w:sz w:val="19"/>
        </w:rPr>
        <w:br/>
      </w:r>
      <w:r>
        <w:rPr>
          <w:rFonts w:ascii="Courier New" w:hAnsi="Courier New"/>
          <w:sz w:val="19"/>
        </w:rPr>
        <w:br/>
        <w:t>print("Inventory validation completed.")</w:t>
      </w:r>
      <w:r>
        <w:rPr>
          <w:rFonts w:ascii="Courier New" w:hAnsi="Courier New"/>
          <w:sz w:val="19"/>
        </w:rPr>
        <w:br/>
        <w:t>print("Generated file:", OUTPUT_FILE)</w:t>
      </w:r>
    </w:p>
    <w:p w14:paraId="4171FA3B" w14:textId="0764EE99" w:rsidR="00E96411" w:rsidRDefault="00E96411">
      <w:r>
        <w:rPr>
          <w:noProof/>
        </w:rPr>
        <w:lastRenderedPageBreak/>
        <w:drawing>
          <wp:inline distT="0" distB="0" distL="0" distR="0" wp14:anchorId="46222944" wp14:editId="6D9AC6F3">
            <wp:extent cx="5486400" cy="4470400"/>
            <wp:effectExtent l="0" t="0" r="0" b="6350"/>
            <wp:docPr id="151179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90159" name=""/>
                    <pic:cNvPicPr/>
                  </pic:nvPicPr>
                  <pic:blipFill>
                    <a:blip r:embed="rId9"/>
                    <a:stretch>
                      <a:fillRect/>
                    </a:stretch>
                  </pic:blipFill>
                  <pic:spPr>
                    <a:xfrm>
                      <a:off x="0" y="0"/>
                      <a:ext cx="5486400" cy="4470400"/>
                    </a:xfrm>
                    <a:prstGeom prst="rect">
                      <a:avLst/>
                    </a:prstGeom>
                  </pic:spPr>
                </pic:pic>
              </a:graphicData>
            </a:graphic>
          </wp:inline>
        </w:drawing>
      </w:r>
    </w:p>
    <w:p w14:paraId="4B354296" w14:textId="77777777" w:rsidR="007167C5" w:rsidRDefault="00000000">
      <w:r>
        <w:rPr>
          <w:b/>
          <w:sz w:val="28"/>
        </w:rPr>
        <w:t>7. Chạy chương trình</w:t>
      </w:r>
    </w:p>
    <w:p w14:paraId="554863A6" w14:textId="77777777" w:rsidR="007167C5" w:rsidRDefault="00000000">
      <w:r>
        <w:t>Mở Terminal/CMD tại thư mục chứa inventory.csv và lab42.py.</w:t>
      </w:r>
    </w:p>
    <w:p w14:paraId="5523C6B9" w14:textId="77777777" w:rsidR="007167C5" w:rsidRDefault="00000000">
      <w:r>
        <w:rPr>
          <w:rFonts w:ascii="Courier New" w:hAnsi="Courier New"/>
          <w:sz w:val="19"/>
        </w:rPr>
        <w:t>python --version</w:t>
      </w:r>
      <w:r>
        <w:rPr>
          <w:rFonts w:ascii="Courier New" w:hAnsi="Courier New"/>
          <w:sz w:val="19"/>
        </w:rPr>
        <w:br/>
        <w:t>python lab42.py</w:t>
      </w:r>
    </w:p>
    <w:p w14:paraId="588B84DE" w14:textId="77777777" w:rsidR="007167C5" w:rsidRDefault="00000000">
      <w:r>
        <w:t>Nếu máy sử dụng Python 3 và lệnh python không hoạt động, có thể dùng:</w:t>
      </w:r>
    </w:p>
    <w:p w14:paraId="7B75146F" w14:textId="77777777" w:rsidR="007167C5" w:rsidRDefault="00000000">
      <w:r>
        <w:rPr>
          <w:rFonts w:ascii="Courier New" w:hAnsi="Courier New"/>
          <w:sz w:val="19"/>
        </w:rPr>
        <w:t>py lab42.py</w:t>
      </w:r>
    </w:p>
    <w:p w14:paraId="559DD3B8" w14:textId="77777777" w:rsidR="007167C5" w:rsidRDefault="00000000">
      <w:r>
        <w:rPr>
          <w:b/>
          <w:sz w:val="28"/>
        </w:rPr>
        <w:t>8. Output dự kiến</w:t>
      </w:r>
    </w:p>
    <w:p w14:paraId="22D01B2D" w14:textId="77777777" w:rsidR="007167C5" w:rsidRDefault="00000000">
      <w:r>
        <w:t>Sau khi chạy script, file generated_config.txt được tạo với nội dung tương tự:</w:t>
      </w:r>
    </w:p>
    <w:p w14:paraId="24AF6551" w14:textId="77777777" w:rsidR="007167C5" w:rsidRDefault="00000000">
      <w:pPr>
        <w:rPr>
          <w:rFonts w:ascii="Courier New" w:hAnsi="Courier New"/>
          <w:sz w:val="19"/>
        </w:rPr>
      </w:pPr>
      <w:r>
        <w:rPr>
          <w:rFonts w:ascii="Courier New" w:hAnsi="Courier New"/>
          <w:sz w:val="19"/>
        </w:rPr>
        <w:t>! Device: R-HQ</w:t>
      </w:r>
      <w:r>
        <w:rPr>
          <w:rFonts w:ascii="Courier New" w:hAnsi="Courier New"/>
          <w:sz w:val="19"/>
        </w:rPr>
        <w:br/>
        <w:t>! Role: Router</w:t>
      </w:r>
      <w:r>
        <w:rPr>
          <w:rFonts w:ascii="Courier New" w:hAnsi="Courier New"/>
          <w:sz w:val="19"/>
        </w:rPr>
        <w:br/>
        <w:t>! Location: HQ</w:t>
      </w:r>
      <w:r>
        <w:rPr>
          <w:rFonts w:ascii="Courier New" w:hAnsi="Courier New"/>
          <w:sz w:val="19"/>
        </w:rPr>
        <w:br/>
        <w:t>hostname R-HQ</w:t>
      </w:r>
      <w:r>
        <w:rPr>
          <w:rFonts w:ascii="Courier New" w:hAnsi="Courier New"/>
          <w:sz w:val="19"/>
        </w:rPr>
        <w:br/>
        <w:t>! Management IP: 192.168.10.1</w:t>
      </w:r>
      <w:r>
        <w:rPr>
          <w:rFonts w:ascii="Courier New" w:hAnsi="Courier New"/>
          <w:sz w:val="19"/>
        </w:rPr>
        <w:br/>
        <w:t>! IP format: VALID</w:t>
      </w:r>
      <w:r>
        <w:rPr>
          <w:rFonts w:ascii="Courier New" w:hAnsi="Courier New"/>
          <w:sz w:val="19"/>
        </w:rPr>
        <w:br/>
        <w:t>! -------------------------</w:t>
      </w:r>
      <w:r>
        <w:rPr>
          <w:rFonts w:ascii="Courier New" w:hAnsi="Courier New"/>
          <w:sz w:val="19"/>
        </w:rPr>
        <w:br/>
      </w:r>
      <w:r>
        <w:rPr>
          <w:rFonts w:ascii="Courier New" w:hAnsi="Courier New"/>
          <w:sz w:val="19"/>
        </w:rPr>
        <w:lastRenderedPageBreak/>
        <w:t>! Device: R-BR</w:t>
      </w:r>
      <w:r>
        <w:rPr>
          <w:rFonts w:ascii="Courier New" w:hAnsi="Courier New"/>
          <w:sz w:val="19"/>
        </w:rPr>
        <w:br/>
        <w:t>! Role: Router</w:t>
      </w:r>
      <w:r>
        <w:rPr>
          <w:rFonts w:ascii="Courier New" w:hAnsi="Courier New"/>
          <w:sz w:val="19"/>
        </w:rPr>
        <w:br/>
        <w:t>! Location: Branch</w:t>
      </w:r>
      <w:r>
        <w:rPr>
          <w:rFonts w:ascii="Courier New" w:hAnsi="Courier New"/>
          <w:sz w:val="19"/>
        </w:rPr>
        <w:br/>
        <w:t>hostname R-BR</w:t>
      </w:r>
      <w:r>
        <w:rPr>
          <w:rFonts w:ascii="Courier New" w:hAnsi="Courier New"/>
          <w:sz w:val="19"/>
        </w:rPr>
        <w:br/>
        <w:t>! Management IP: 192.168.20.1</w:t>
      </w:r>
      <w:r>
        <w:rPr>
          <w:rFonts w:ascii="Courier New" w:hAnsi="Courier New"/>
          <w:sz w:val="19"/>
        </w:rPr>
        <w:br/>
        <w:t>! IP format: VALID</w:t>
      </w:r>
      <w:r>
        <w:rPr>
          <w:rFonts w:ascii="Courier New" w:hAnsi="Courier New"/>
          <w:sz w:val="19"/>
        </w:rPr>
        <w:br/>
        <w:t>! -------------------------</w:t>
      </w:r>
      <w:r>
        <w:rPr>
          <w:rFonts w:ascii="Courier New" w:hAnsi="Courier New"/>
          <w:sz w:val="19"/>
        </w:rPr>
        <w:br/>
        <w:t>! Device: SW-HQ</w:t>
      </w:r>
      <w:r>
        <w:rPr>
          <w:rFonts w:ascii="Courier New" w:hAnsi="Courier New"/>
          <w:sz w:val="19"/>
        </w:rPr>
        <w:br/>
        <w:t>! Role: Switch</w:t>
      </w:r>
      <w:r>
        <w:rPr>
          <w:rFonts w:ascii="Courier New" w:hAnsi="Courier New"/>
          <w:sz w:val="19"/>
        </w:rPr>
        <w:br/>
        <w:t>! Location: HQ</w:t>
      </w:r>
      <w:r>
        <w:rPr>
          <w:rFonts w:ascii="Courier New" w:hAnsi="Courier New"/>
          <w:sz w:val="19"/>
        </w:rPr>
        <w:br/>
        <w:t>hostname SW-HQ</w:t>
      </w:r>
      <w:r>
        <w:rPr>
          <w:rFonts w:ascii="Courier New" w:hAnsi="Courier New"/>
          <w:sz w:val="19"/>
        </w:rPr>
        <w:br/>
        <w:t>! Management IP: 192.168.10.2</w:t>
      </w:r>
      <w:r>
        <w:rPr>
          <w:rFonts w:ascii="Courier New" w:hAnsi="Courier New"/>
          <w:sz w:val="19"/>
        </w:rPr>
        <w:br/>
        <w:t>! IP format: VALID</w:t>
      </w:r>
      <w:r>
        <w:rPr>
          <w:rFonts w:ascii="Courier New" w:hAnsi="Courier New"/>
          <w:sz w:val="19"/>
        </w:rPr>
        <w:br/>
        <w:t>! -------------------------</w:t>
      </w:r>
    </w:p>
    <w:p w14:paraId="09838543" w14:textId="671E5E8A" w:rsidR="00E96411" w:rsidRDefault="00E96411">
      <w:r>
        <w:rPr>
          <w:noProof/>
        </w:rPr>
        <w:drawing>
          <wp:inline distT="0" distB="0" distL="0" distR="0" wp14:anchorId="131DCB32" wp14:editId="180E7B1B">
            <wp:extent cx="5486400" cy="2875280"/>
            <wp:effectExtent l="0" t="0" r="0" b="1270"/>
            <wp:docPr id="163921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14598" name=""/>
                    <pic:cNvPicPr/>
                  </pic:nvPicPr>
                  <pic:blipFill>
                    <a:blip r:embed="rId10"/>
                    <a:stretch>
                      <a:fillRect/>
                    </a:stretch>
                  </pic:blipFill>
                  <pic:spPr>
                    <a:xfrm>
                      <a:off x="0" y="0"/>
                      <a:ext cx="5486400" cy="2875280"/>
                    </a:xfrm>
                    <a:prstGeom prst="rect">
                      <a:avLst/>
                    </a:prstGeom>
                  </pic:spPr>
                </pic:pic>
              </a:graphicData>
            </a:graphic>
          </wp:inline>
        </w:drawing>
      </w:r>
    </w:p>
    <w:p w14:paraId="77CE9157" w14:textId="77777777" w:rsidR="007167C5" w:rsidRDefault="00000000">
      <w:r>
        <w:rPr>
          <w:b/>
          <w:sz w:val="28"/>
        </w:rPr>
        <w:t>9. Kiểm tra và đối chiếu</w:t>
      </w:r>
    </w:p>
    <w:p w14:paraId="4AAAAA4B" w14:textId="77777777" w:rsidR="007167C5" w:rsidRDefault="00000000">
      <w:r>
        <w:rPr>
          <w:b/>
          <w:sz w:val="24"/>
        </w:rPr>
        <w:t>9.1. Kiểm tra inventory</w:t>
      </w:r>
    </w:p>
    <w:p w14:paraId="1053EA79" w14:textId="77777777" w:rsidR="007167C5" w:rsidRDefault="00000000">
      <w:r>
        <w:t>Đối chiếu hostname, IP, role và location trong inventory.csv với IP plan của Lab 42.</w:t>
      </w:r>
    </w:p>
    <w:p w14:paraId="7E56D4A8" w14:textId="77777777" w:rsidR="007167C5" w:rsidRDefault="00000000">
      <w:r>
        <w:rPr>
          <w:b/>
          <w:sz w:val="24"/>
        </w:rPr>
        <w:t>9.2. Kiểm tra IP</w:t>
      </w:r>
    </w:p>
    <w:p w14:paraId="642933C7" w14:textId="77777777" w:rsidR="007167C5" w:rsidRDefault="00000000">
      <w:r>
        <w:t>Script kiểm tra từng IP bằng ipaddress.ip_address(). Các địa chỉ 192.168.10.1, 192.168.20.1 và 192.168.10.2 đều có định dạng IPv4 hợp lệ.</w:t>
      </w:r>
    </w:p>
    <w:p w14:paraId="1BB45826" w14:textId="77777777" w:rsidR="007167C5" w:rsidRDefault="00000000">
      <w:r>
        <w:rPr>
          <w:b/>
          <w:sz w:val="24"/>
        </w:rPr>
        <w:t>9.3. Kiểm tra output</w:t>
      </w:r>
    </w:p>
    <w:p w14:paraId="70A67122" w14:textId="77777777" w:rsidR="007167C5" w:rsidRDefault="00000000">
      <w:r>
        <w:t>Mở generated_config.txt và đối chiếu hostname, IP và role với inventory. Output chỉ là cấu hình dự kiến, không được gửi trực tiếp tới thiết bị.</w:t>
      </w:r>
    </w:p>
    <w:p w14:paraId="3C4F228F" w14:textId="77777777" w:rsidR="007167C5" w:rsidRDefault="00000000">
      <w:r>
        <w:rPr>
          <w:b/>
          <w:sz w:val="28"/>
        </w:rPr>
        <w:t>10. Thử tạo một lỗi để kiểm tra</w:t>
      </w:r>
    </w:p>
    <w:p w14:paraId="42ED8F82" w14:textId="77777777" w:rsidR="007167C5" w:rsidRDefault="00000000">
      <w:r>
        <w:lastRenderedPageBreak/>
        <w:t>Có thể sửa tạm IP của SW-HQ trong inventory.csv thành 192.168.10.999 rồi chạy lại script. Script sẽ đánh dấu IP là INVALID. Sau đó khôi phục IP đúng là 192.168.10.2.</w:t>
      </w:r>
    </w:p>
    <w:p w14:paraId="4F76C124" w14:textId="022BB435" w:rsidR="000C5CA7" w:rsidRDefault="000C5CA7">
      <w:r>
        <w:rPr>
          <w:noProof/>
        </w:rPr>
        <w:drawing>
          <wp:inline distT="0" distB="0" distL="0" distR="0" wp14:anchorId="61AD04D5" wp14:editId="1DFFEAD0">
            <wp:extent cx="5486400" cy="1968500"/>
            <wp:effectExtent l="0" t="0" r="0" b="0"/>
            <wp:docPr id="161242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23650" name=""/>
                    <pic:cNvPicPr/>
                  </pic:nvPicPr>
                  <pic:blipFill>
                    <a:blip r:embed="rId11"/>
                    <a:stretch>
                      <a:fillRect/>
                    </a:stretch>
                  </pic:blipFill>
                  <pic:spPr>
                    <a:xfrm>
                      <a:off x="0" y="0"/>
                      <a:ext cx="5486400" cy="1968500"/>
                    </a:xfrm>
                    <a:prstGeom prst="rect">
                      <a:avLst/>
                    </a:prstGeom>
                  </pic:spPr>
                </pic:pic>
              </a:graphicData>
            </a:graphic>
          </wp:inline>
        </w:drawing>
      </w:r>
    </w:p>
    <w:p w14:paraId="2EA7339D" w14:textId="77777777" w:rsidR="007167C5" w:rsidRDefault="00000000">
      <w:r>
        <w:rPr>
          <w:b/>
          <w:sz w:val="28"/>
        </w:rPr>
        <w:t>11. Mở rộng trong môi trường thật</w:t>
      </w:r>
    </w:p>
    <w:p w14:paraId="5F73C927" w14:textId="77777777" w:rsidR="007167C5" w:rsidRDefault="00000000">
      <w:r>
        <w:t>Trong môi trường thật, quy trình có thể mở rộng từ inventory → template → validate → deploy → verify. Python có thể kết hợp API hoặc SSH để giao tiếp với thiết bị, nhưng phải sử dụng tài khoản được cấp phép, thông tin xác thực được bảo vệ và môi trường được kiểm soát. Phạm vi của Lab 42 không thực hiện kết nối SSH/API.</w:t>
      </w:r>
    </w:p>
    <w:p w14:paraId="77F8C311" w14:textId="77777777" w:rsidR="007167C5" w:rsidRDefault="00000000">
      <w:r>
        <w:rPr>
          <w:b/>
          <w:sz w:val="28"/>
        </w:rPr>
        <w:t>12. Kết quả</w:t>
      </w:r>
    </w:p>
    <w:p w14:paraId="1D606494" w14:textId="77777777" w:rsidR="007167C5" w:rsidRDefault="00000000">
      <w:r>
        <w:t>• Tạo được inventory gồm hostname, IP, role và location.</w:t>
      </w:r>
    </w:p>
    <w:p w14:paraId="15FF4FEB" w14:textId="77777777" w:rsidR="007167C5" w:rsidRDefault="00000000">
      <w:r>
        <w:t>• Xây dựng IP plan cho HQ, Branch và đường WAN.</w:t>
      </w:r>
    </w:p>
    <w:p w14:paraId="7EA9AF27" w14:textId="77777777" w:rsidR="007167C5" w:rsidRDefault="00000000">
      <w:r>
        <w:t>• Sử dụng Python để kiểm tra định dạng IPv4.</w:t>
      </w:r>
    </w:p>
    <w:p w14:paraId="4EB161A1" w14:textId="77777777" w:rsidR="007167C5" w:rsidRDefault="00000000">
      <w:r>
        <w:t>• Sinh file cấu hình dự kiến từ dữ liệu inventory.</w:t>
      </w:r>
    </w:p>
    <w:p w14:paraId="05FB3E13" w14:textId="77777777" w:rsidR="007167C5" w:rsidRDefault="00000000">
      <w:r>
        <w:t>• Đối chiếu output với inventory và topology.</w:t>
      </w:r>
    </w:p>
    <w:p w14:paraId="1289178D" w14:textId="77777777" w:rsidR="007167C5" w:rsidRDefault="00000000">
      <w:r>
        <w:t>• Không sử dụng thông tin xác thực thật.</w:t>
      </w:r>
    </w:p>
    <w:p w14:paraId="30593BFD" w14:textId="77777777" w:rsidR="007167C5" w:rsidRDefault="00000000">
      <w:r>
        <w:t>• Có thể mở rộng quy trình sang API/SSH trong môi trường thật có kiểm soát.</w:t>
      </w:r>
    </w:p>
    <w:p w14:paraId="6A5F227D" w14:textId="77777777" w:rsidR="007167C5" w:rsidRDefault="00000000">
      <w:r>
        <w:rPr>
          <w:b/>
          <w:sz w:val="28"/>
        </w:rPr>
        <w:t>Kết luận</w:t>
      </w:r>
    </w:p>
    <w:p w14:paraId="5EBAFD7C" w14:textId="77777777" w:rsidR="007167C5" w:rsidRDefault="00000000">
      <w:r>
        <w:t>Lab 42 minh họa cách Python hỗ trợ tự động hóa mạng ở mức an toàn thông qua việc xử lý inventory, kiểm tra địa chỉ IP và sinh cấu hình dự kiến. Quy trình giúp giảm thao tác thủ công và tạo nền tảng cho các bước tự động hóa nâng cao như template, API và SSH trong môi trường thực tế được kiểm soát.</w:t>
      </w:r>
    </w:p>
    <w:sectPr w:rsidR="007167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132648">
    <w:abstractNumId w:val="8"/>
  </w:num>
  <w:num w:numId="2" w16cid:durableId="398947411">
    <w:abstractNumId w:val="6"/>
  </w:num>
  <w:num w:numId="3" w16cid:durableId="1837763674">
    <w:abstractNumId w:val="5"/>
  </w:num>
  <w:num w:numId="4" w16cid:durableId="544172741">
    <w:abstractNumId w:val="4"/>
  </w:num>
  <w:num w:numId="5" w16cid:durableId="1229460152">
    <w:abstractNumId w:val="7"/>
  </w:num>
  <w:num w:numId="6" w16cid:durableId="349913050">
    <w:abstractNumId w:val="3"/>
  </w:num>
  <w:num w:numId="7" w16cid:durableId="689332236">
    <w:abstractNumId w:val="2"/>
  </w:num>
  <w:num w:numId="8" w16cid:durableId="486627074">
    <w:abstractNumId w:val="1"/>
  </w:num>
  <w:num w:numId="9" w16cid:durableId="768159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CA7"/>
    <w:rsid w:val="0015074B"/>
    <w:rsid w:val="0029639D"/>
    <w:rsid w:val="00326F90"/>
    <w:rsid w:val="007167C5"/>
    <w:rsid w:val="00A24584"/>
    <w:rsid w:val="00AA1D8D"/>
    <w:rsid w:val="00B47730"/>
    <w:rsid w:val="00BC771D"/>
    <w:rsid w:val="00CB0664"/>
    <w:rsid w:val="00E964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F02D7"/>
  <w14:defaultImageDpi w14:val="300"/>
  <w15:docId w15:val="{D3F0778A-5C19-43DC-9423-4063F2033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2026-09-09T15:09:00Z</dcterms:modified>
  <cp:category/>
</cp:coreProperties>
</file>