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A125F" w14:textId="77777777" w:rsidR="00B847F2" w:rsidRDefault="00000000">
      <w:pPr>
        <w:jc w:val="center"/>
      </w:pPr>
      <w:r>
        <w:rPr>
          <w:b/>
          <w:sz w:val="32"/>
        </w:rPr>
        <w:t>LAB 47: FINAL PROJECT</w:t>
      </w:r>
    </w:p>
    <w:p w14:paraId="08AFA11B" w14:textId="77777777" w:rsidR="00B847F2" w:rsidRDefault="00000000">
      <w:r>
        <w:rPr>
          <w:b/>
          <w:sz w:val="28"/>
        </w:rPr>
        <w:t>1. Kiến thức trọng tâm</w:t>
      </w:r>
    </w:p>
    <w:p w14:paraId="54C42D13" w14:textId="77777777" w:rsidR="00B847F2" w:rsidRDefault="00000000">
      <w:r>
        <w:rPr>
          <w:b/>
          <w:sz w:val="24"/>
        </w:rPr>
        <w:t>1.1. Enterprise Network</w:t>
      </w:r>
    </w:p>
    <w:p w14:paraId="05020873" w14:textId="77777777" w:rsidR="00B847F2" w:rsidRDefault="00000000">
      <w:r>
        <w:t>Tích hợp các kỹ năng cấu hình mạng doanh nghiệp gồm VLAN, switching, routing, DHCP, DNS, NAT/PAT, ACL, SSH, Syslog và SNMP trong một mô hình hoàn chỉnh.</w:t>
      </w:r>
    </w:p>
    <w:p w14:paraId="3A0ACF63" w14:textId="77777777" w:rsidR="00B847F2" w:rsidRDefault="00000000">
      <w:r>
        <w:rPr>
          <w:b/>
          <w:sz w:val="24"/>
        </w:rPr>
        <w:t>1.2. VLAN và Inter-VLAN Routing</w:t>
      </w:r>
    </w:p>
    <w:p w14:paraId="4BC2D7DD" w14:textId="77777777" w:rsidR="00B847F2" w:rsidRDefault="00000000">
      <w:r>
        <w:t>VLAN được sử dụng để phân chia mạng thành các miền logic. Router-on-a-stick được sử dụng để định tuyến giữa các VLAN tại HQ và Branch.</w:t>
      </w:r>
    </w:p>
    <w:p w14:paraId="0CE01D65" w14:textId="77777777" w:rsidR="00B847F2" w:rsidRDefault="00000000">
      <w:r>
        <w:rPr>
          <w:b/>
          <w:sz w:val="24"/>
        </w:rPr>
        <w:t>1.3. Routing</w:t>
      </w:r>
    </w:p>
    <w:p w14:paraId="0CD45295" w14:textId="77777777" w:rsidR="00B847F2" w:rsidRDefault="00000000">
      <w:r>
        <w:t>OSPF được sử dụng để định tuyến giữa HQ và Branch. Router HQ kết nối mạng Internet giả lập và phát default route vào OSPF.</w:t>
      </w:r>
    </w:p>
    <w:p w14:paraId="4870DC05" w14:textId="77777777" w:rsidR="00B847F2" w:rsidRDefault="00000000">
      <w:r>
        <w:rPr>
          <w:b/>
          <w:sz w:val="24"/>
        </w:rPr>
        <w:t>1.4. DHCP, DNS và NAT/PAT</w:t>
      </w:r>
    </w:p>
    <w:p w14:paraId="2CB58701" w14:textId="77777777" w:rsidR="00B847F2" w:rsidRDefault="00000000">
      <w:r>
        <w:t>Router cấp phát địa chỉ IP động cho các VLAN bằng DHCP. Server cung cấp DNS. Router HQ thực hiện NAT/PAT cho các mạng nội bộ đi ra Internet giả lập.</w:t>
      </w:r>
    </w:p>
    <w:p w14:paraId="4B090D60" w14:textId="77777777" w:rsidR="00B847F2" w:rsidRDefault="00000000">
      <w:r>
        <w:rPr>
          <w:b/>
          <w:sz w:val="24"/>
        </w:rPr>
        <w:t>1.5. ACL và SSH</w:t>
      </w:r>
    </w:p>
    <w:p w14:paraId="3552F7D0" w14:textId="77777777" w:rsidR="00B847F2" w:rsidRDefault="00000000">
      <w:r>
        <w:t>ACL được sử dụng để kiểm soát truy cập giữa các vùng mạng. SSH được sử dụng cho quản trị thiết bị từ xa.</w:t>
      </w:r>
    </w:p>
    <w:p w14:paraId="4AF9BB88" w14:textId="77777777" w:rsidR="00B847F2" w:rsidRDefault="00000000">
      <w:r>
        <w:rPr>
          <w:b/>
          <w:sz w:val="24"/>
        </w:rPr>
        <w:t>1.6. Syslog và SNMP</w:t>
      </w:r>
    </w:p>
    <w:p w14:paraId="699C297E" w14:textId="77777777" w:rsidR="00B847F2" w:rsidRDefault="00000000">
      <w:r>
        <w:t>Syslog được sử dụng để gửi log về Server. SNMP được cấu hình với community read-only để mô phỏng giám sát thiết bị.</w:t>
      </w:r>
    </w:p>
    <w:p w14:paraId="26F0C5DB" w14:textId="77777777" w:rsidR="00B847F2" w:rsidRDefault="00000000">
      <w:r>
        <w:rPr>
          <w:b/>
          <w:sz w:val="28"/>
        </w:rPr>
        <w:t>2. Mô hình và địa chỉ</w:t>
      </w:r>
    </w:p>
    <w:p w14:paraId="7DE3186E" w14:textId="77777777" w:rsidR="00B847F2" w:rsidRDefault="00000000">
      <w:r>
        <w:t>Mô hình được thiết kế gồm HQ, Branch và Internet giả lập. Tổng cộng sử dụng 3 Router, 3 Switch, 1 Server và 8 PC.</w:t>
      </w:r>
    </w:p>
    <w:p w14:paraId="0C2D24CE" w14:textId="77777777" w:rsidR="00B847F2" w:rsidRDefault="00000000">
      <w:r>
        <w:t>Topology:</w:t>
      </w:r>
    </w:p>
    <w:p w14:paraId="694039C8" w14:textId="7020FEB0" w:rsidR="0059788F" w:rsidRDefault="0059788F">
      <w:r>
        <w:rPr>
          <w:noProof/>
        </w:rPr>
        <w:lastRenderedPageBreak/>
        <w:drawing>
          <wp:inline distT="0" distB="0" distL="0" distR="0" wp14:anchorId="3CD79941" wp14:editId="3BCCD8D2">
            <wp:extent cx="5486400" cy="3834765"/>
            <wp:effectExtent l="0" t="0" r="0" b="0"/>
            <wp:docPr id="82958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82385" name=""/>
                    <pic:cNvPicPr/>
                  </pic:nvPicPr>
                  <pic:blipFill>
                    <a:blip r:embed="rId6"/>
                    <a:stretch>
                      <a:fillRect/>
                    </a:stretch>
                  </pic:blipFill>
                  <pic:spPr>
                    <a:xfrm>
                      <a:off x="0" y="0"/>
                      <a:ext cx="5486400" cy="3834765"/>
                    </a:xfrm>
                    <a:prstGeom prst="rect">
                      <a:avLst/>
                    </a:prstGeom>
                  </pic:spPr>
                </pic:pic>
              </a:graphicData>
            </a:graphic>
          </wp:inline>
        </w:drawing>
      </w:r>
    </w:p>
    <w:p w14:paraId="3AE9BB98" w14:textId="77777777" w:rsidR="00B847F2" w:rsidRDefault="00000000">
      <w:r>
        <w:t>HQ: R-HQ — SW-HQ1 — SW-HQ2 — các PC/Server</w:t>
      </w:r>
    </w:p>
    <w:p w14:paraId="33CE7802" w14:textId="77777777" w:rsidR="00B847F2" w:rsidRDefault="00000000">
      <w:r>
        <w:t>Branch: R-BR — SW-BR — các PC</w:t>
      </w:r>
    </w:p>
    <w:p w14:paraId="12DEAAA3" w14:textId="77777777" w:rsidR="00B847F2" w:rsidRDefault="00000000">
      <w:r>
        <w:t>WAN: R-HQ — R-BR</w:t>
      </w:r>
    </w:p>
    <w:p w14:paraId="0344F4C1" w14:textId="77777777" w:rsidR="00B847F2" w:rsidRDefault="00000000">
      <w:r>
        <w:t>Internet giả lập: R-HQ — R-ISP</w:t>
      </w:r>
    </w:p>
    <w:tbl>
      <w:tblPr>
        <w:tblStyle w:val="TableGrid"/>
        <w:tblW w:w="0" w:type="auto"/>
        <w:tblLook w:val="04A0" w:firstRow="1" w:lastRow="0" w:firstColumn="1" w:lastColumn="0" w:noHBand="0" w:noVBand="1"/>
      </w:tblPr>
      <w:tblGrid>
        <w:gridCol w:w="1728"/>
        <w:gridCol w:w="1763"/>
        <w:gridCol w:w="1728"/>
        <w:gridCol w:w="1728"/>
        <w:gridCol w:w="1728"/>
      </w:tblGrid>
      <w:tr w:rsidR="00B847F2" w14:paraId="581FC226" w14:textId="77777777">
        <w:tc>
          <w:tcPr>
            <w:tcW w:w="1728" w:type="dxa"/>
          </w:tcPr>
          <w:p w14:paraId="076E32CF" w14:textId="77777777" w:rsidR="00B847F2" w:rsidRDefault="00000000">
            <w:r>
              <w:t>Khu vực/VLAN</w:t>
            </w:r>
          </w:p>
        </w:tc>
        <w:tc>
          <w:tcPr>
            <w:tcW w:w="1728" w:type="dxa"/>
          </w:tcPr>
          <w:p w14:paraId="299FE680" w14:textId="77777777" w:rsidR="00B847F2" w:rsidRDefault="00000000">
            <w:r>
              <w:t>Network</w:t>
            </w:r>
          </w:p>
        </w:tc>
        <w:tc>
          <w:tcPr>
            <w:tcW w:w="1728" w:type="dxa"/>
          </w:tcPr>
          <w:p w14:paraId="765A88EA" w14:textId="77777777" w:rsidR="00B847F2" w:rsidRDefault="00000000">
            <w:r>
              <w:t>Gateway</w:t>
            </w:r>
          </w:p>
        </w:tc>
        <w:tc>
          <w:tcPr>
            <w:tcW w:w="1728" w:type="dxa"/>
          </w:tcPr>
          <w:p w14:paraId="0A437475" w14:textId="77777777" w:rsidR="00B847F2" w:rsidRDefault="00000000">
            <w:r>
              <w:t>Thiết bị/Host</w:t>
            </w:r>
          </w:p>
        </w:tc>
        <w:tc>
          <w:tcPr>
            <w:tcW w:w="1728" w:type="dxa"/>
          </w:tcPr>
          <w:p w14:paraId="58D7568A" w14:textId="77777777" w:rsidR="00B847F2" w:rsidRDefault="00000000">
            <w:r>
              <w:t>Địa chỉ</w:t>
            </w:r>
          </w:p>
        </w:tc>
      </w:tr>
      <w:tr w:rsidR="00B847F2" w14:paraId="590265AF" w14:textId="77777777">
        <w:tc>
          <w:tcPr>
            <w:tcW w:w="1728" w:type="dxa"/>
          </w:tcPr>
          <w:p w14:paraId="556819B9" w14:textId="77777777" w:rsidR="00B847F2" w:rsidRDefault="00000000">
            <w:r>
              <w:t>HQ VLAN 10 – Users</w:t>
            </w:r>
          </w:p>
        </w:tc>
        <w:tc>
          <w:tcPr>
            <w:tcW w:w="1728" w:type="dxa"/>
          </w:tcPr>
          <w:p w14:paraId="15AFB9F5" w14:textId="77777777" w:rsidR="00B847F2" w:rsidRDefault="00000000">
            <w:r>
              <w:t>192.168.10.0/24</w:t>
            </w:r>
          </w:p>
        </w:tc>
        <w:tc>
          <w:tcPr>
            <w:tcW w:w="1728" w:type="dxa"/>
          </w:tcPr>
          <w:p w14:paraId="117DA720" w14:textId="77777777" w:rsidR="00B847F2" w:rsidRDefault="00000000">
            <w:r>
              <w:t>192.168.10.1</w:t>
            </w:r>
          </w:p>
        </w:tc>
        <w:tc>
          <w:tcPr>
            <w:tcW w:w="1728" w:type="dxa"/>
          </w:tcPr>
          <w:p w14:paraId="1C81362B" w14:textId="77777777" w:rsidR="00B847F2" w:rsidRDefault="00000000">
            <w:r>
              <w:t>PC1, PC2, PC3</w:t>
            </w:r>
          </w:p>
        </w:tc>
        <w:tc>
          <w:tcPr>
            <w:tcW w:w="1728" w:type="dxa"/>
          </w:tcPr>
          <w:p w14:paraId="2407C44C" w14:textId="77777777" w:rsidR="00B847F2" w:rsidRDefault="00000000">
            <w:r>
              <w:t>DHCP</w:t>
            </w:r>
          </w:p>
        </w:tc>
      </w:tr>
      <w:tr w:rsidR="00B847F2" w14:paraId="7242B439" w14:textId="77777777">
        <w:tc>
          <w:tcPr>
            <w:tcW w:w="1728" w:type="dxa"/>
          </w:tcPr>
          <w:p w14:paraId="4C03CEC1" w14:textId="77777777" w:rsidR="00B847F2" w:rsidRDefault="00000000">
            <w:r>
              <w:t>HQ VLAN 20 – Admin</w:t>
            </w:r>
          </w:p>
        </w:tc>
        <w:tc>
          <w:tcPr>
            <w:tcW w:w="1728" w:type="dxa"/>
          </w:tcPr>
          <w:p w14:paraId="491F9655" w14:textId="77777777" w:rsidR="00B847F2" w:rsidRDefault="00000000">
            <w:r>
              <w:t>192.168.20.0/24</w:t>
            </w:r>
          </w:p>
        </w:tc>
        <w:tc>
          <w:tcPr>
            <w:tcW w:w="1728" w:type="dxa"/>
          </w:tcPr>
          <w:p w14:paraId="5BD71B03" w14:textId="77777777" w:rsidR="00B847F2" w:rsidRDefault="00000000">
            <w:r>
              <w:t>192.168.20.1</w:t>
            </w:r>
          </w:p>
        </w:tc>
        <w:tc>
          <w:tcPr>
            <w:tcW w:w="1728" w:type="dxa"/>
          </w:tcPr>
          <w:p w14:paraId="66341DA6" w14:textId="77777777" w:rsidR="00B847F2" w:rsidRDefault="00000000">
            <w:r>
              <w:t>PC4, PC5</w:t>
            </w:r>
          </w:p>
        </w:tc>
        <w:tc>
          <w:tcPr>
            <w:tcW w:w="1728" w:type="dxa"/>
          </w:tcPr>
          <w:p w14:paraId="78626828" w14:textId="77777777" w:rsidR="00B847F2" w:rsidRDefault="00000000">
            <w:r>
              <w:t>DHCP</w:t>
            </w:r>
          </w:p>
        </w:tc>
      </w:tr>
      <w:tr w:rsidR="00B847F2" w14:paraId="6B18A1D2" w14:textId="77777777">
        <w:tc>
          <w:tcPr>
            <w:tcW w:w="1728" w:type="dxa"/>
          </w:tcPr>
          <w:p w14:paraId="0408EBEB" w14:textId="77777777" w:rsidR="00B847F2" w:rsidRDefault="00000000">
            <w:r>
              <w:t>HQ VLAN 10 – Server</w:t>
            </w:r>
          </w:p>
        </w:tc>
        <w:tc>
          <w:tcPr>
            <w:tcW w:w="1728" w:type="dxa"/>
          </w:tcPr>
          <w:p w14:paraId="654F3790" w14:textId="77777777" w:rsidR="00B847F2" w:rsidRDefault="00000000">
            <w:r>
              <w:t>192.168.10.0/24</w:t>
            </w:r>
          </w:p>
        </w:tc>
        <w:tc>
          <w:tcPr>
            <w:tcW w:w="1728" w:type="dxa"/>
          </w:tcPr>
          <w:p w14:paraId="2B137B10" w14:textId="77777777" w:rsidR="00B847F2" w:rsidRDefault="00000000">
            <w:r>
              <w:t>192.168.10.1</w:t>
            </w:r>
          </w:p>
        </w:tc>
        <w:tc>
          <w:tcPr>
            <w:tcW w:w="1728" w:type="dxa"/>
          </w:tcPr>
          <w:p w14:paraId="2564CFEF" w14:textId="77777777" w:rsidR="00B847F2" w:rsidRDefault="00000000">
            <w:r>
              <w:t>Server0</w:t>
            </w:r>
          </w:p>
        </w:tc>
        <w:tc>
          <w:tcPr>
            <w:tcW w:w="1728" w:type="dxa"/>
          </w:tcPr>
          <w:p w14:paraId="2789C35D" w14:textId="77777777" w:rsidR="00B847F2" w:rsidRDefault="00000000">
            <w:r>
              <w:t>192.168.10.10</w:t>
            </w:r>
          </w:p>
        </w:tc>
      </w:tr>
      <w:tr w:rsidR="00B847F2" w14:paraId="31F73CDD" w14:textId="77777777">
        <w:tc>
          <w:tcPr>
            <w:tcW w:w="1728" w:type="dxa"/>
          </w:tcPr>
          <w:p w14:paraId="2B04E9BB" w14:textId="77777777" w:rsidR="00B847F2" w:rsidRDefault="00000000">
            <w:r>
              <w:t>Branch VLAN 30 – Users</w:t>
            </w:r>
          </w:p>
        </w:tc>
        <w:tc>
          <w:tcPr>
            <w:tcW w:w="1728" w:type="dxa"/>
          </w:tcPr>
          <w:p w14:paraId="768768E5" w14:textId="77777777" w:rsidR="00B847F2" w:rsidRDefault="00000000">
            <w:r>
              <w:t>192.168.30.0/24</w:t>
            </w:r>
          </w:p>
        </w:tc>
        <w:tc>
          <w:tcPr>
            <w:tcW w:w="1728" w:type="dxa"/>
          </w:tcPr>
          <w:p w14:paraId="43D021B6" w14:textId="77777777" w:rsidR="00B847F2" w:rsidRDefault="00000000">
            <w:r>
              <w:t>192.168.30.1</w:t>
            </w:r>
          </w:p>
        </w:tc>
        <w:tc>
          <w:tcPr>
            <w:tcW w:w="1728" w:type="dxa"/>
          </w:tcPr>
          <w:p w14:paraId="22AA1B29" w14:textId="77777777" w:rsidR="00B847F2" w:rsidRDefault="00000000">
            <w:r>
              <w:t>PC6, PC7, PC8</w:t>
            </w:r>
          </w:p>
        </w:tc>
        <w:tc>
          <w:tcPr>
            <w:tcW w:w="1728" w:type="dxa"/>
          </w:tcPr>
          <w:p w14:paraId="72E0B7C7" w14:textId="77777777" w:rsidR="00B847F2" w:rsidRDefault="00000000">
            <w:r>
              <w:t>DHCP</w:t>
            </w:r>
          </w:p>
        </w:tc>
      </w:tr>
      <w:tr w:rsidR="00B847F2" w14:paraId="7F536A43" w14:textId="77777777">
        <w:tc>
          <w:tcPr>
            <w:tcW w:w="1728" w:type="dxa"/>
          </w:tcPr>
          <w:p w14:paraId="74E6AF97" w14:textId="77777777" w:rsidR="00B847F2" w:rsidRDefault="00000000">
            <w:r>
              <w:t>HQ–Branch WAN</w:t>
            </w:r>
          </w:p>
        </w:tc>
        <w:tc>
          <w:tcPr>
            <w:tcW w:w="1728" w:type="dxa"/>
          </w:tcPr>
          <w:p w14:paraId="50EB34BB" w14:textId="77777777" w:rsidR="00B847F2" w:rsidRDefault="00000000">
            <w:r>
              <w:t>10.0.0.0/30</w:t>
            </w:r>
          </w:p>
        </w:tc>
        <w:tc>
          <w:tcPr>
            <w:tcW w:w="1728" w:type="dxa"/>
          </w:tcPr>
          <w:p w14:paraId="6A52D3F4" w14:textId="77777777" w:rsidR="00B847F2" w:rsidRDefault="00000000">
            <w:r>
              <w:t>—</w:t>
            </w:r>
          </w:p>
        </w:tc>
        <w:tc>
          <w:tcPr>
            <w:tcW w:w="1728" w:type="dxa"/>
          </w:tcPr>
          <w:p w14:paraId="069A38AC" w14:textId="77777777" w:rsidR="00B847F2" w:rsidRDefault="00000000">
            <w:r>
              <w:t>R-HQ / R-BR</w:t>
            </w:r>
          </w:p>
        </w:tc>
        <w:tc>
          <w:tcPr>
            <w:tcW w:w="1728" w:type="dxa"/>
          </w:tcPr>
          <w:p w14:paraId="657CC9B7" w14:textId="77777777" w:rsidR="00B847F2" w:rsidRDefault="00000000">
            <w:r>
              <w:t>10.0.0.1 / 10.0.0.2</w:t>
            </w:r>
          </w:p>
        </w:tc>
      </w:tr>
      <w:tr w:rsidR="00B847F2" w14:paraId="5A961699" w14:textId="77777777">
        <w:tc>
          <w:tcPr>
            <w:tcW w:w="1728" w:type="dxa"/>
          </w:tcPr>
          <w:p w14:paraId="3E20850D" w14:textId="77777777" w:rsidR="00B847F2" w:rsidRDefault="00000000">
            <w:r>
              <w:t>HQ–ISP</w:t>
            </w:r>
          </w:p>
        </w:tc>
        <w:tc>
          <w:tcPr>
            <w:tcW w:w="1728" w:type="dxa"/>
          </w:tcPr>
          <w:p w14:paraId="009D0F2E" w14:textId="77777777" w:rsidR="00B847F2" w:rsidRDefault="00000000">
            <w:r>
              <w:t>203.0.113.0/30</w:t>
            </w:r>
          </w:p>
        </w:tc>
        <w:tc>
          <w:tcPr>
            <w:tcW w:w="1728" w:type="dxa"/>
          </w:tcPr>
          <w:p w14:paraId="245C07D1" w14:textId="77777777" w:rsidR="00B847F2" w:rsidRDefault="00000000">
            <w:r>
              <w:t>—</w:t>
            </w:r>
          </w:p>
        </w:tc>
        <w:tc>
          <w:tcPr>
            <w:tcW w:w="1728" w:type="dxa"/>
          </w:tcPr>
          <w:p w14:paraId="79A4A7ED" w14:textId="77777777" w:rsidR="00B847F2" w:rsidRDefault="00000000">
            <w:r>
              <w:t>R-HQ / R-ISP</w:t>
            </w:r>
          </w:p>
        </w:tc>
        <w:tc>
          <w:tcPr>
            <w:tcW w:w="1728" w:type="dxa"/>
          </w:tcPr>
          <w:p w14:paraId="3CCB33FC" w14:textId="77777777" w:rsidR="00B847F2" w:rsidRDefault="00000000">
            <w:r>
              <w:t>203.0.113.1 / 203.0.113.2</w:t>
            </w:r>
          </w:p>
        </w:tc>
      </w:tr>
      <w:tr w:rsidR="00B847F2" w14:paraId="5691E97E" w14:textId="77777777">
        <w:tc>
          <w:tcPr>
            <w:tcW w:w="1728" w:type="dxa"/>
          </w:tcPr>
          <w:p w14:paraId="4AEDD36F" w14:textId="77777777" w:rsidR="00B847F2" w:rsidRDefault="00000000">
            <w:r>
              <w:t>ISP Loopback</w:t>
            </w:r>
          </w:p>
        </w:tc>
        <w:tc>
          <w:tcPr>
            <w:tcW w:w="1728" w:type="dxa"/>
          </w:tcPr>
          <w:p w14:paraId="20D519B9" w14:textId="77777777" w:rsidR="00B847F2" w:rsidRDefault="00000000">
            <w:r>
              <w:t>203.0.113.100/32</w:t>
            </w:r>
          </w:p>
        </w:tc>
        <w:tc>
          <w:tcPr>
            <w:tcW w:w="1728" w:type="dxa"/>
          </w:tcPr>
          <w:p w14:paraId="2A48A43A" w14:textId="77777777" w:rsidR="00B847F2" w:rsidRDefault="00000000">
            <w:r>
              <w:t>—</w:t>
            </w:r>
          </w:p>
        </w:tc>
        <w:tc>
          <w:tcPr>
            <w:tcW w:w="1728" w:type="dxa"/>
          </w:tcPr>
          <w:p w14:paraId="3FD10CA1" w14:textId="77777777" w:rsidR="00B847F2" w:rsidRDefault="00000000">
            <w:r>
              <w:t>R-ISP</w:t>
            </w:r>
          </w:p>
        </w:tc>
        <w:tc>
          <w:tcPr>
            <w:tcW w:w="1728" w:type="dxa"/>
          </w:tcPr>
          <w:p w14:paraId="51DE41DF" w14:textId="77777777" w:rsidR="00B847F2" w:rsidRDefault="00000000">
            <w:r>
              <w:t>203.0.113.100</w:t>
            </w:r>
          </w:p>
        </w:tc>
      </w:tr>
    </w:tbl>
    <w:p w14:paraId="36B76CAD" w14:textId="77777777" w:rsidR="00B847F2" w:rsidRDefault="00000000">
      <w:r>
        <w:t>VLAN 10: HQ Users + Server</w:t>
      </w:r>
    </w:p>
    <w:p w14:paraId="35D103E3" w14:textId="77777777" w:rsidR="00B847F2" w:rsidRDefault="00000000">
      <w:r>
        <w:t>VLAN 20: HQ Admin</w:t>
      </w:r>
    </w:p>
    <w:p w14:paraId="2E8EE98B" w14:textId="77777777" w:rsidR="00B847F2" w:rsidRDefault="00000000">
      <w:r>
        <w:lastRenderedPageBreak/>
        <w:t>VLAN 30: Branch Users</w:t>
      </w:r>
    </w:p>
    <w:p w14:paraId="3BA23750" w14:textId="77777777" w:rsidR="00B847F2" w:rsidRDefault="00000000">
      <w:r>
        <w:rPr>
          <w:b/>
          <w:sz w:val="28"/>
        </w:rPr>
        <w:t>3. Sơ đồ kết nối</w:t>
      </w:r>
    </w:p>
    <w:p w14:paraId="5930CC48" w14:textId="77777777" w:rsidR="00B847F2" w:rsidRDefault="00000000">
      <w:r>
        <w:t>R-HQ G0/0 ↔ SW-HQ1 Fa0/1 (trunk)</w:t>
      </w:r>
    </w:p>
    <w:p w14:paraId="4019C64A" w14:textId="77777777" w:rsidR="00B847F2" w:rsidRDefault="00000000">
      <w:r>
        <w:t>R-HQ G0/1 ↔ R-ISP G0/0</w:t>
      </w:r>
    </w:p>
    <w:p w14:paraId="37D8E072" w14:textId="77777777" w:rsidR="00B847F2" w:rsidRDefault="00000000">
      <w:r>
        <w:t>R-HQ S0/0/0 ↔ R-BR S0/0/0</w:t>
      </w:r>
    </w:p>
    <w:p w14:paraId="16274DE8" w14:textId="77777777" w:rsidR="00B847F2" w:rsidRDefault="00000000">
      <w:r>
        <w:t>SW-HQ1 Fa0/2 ↔ SW-HQ2 Fa0/1 (trunk)</w:t>
      </w:r>
    </w:p>
    <w:p w14:paraId="7CE4849C" w14:textId="77777777" w:rsidR="00B847F2" w:rsidRDefault="00000000">
      <w:r>
        <w:t>R-BR G0/0 ↔ SW-BR Fa0/1 (trunk)</w:t>
      </w:r>
    </w:p>
    <w:p w14:paraId="65C051E0" w14:textId="77777777" w:rsidR="00B847F2" w:rsidRDefault="00000000">
      <w:r>
        <w:t>SW-HQ1 Fa0/3, Fa0/4, Fa0/5 ↔ PC1, PC2, PC3 (access VLAN 10)</w:t>
      </w:r>
    </w:p>
    <w:p w14:paraId="1E11EC4C" w14:textId="77777777" w:rsidR="00B847F2" w:rsidRDefault="00000000">
      <w:r>
        <w:t>SW-HQ2 Fa0/2, Fa0/3 ↔ PC4, PC5 (access VLAN 20)</w:t>
      </w:r>
    </w:p>
    <w:p w14:paraId="30A2E4FF" w14:textId="77777777" w:rsidR="00B847F2" w:rsidRDefault="00000000">
      <w:r>
        <w:t>SW-HQ1 Fa0/6 ↔ Server0 (access VLAN 10)</w:t>
      </w:r>
    </w:p>
    <w:p w14:paraId="7437C5C1" w14:textId="77777777" w:rsidR="00B847F2" w:rsidRDefault="00000000">
      <w:r>
        <w:t>SW-BR Fa0/2, Fa0/3, Fa0/4 ↔ PC6, PC7, PC8 (access VLAN 30)</w:t>
      </w:r>
    </w:p>
    <w:p w14:paraId="1AAA6305" w14:textId="77777777" w:rsidR="00B847F2" w:rsidRDefault="00000000">
      <w:r>
        <w:rPr>
          <w:b/>
          <w:sz w:val="28"/>
        </w:rPr>
        <w:t>4. Các bước thực hiện</w:t>
      </w:r>
    </w:p>
    <w:p w14:paraId="15A56B7E" w14:textId="77777777" w:rsidR="00B847F2" w:rsidRDefault="00000000">
      <w:r>
        <w:rPr>
          <w:b/>
          <w:sz w:val="24"/>
        </w:rPr>
        <w:t>Bước 1. Cấu hình Router HQ</w:t>
      </w:r>
    </w:p>
    <w:p w14:paraId="06198EDA" w14:textId="77777777" w:rsidR="00B847F2" w:rsidRDefault="00000000">
      <w:r>
        <w:rPr>
          <w:rFonts w:ascii="Courier New" w:hAnsi="Courier New"/>
          <w:sz w:val="19"/>
        </w:rPr>
        <w:t>enable</w:t>
      </w:r>
      <w:r>
        <w:rPr>
          <w:rFonts w:ascii="Courier New" w:hAnsi="Courier New"/>
          <w:sz w:val="19"/>
        </w:rPr>
        <w:br/>
        <w:t>configure terminal</w:t>
      </w:r>
      <w:r>
        <w:rPr>
          <w:rFonts w:ascii="Courier New" w:hAnsi="Courier New"/>
          <w:sz w:val="19"/>
        </w:rPr>
        <w:br/>
        <w:t>hostname R-HQ</w:t>
      </w:r>
      <w:r>
        <w:rPr>
          <w:rFonts w:ascii="Courier New" w:hAnsi="Courier New"/>
          <w:sz w:val="19"/>
        </w:rPr>
        <w:br/>
      </w:r>
      <w:r>
        <w:rPr>
          <w:rFonts w:ascii="Courier New" w:hAnsi="Courier New"/>
          <w:sz w:val="19"/>
        </w:rPr>
        <w:br/>
        <w:t>interface gigabitEthernet 0/0</w:t>
      </w:r>
      <w:r>
        <w:rPr>
          <w:rFonts w:ascii="Courier New" w:hAnsi="Courier New"/>
          <w:sz w:val="19"/>
        </w:rPr>
        <w:br/>
        <w:t xml:space="preserve"> no shutdown</w:t>
      </w:r>
      <w:r>
        <w:rPr>
          <w:rFonts w:ascii="Courier New" w:hAnsi="Courier New"/>
          <w:sz w:val="19"/>
        </w:rPr>
        <w:br/>
        <w:t xml:space="preserve"> exit</w:t>
      </w:r>
      <w:r>
        <w:rPr>
          <w:rFonts w:ascii="Courier New" w:hAnsi="Courier New"/>
          <w:sz w:val="19"/>
        </w:rPr>
        <w:br/>
      </w:r>
      <w:r>
        <w:rPr>
          <w:rFonts w:ascii="Courier New" w:hAnsi="Courier New"/>
          <w:sz w:val="19"/>
        </w:rPr>
        <w:br/>
        <w:t>interface gigabitEthernet 0/0.10</w:t>
      </w:r>
      <w:r>
        <w:rPr>
          <w:rFonts w:ascii="Courier New" w:hAnsi="Courier New"/>
          <w:sz w:val="19"/>
        </w:rPr>
        <w:br/>
        <w:t xml:space="preserve"> encapsulation dot1Q 10</w:t>
      </w:r>
      <w:r>
        <w:rPr>
          <w:rFonts w:ascii="Courier New" w:hAnsi="Courier New"/>
          <w:sz w:val="19"/>
        </w:rPr>
        <w:br/>
        <w:t xml:space="preserve"> ip address 192.168.10.1 255.255.255.0</w:t>
      </w:r>
      <w:r>
        <w:rPr>
          <w:rFonts w:ascii="Courier New" w:hAnsi="Courier New"/>
          <w:sz w:val="19"/>
        </w:rPr>
        <w:br/>
        <w:t xml:space="preserve"> exit</w:t>
      </w:r>
      <w:r>
        <w:rPr>
          <w:rFonts w:ascii="Courier New" w:hAnsi="Courier New"/>
          <w:sz w:val="19"/>
        </w:rPr>
        <w:br/>
      </w:r>
      <w:r>
        <w:rPr>
          <w:rFonts w:ascii="Courier New" w:hAnsi="Courier New"/>
          <w:sz w:val="19"/>
        </w:rPr>
        <w:br/>
        <w:t>interface gigabitEthernet 0/0.20</w:t>
      </w:r>
      <w:r>
        <w:rPr>
          <w:rFonts w:ascii="Courier New" w:hAnsi="Courier New"/>
          <w:sz w:val="19"/>
        </w:rPr>
        <w:br/>
        <w:t xml:space="preserve"> encapsulation dot1Q 20</w:t>
      </w:r>
      <w:r>
        <w:rPr>
          <w:rFonts w:ascii="Courier New" w:hAnsi="Courier New"/>
          <w:sz w:val="19"/>
        </w:rPr>
        <w:br/>
        <w:t xml:space="preserve"> ip address 192.168.20.1 255.255.255.0</w:t>
      </w:r>
      <w:r>
        <w:rPr>
          <w:rFonts w:ascii="Courier New" w:hAnsi="Courier New"/>
          <w:sz w:val="19"/>
        </w:rPr>
        <w:br/>
        <w:t xml:space="preserve"> exit</w:t>
      </w:r>
      <w:r>
        <w:rPr>
          <w:rFonts w:ascii="Courier New" w:hAnsi="Courier New"/>
          <w:sz w:val="19"/>
        </w:rPr>
        <w:br/>
      </w:r>
      <w:r>
        <w:rPr>
          <w:rFonts w:ascii="Courier New" w:hAnsi="Courier New"/>
          <w:sz w:val="19"/>
        </w:rPr>
        <w:br/>
        <w:t>interface gigabitEthernet 0/1</w:t>
      </w:r>
      <w:r>
        <w:rPr>
          <w:rFonts w:ascii="Courier New" w:hAnsi="Courier New"/>
          <w:sz w:val="19"/>
        </w:rPr>
        <w:br/>
        <w:t xml:space="preserve"> ip address 203.0.113.1 255.255.255.252</w:t>
      </w:r>
      <w:r>
        <w:rPr>
          <w:rFonts w:ascii="Courier New" w:hAnsi="Courier New"/>
          <w:sz w:val="19"/>
        </w:rPr>
        <w:br/>
        <w:t xml:space="preserve"> ip nat outside</w:t>
      </w:r>
      <w:r>
        <w:rPr>
          <w:rFonts w:ascii="Courier New" w:hAnsi="Courier New"/>
          <w:sz w:val="19"/>
        </w:rPr>
        <w:br/>
        <w:t xml:space="preserve"> no shutdown</w:t>
      </w:r>
      <w:r>
        <w:rPr>
          <w:rFonts w:ascii="Courier New" w:hAnsi="Courier New"/>
          <w:sz w:val="19"/>
        </w:rPr>
        <w:br/>
        <w:t xml:space="preserve"> exit</w:t>
      </w:r>
      <w:r>
        <w:rPr>
          <w:rFonts w:ascii="Courier New" w:hAnsi="Courier New"/>
          <w:sz w:val="19"/>
        </w:rPr>
        <w:br/>
      </w:r>
      <w:r>
        <w:rPr>
          <w:rFonts w:ascii="Courier New" w:hAnsi="Courier New"/>
          <w:sz w:val="19"/>
        </w:rPr>
        <w:br/>
        <w:t>interface serial 0/0/0</w:t>
      </w:r>
      <w:r>
        <w:rPr>
          <w:rFonts w:ascii="Courier New" w:hAnsi="Courier New"/>
          <w:sz w:val="19"/>
        </w:rPr>
        <w:br/>
      </w:r>
      <w:r>
        <w:rPr>
          <w:rFonts w:ascii="Courier New" w:hAnsi="Courier New"/>
          <w:sz w:val="19"/>
        </w:rPr>
        <w:lastRenderedPageBreak/>
        <w:t xml:space="preserve"> ip address 10.0.0.1 255.255.255.252</w:t>
      </w:r>
      <w:r>
        <w:rPr>
          <w:rFonts w:ascii="Courier New" w:hAnsi="Courier New"/>
          <w:sz w:val="19"/>
        </w:rPr>
        <w:br/>
        <w:t xml:space="preserve"> ip nat inside</w:t>
      </w:r>
      <w:r>
        <w:rPr>
          <w:rFonts w:ascii="Courier New" w:hAnsi="Courier New"/>
          <w:sz w:val="19"/>
        </w:rPr>
        <w:br/>
        <w:t xml:space="preserve"> clock rate 64000</w:t>
      </w:r>
      <w:r>
        <w:rPr>
          <w:rFonts w:ascii="Courier New" w:hAnsi="Courier New"/>
          <w:sz w:val="19"/>
        </w:rPr>
        <w:br/>
        <w:t xml:space="preserve"> no shutdown</w:t>
      </w:r>
      <w:r>
        <w:rPr>
          <w:rFonts w:ascii="Courier New" w:hAnsi="Courier New"/>
          <w:sz w:val="19"/>
        </w:rPr>
        <w:br/>
        <w:t xml:space="preserve"> exit</w:t>
      </w:r>
      <w:r>
        <w:rPr>
          <w:rFonts w:ascii="Courier New" w:hAnsi="Courier New"/>
          <w:sz w:val="19"/>
        </w:rPr>
        <w:br/>
      </w:r>
      <w:r>
        <w:rPr>
          <w:rFonts w:ascii="Courier New" w:hAnsi="Courier New"/>
          <w:sz w:val="19"/>
        </w:rPr>
        <w:br/>
        <w:t>interface gigabitEthernet 0/0.10</w:t>
      </w:r>
      <w:r>
        <w:rPr>
          <w:rFonts w:ascii="Courier New" w:hAnsi="Courier New"/>
          <w:sz w:val="19"/>
        </w:rPr>
        <w:br/>
        <w:t xml:space="preserve"> ip nat inside</w:t>
      </w:r>
      <w:r>
        <w:rPr>
          <w:rFonts w:ascii="Courier New" w:hAnsi="Courier New"/>
          <w:sz w:val="19"/>
        </w:rPr>
        <w:br/>
        <w:t xml:space="preserve"> exit</w:t>
      </w:r>
      <w:r>
        <w:rPr>
          <w:rFonts w:ascii="Courier New" w:hAnsi="Courier New"/>
          <w:sz w:val="19"/>
        </w:rPr>
        <w:br/>
      </w:r>
      <w:r>
        <w:rPr>
          <w:rFonts w:ascii="Courier New" w:hAnsi="Courier New"/>
          <w:sz w:val="19"/>
        </w:rPr>
        <w:br/>
        <w:t>interface gigabitEthernet 0/0.20</w:t>
      </w:r>
      <w:r>
        <w:rPr>
          <w:rFonts w:ascii="Courier New" w:hAnsi="Courier New"/>
          <w:sz w:val="19"/>
        </w:rPr>
        <w:br/>
        <w:t xml:space="preserve"> ip nat inside</w:t>
      </w:r>
      <w:r>
        <w:rPr>
          <w:rFonts w:ascii="Courier New" w:hAnsi="Courier New"/>
          <w:sz w:val="19"/>
        </w:rPr>
        <w:br/>
        <w:t xml:space="preserve"> exit</w:t>
      </w:r>
      <w:r>
        <w:rPr>
          <w:rFonts w:ascii="Courier New" w:hAnsi="Courier New"/>
          <w:sz w:val="19"/>
        </w:rPr>
        <w:br/>
      </w:r>
      <w:r>
        <w:rPr>
          <w:rFonts w:ascii="Courier New" w:hAnsi="Courier New"/>
          <w:sz w:val="19"/>
        </w:rPr>
        <w:br/>
        <w:t>router ospf 1</w:t>
      </w:r>
      <w:r>
        <w:rPr>
          <w:rFonts w:ascii="Courier New" w:hAnsi="Courier New"/>
          <w:sz w:val="19"/>
        </w:rPr>
        <w:br/>
        <w:t xml:space="preserve"> router-id 1.1.1.1</w:t>
      </w:r>
      <w:r>
        <w:rPr>
          <w:rFonts w:ascii="Courier New" w:hAnsi="Courier New"/>
          <w:sz w:val="19"/>
        </w:rPr>
        <w:br/>
        <w:t xml:space="preserve"> network 192.168.10.0 0.0.0.255 area 0</w:t>
      </w:r>
      <w:r>
        <w:rPr>
          <w:rFonts w:ascii="Courier New" w:hAnsi="Courier New"/>
          <w:sz w:val="19"/>
        </w:rPr>
        <w:br/>
        <w:t xml:space="preserve"> network 192.168.20.0 0.0.0.255 area 0</w:t>
      </w:r>
      <w:r>
        <w:rPr>
          <w:rFonts w:ascii="Courier New" w:hAnsi="Courier New"/>
          <w:sz w:val="19"/>
        </w:rPr>
        <w:br/>
        <w:t xml:space="preserve"> network 10.0.0.0 0.0.0.3 area 0</w:t>
      </w:r>
      <w:r>
        <w:rPr>
          <w:rFonts w:ascii="Courier New" w:hAnsi="Courier New"/>
          <w:sz w:val="19"/>
        </w:rPr>
        <w:br/>
        <w:t xml:space="preserve"> default-information originate</w:t>
      </w:r>
      <w:r>
        <w:rPr>
          <w:rFonts w:ascii="Courier New" w:hAnsi="Courier New"/>
          <w:sz w:val="19"/>
        </w:rPr>
        <w:br/>
        <w:t xml:space="preserve"> exit</w:t>
      </w:r>
      <w:r>
        <w:rPr>
          <w:rFonts w:ascii="Courier New" w:hAnsi="Courier New"/>
          <w:sz w:val="19"/>
        </w:rPr>
        <w:br/>
      </w:r>
      <w:r>
        <w:rPr>
          <w:rFonts w:ascii="Courier New" w:hAnsi="Courier New"/>
          <w:sz w:val="19"/>
        </w:rPr>
        <w:br/>
        <w:t>ip route 0.0.0.0 0.0.0.0 203.0.113.2</w:t>
      </w:r>
      <w:r>
        <w:rPr>
          <w:rFonts w:ascii="Courier New" w:hAnsi="Courier New"/>
          <w:sz w:val="19"/>
        </w:rPr>
        <w:br/>
      </w:r>
      <w:r>
        <w:rPr>
          <w:rFonts w:ascii="Courier New" w:hAnsi="Courier New"/>
          <w:sz w:val="19"/>
        </w:rPr>
        <w:br/>
        <w:t>ip dhcp excluded-address 192.168.10.1 192.168.10.20</w:t>
      </w:r>
      <w:r>
        <w:rPr>
          <w:rFonts w:ascii="Courier New" w:hAnsi="Courier New"/>
          <w:sz w:val="19"/>
        </w:rPr>
        <w:br/>
        <w:t>ip dhcp excluded-address 192.168.20.1 192.168.20.20</w:t>
      </w:r>
      <w:r>
        <w:rPr>
          <w:rFonts w:ascii="Courier New" w:hAnsi="Courier New"/>
          <w:sz w:val="19"/>
        </w:rPr>
        <w:br/>
      </w:r>
      <w:r>
        <w:rPr>
          <w:rFonts w:ascii="Courier New" w:hAnsi="Courier New"/>
          <w:sz w:val="19"/>
        </w:rPr>
        <w:br/>
        <w:t>ip dhcp pool HQ_USERS</w:t>
      </w:r>
      <w:r>
        <w:rPr>
          <w:rFonts w:ascii="Courier New" w:hAnsi="Courier New"/>
          <w:sz w:val="19"/>
        </w:rPr>
        <w:br/>
        <w:t xml:space="preserve"> network 192.168.10.0 255.255.255.0</w:t>
      </w:r>
      <w:r>
        <w:rPr>
          <w:rFonts w:ascii="Courier New" w:hAnsi="Courier New"/>
          <w:sz w:val="19"/>
        </w:rPr>
        <w:br/>
        <w:t xml:space="preserve"> default-router 192.168.10.1</w:t>
      </w:r>
      <w:r>
        <w:rPr>
          <w:rFonts w:ascii="Courier New" w:hAnsi="Courier New"/>
          <w:sz w:val="19"/>
        </w:rPr>
        <w:br/>
        <w:t xml:space="preserve"> dns-server 192.168.10.10</w:t>
      </w:r>
      <w:r>
        <w:rPr>
          <w:rFonts w:ascii="Courier New" w:hAnsi="Courier New"/>
          <w:sz w:val="19"/>
        </w:rPr>
        <w:br/>
        <w:t xml:space="preserve"> exit</w:t>
      </w:r>
      <w:r>
        <w:rPr>
          <w:rFonts w:ascii="Courier New" w:hAnsi="Courier New"/>
          <w:sz w:val="19"/>
        </w:rPr>
        <w:br/>
      </w:r>
      <w:r>
        <w:rPr>
          <w:rFonts w:ascii="Courier New" w:hAnsi="Courier New"/>
          <w:sz w:val="19"/>
        </w:rPr>
        <w:br/>
        <w:t>ip dhcp pool HQ_ADMIN</w:t>
      </w:r>
      <w:r>
        <w:rPr>
          <w:rFonts w:ascii="Courier New" w:hAnsi="Courier New"/>
          <w:sz w:val="19"/>
        </w:rPr>
        <w:br/>
        <w:t xml:space="preserve"> network 192.168.20.0 255.255.255.0</w:t>
      </w:r>
      <w:r>
        <w:rPr>
          <w:rFonts w:ascii="Courier New" w:hAnsi="Courier New"/>
          <w:sz w:val="19"/>
        </w:rPr>
        <w:br/>
        <w:t xml:space="preserve"> default-router 192.168.20.1</w:t>
      </w:r>
      <w:r>
        <w:rPr>
          <w:rFonts w:ascii="Courier New" w:hAnsi="Courier New"/>
          <w:sz w:val="19"/>
        </w:rPr>
        <w:br/>
        <w:t xml:space="preserve"> dns-server 192.168.10.10</w:t>
      </w:r>
      <w:r>
        <w:rPr>
          <w:rFonts w:ascii="Courier New" w:hAnsi="Courier New"/>
          <w:sz w:val="19"/>
        </w:rPr>
        <w:br/>
        <w:t xml:space="preserve"> exit</w:t>
      </w:r>
      <w:r>
        <w:rPr>
          <w:rFonts w:ascii="Courier New" w:hAnsi="Courier New"/>
          <w:sz w:val="19"/>
        </w:rPr>
        <w:br/>
      </w:r>
      <w:r>
        <w:rPr>
          <w:rFonts w:ascii="Courier New" w:hAnsi="Courier New"/>
          <w:sz w:val="19"/>
        </w:rPr>
        <w:br/>
        <w:t>access-list 1 permit 192.168.10.0 0.0.0.255</w:t>
      </w:r>
      <w:r>
        <w:rPr>
          <w:rFonts w:ascii="Courier New" w:hAnsi="Courier New"/>
          <w:sz w:val="19"/>
        </w:rPr>
        <w:br/>
        <w:t>access-list 1 permit 192.168.20.0 0.0.0.255</w:t>
      </w:r>
      <w:r>
        <w:rPr>
          <w:rFonts w:ascii="Courier New" w:hAnsi="Courier New"/>
          <w:sz w:val="19"/>
        </w:rPr>
        <w:br/>
        <w:t>access-list 1 permit 192.168.30.0 0.0.0.255</w:t>
      </w:r>
      <w:r>
        <w:rPr>
          <w:rFonts w:ascii="Courier New" w:hAnsi="Courier New"/>
          <w:sz w:val="19"/>
        </w:rPr>
        <w:br/>
        <w:t>ip nat inside source list 1 interface gigabitEthernet 0/1 overload</w:t>
      </w:r>
      <w:r>
        <w:rPr>
          <w:rFonts w:ascii="Courier New" w:hAnsi="Courier New"/>
          <w:sz w:val="19"/>
        </w:rPr>
        <w:br/>
      </w:r>
      <w:r>
        <w:rPr>
          <w:rFonts w:ascii="Courier New" w:hAnsi="Courier New"/>
          <w:sz w:val="19"/>
        </w:rPr>
        <w:br/>
        <w:t>access-list 10 permit 192.168.10.0 0.0.0.255</w:t>
      </w:r>
      <w:r>
        <w:rPr>
          <w:rFonts w:ascii="Courier New" w:hAnsi="Courier New"/>
          <w:sz w:val="19"/>
        </w:rPr>
        <w:br/>
        <w:t>access-list 10 permit 192.168.20.0 0.0.0.255</w:t>
      </w:r>
      <w:r>
        <w:rPr>
          <w:rFonts w:ascii="Courier New" w:hAnsi="Courier New"/>
          <w:sz w:val="19"/>
        </w:rPr>
        <w:br/>
        <w:t>access-list 10 permit 192.168.30.0 0.0.0.255</w:t>
      </w:r>
      <w:r>
        <w:rPr>
          <w:rFonts w:ascii="Courier New" w:hAnsi="Courier New"/>
          <w:sz w:val="19"/>
        </w:rPr>
        <w:br/>
      </w:r>
      <w:r>
        <w:rPr>
          <w:rFonts w:ascii="Courier New" w:hAnsi="Courier New"/>
          <w:sz w:val="19"/>
        </w:rPr>
        <w:br/>
        <w:t>ip domain-name lab47.local</w:t>
      </w:r>
      <w:r>
        <w:rPr>
          <w:rFonts w:ascii="Courier New" w:hAnsi="Courier New"/>
          <w:sz w:val="19"/>
        </w:rPr>
        <w:br/>
        <w:t>username admin privilege 15 secret Lab47Admin</w:t>
      </w:r>
      <w:r>
        <w:rPr>
          <w:rFonts w:ascii="Courier New" w:hAnsi="Courier New"/>
          <w:sz w:val="19"/>
        </w:rPr>
        <w:br/>
        <w:t>crypto key generate rsa modulus 1024</w:t>
      </w:r>
      <w:r>
        <w:rPr>
          <w:rFonts w:ascii="Courier New" w:hAnsi="Courier New"/>
          <w:sz w:val="19"/>
        </w:rPr>
        <w:br/>
        <w:t>ip ssh version 2</w:t>
      </w:r>
      <w:r>
        <w:rPr>
          <w:rFonts w:ascii="Courier New" w:hAnsi="Courier New"/>
          <w:sz w:val="19"/>
        </w:rPr>
        <w:br/>
      </w:r>
      <w:r>
        <w:rPr>
          <w:rFonts w:ascii="Courier New" w:hAnsi="Courier New"/>
          <w:sz w:val="19"/>
        </w:rPr>
        <w:lastRenderedPageBreak/>
        <w:br/>
        <w:t>line vty 0 4</w:t>
      </w:r>
      <w:r>
        <w:rPr>
          <w:rFonts w:ascii="Courier New" w:hAnsi="Courier New"/>
          <w:sz w:val="19"/>
        </w:rPr>
        <w:br/>
        <w:t xml:space="preserve"> login local</w:t>
      </w:r>
      <w:r>
        <w:rPr>
          <w:rFonts w:ascii="Courier New" w:hAnsi="Courier New"/>
          <w:sz w:val="19"/>
        </w:rPr>
        <w:br/>
        <w:t xml:space="preserve"> transport input ssh</w:t>
      </w:r>
      <w:r>
        <w:rPr>
          <w:rFonts w:ascii="Courier New" w:hAnsi="Courier New"/>
          <w:sz w:val="19"/>
        </w:rPr>
        <w:br/>
        <w:t xml:space="preserve"> access-class 10 in</w:t>
      </w:r>
      <w:r>
        <w:rPr>
          <w:rFonts w:ascii="Courier New" w:hAnsi="Courier New"/>
          <w:sz w:val="19"/>
        </w:rPr>
        <w:br/>
        <w:t xml:space="preserve"> exit</w:t>
      </w:r>
      <w:r>
        <w:rPr>
          <w:rFonts w:ascii="Courier New" w:hAnsi="Courier New"/>
          <w:sz w:val="19"/>
        </w:rPr>
        <w:br/>
      </w:r>
      <w:r>
        <w:rPr>
          <w:rFonts w:ascii="Courier New" w:hAnsi="Courier New"/>
          <w:sz w:val="19"/>
        </w:rPr>
        <w:br/>
        <w:t>logging 192.168.10.10</w:t>
      </w:r>
      <w:r>
        <w:rPr>
          <w:rFonts w:ascii="Courier New" w:hAnsi="Courier New"/>
          <w:sz w:val="19"/>
        </w:rPr>
        <w:br/>
        <w:t>snmp-server community lab47 ro</w:t>
      </w:r>
      <w:r>
        <w:rPr>
          <w:rFonts w:ascii="Courier New" w:hAnsi="Courier New"/>
          <w:sz w:val="19"/>
        </w:rPr>
        <w:br/>
        <w:t>end</w:t>
      </w:r>
      <w:r>
        <w:rPr>
          <w:rFonts w:ascii="Courier New" w:hAnsi="Courier New"/>
          <w:sz w:val="19"/>
        </w:rPr>
        <w:br/>
        <w:t>write memory</w:t>
      </w:r>
    </w:p>
    <w:p w14:paraId="1D89FF03" w14:textId="77777777" w:rsidR="00B847F2" w:rsidRDefault="00000000">
      <w:r>
        <w:rPr>
          <w:b/>
          <w:sz w:val="24"/>
        </w:rPr>
        <w:t>Bước 2. Cấu hình Router Branch</w:t>
      </w:r>
    </w:p>
    <w:p w14:paraId="5208EA4F" w14:textId="77777777" w:rsidR="00B847F2" w:rsidRDefault="00000000">
      <w:r>
        <w:rPr>
          <w:rFonts w:ascii="Courier New" w:hAnsi="Courier New"/>
          <w:sz w:val="19"/>
        </w:rPr>
        <w:t>enable</w:t>
      </w:r>
      <w:r>
        <w:rPr>
          <w:rFonts w:ascii="Courier New" w:hAnsi="Courier New"/>
          <w:sz w:val="19"/>
        </w:rPr>
        <w:br/>
        <w:t>configure terminal</w:t>
      </w:r>
      <w:r>
        <w:rPr>
          <w:rFonts w:ascii="Courier New" w:hAnsi="Courier New"/>
          <w:sz w:val="19"/>
        </w:rPr>
        <w:br/>
        <w:t>hostname R-BR</w:t>
      </w:r>
      <w:r>
        <w:rPr>
          <w:rFonts w:ascii="Courier New" w:hAnsi="Courier New"/>
          <w:sz w:val="19"/>
        </w:rPr>
        <w:br/>
      </w:r>
      <w:r>
        <w:rPr>
          <w:rFonts w:ascii="Courier New" w:hAnsi="Courier New"/>
          <w:sz w:val="19"/>
        </w:rPr>
        <w:br/>
        <w:t>interface gigabitEthernet 0/0</w:t>
      </w:r>
      <w:r>
        <w:rPr>
          <w:rFonts w:ascii="Courier New" w:hAnsi="Courier New"/>
          <w:sz w:val="19"/>
        </w:rPr>
        <w:br/>
        <w:t xml:space="preserve"> no shutdown</w:t>
      </w:r>
      <w:r>
        <w:rPr>
          <w:rFonts w:ascii="Courier New" w:hAnsi="Courier New"/>
          <w:sz w:val="19"/>
        </w:rPr>
        <w:br/>
        <w:t xml:space="preserve"> exit</w:t>
      </w:r>
      <w:r>
        <w:rPr>
          <w:rFonts w:ascii="Courier New" w:hAnsi="Courier New"/>
          <w:sz w:val="19"/>
        </w:rPr>
        <w:br/>
      </w:r>
      <w:r>
        <w:rPr>
          <w:rFonts w:ascii="Courier New" w:hAnsi="Courier New"/>
          <w:sz w:val="19"/>
        </w:rPr>
        <w:br/>
        <w:t>interface gigabitEthernet 0/0.30</w:t>
      </w:r>
      <w:r>
        <w:rPr>
          <w:rFonts w:ascii="Courier New" w:hAnsi="Courier New"/>
          <w:sz w:val="19"/>
        </w:rPr>
        <w:br/>
        <w:t xml:space="preserve"> encapsulation dot1Q 30</w:t>
      </w:r>
      <w:r>
        <w:rPr>
          <w:rFonts w:ascii="Courier New" w:hAnsi="Courier New"/>
          <w:sz w:val="19"/>
        </w:rPr>
        <w:br/>
        <w:t xml:space="preserve"> ip address 192.168.30.1 255.255.255.0</w:t>
      </w:r>
      <w:r>
        <w:rPr>
          <w:rFonts w:ascii="Courier New" w:hAnsi="Courier New"/>
          <w:sz w:val="19"/>
        </w:rPr>
        <w:br/>
        <w:t xml:space="preserve"> ip nat inside</w:t>
      </w:r>
      <w:r>
        <w:rPr>
          <w:rFonts w:ascii="Courier New" w:hAnsi="Courier New"/>
          <w:sz w:val="19"/>
        </w:rPr>
        <w:br/>
        <w:t xml:space="preserve"> exit</w:t>
      </w:r>
      <w:r>
        <w:rPr>
          <w:rFonts w:ascii="Courier New" w:hAnsi="Courier New"/>
          <w:sz w:val="19"/>
        </w:rPr>
        <w:br/>
      </w:r>
      <w:r>
        <w:rPr>
          <w:rFonts w:ascii="Courier New" w:hAnsi="Courier New"/>
          <w:sz w:val="19"/>
        </w:rPr>
        <w:br/>
        <w:t>interface serial 0/0/0</w:t>
      </w:r>
      <w:r>
        <w:rPr>
          <w:rFonts w:ascii="Courier New" w:hAnsi="Courier New"/>
          <w:sz w:val="19"/>
        </w:rPr>
        <w:br/>
        <w:t xml:space="preserve"> ip address 10.0.0.2 255.255.255.252</w:t>
      </w:r>
      <w:r>
        <w:rPr>
          <w:rFonts w:ascii="Courier New" w:hAnsi="Courier New"/>
          <w:sz w:val="19"/>
        </w:rPr>
        <w:br/>
        <w:t xml:space="preserve"> no shutdown</w:t>
      </w:r>
      <w:r>
        <w:rPr>
          <w:rFonts w:ascii="Courier New" w:hAnsi="Courier New"/>
          <w:sz w:val="19"/>
        </w:rPr>
        <w:br/>
        <w:t xml:space="preserve"> exit</w:t>
      </w:r>
      <w:r>
        <w:rPr>
          <w:rFonts w:ascii="Courier New" w:hAnsi="Courier New"/>
          <w:sz w:val="19"/>
        </w:rPr>
        <w:br/>
      </w:r>
      <w:r>
        <w:rPr>
          <w:rFonts w:ascii="Courier New" w:hAnsi="Courier New"/>
          <w:sz w:val="19"/>
        </w:rPr>
        <w:br/>
        <w:t>router ospf 1</w:t>
      </w:r>
      <w:r>
        <w:rPr>
          <w:rFonts w:ascii="Courier New" w:hAnsi="Courier New"/>
          <w:sz w:val="19"/>
        </w:rPr>
        <w:br/>
        <w:t xml:space="preserve"> router-id 2.2.2.2</w:t>
      </w:r>
      <w:r>
        <w:rPr>
          <w:rFonts w:ascii="Courier New" w:hAnsi="Courier New"/>
          <w:sz w:val="19"/>
        </w:rPr>
        <w:br/>
        <w:t xml:space="preserve"> network 192.168.30.0 0.0.0.255 area 0</w:t>
      </w:r>
      <w:r>
        <w:rPr>
          <w:rFonts w:ascii="Courier New" w:hAnsi="Courier New"/>
          <w:sz w:val="19"/>
        </w:rPr>
        <w:br/>
        <w:t xml:space="preserve"> network 10.0.0.0 0.0.0.3 area 0</w:t>
      </w:r>
      <w:r>
        <w:rPr>
          <w:rFonts w:ascii="Courier New" w:hAnsi="Courier New"/>
          <w:sz w:val="19"/>
        </w:rPr>
        <w:br/>
        <w:t xml:space="preserve"> exit</w:t>
      </w:r>
      <w:r>
        <w:rPr>
          <w:rFonts w:ascii="Courier New" w:hAnsi="Courier New"/>
          <w:sz w:val="19"/>
        </w:rPr>
        <w:br/>
      </w:r>
      <w:r>
        <w:rPr>
          <w:rFonts w:ascii="Courier New" w:hAnsi="Courier New"/>
          <w:sz w:val="19"/>
        </w:rPr>
        <w:br/>
        <w:t>ip dhcp excluded-address 192.168.30.1 192.168.30.20</w:t>
      </w:r>
      <w:r>
        <w:rPr>
          <w:rFonts w:ascii="Courier New" w:hAnsi="Courier New"/>
          <w:sz w:val="19"/>
        </w:rPr>
        <w:br/>
      </w:r>
      <w:r>
        <w:rPr>
          <w:rFonts w:ascii="Courier New" w:hAnsi="Courier New"/>
          <w:sz w:val="19"/>
        </w:rPr>
        <w:br/>
        <w:t>ip dhcp pool BRANCH_USERS</w:t>
      </w:r>
      <w:r>
        <w:rPr>
          <w:rFonts w:ascii="Courier New" w:hAnsi="Courier New"/>
          <w:sz w:val="19"/>
        </w:rPr>
        <w:br/>
        <w:t xml:space="preserve"> network 192.168.30.0 255.255.255.0</w:t>
      </w:r>
      <w:r>
        <w:rPr>
          <w:rFonts w:ascii="Courier New" w:hAnsi="Courier New"/>
          <w:sz w:val="19"/>
        </w:rPr>
        <w:br/>
        <w:t xml:space="preserve"> default-router 192.168.30.1</w:t>
      </w:r>
      <w:r>
        <w:rPr>
          <w:rFonts w:ascii="Courier New" w:hAnsi="Courier New"/>
          <w:sz w:val="19"/>
        </w:rPr>
        <w:br/>
        <w:t xml:space="preserve"> dns-server 192.168.10.10</w:t>
      </w:r>
      <w:r>
        <w:rPr>
          <w:rFonts w:ascii="Courier New" w:hAnsi="Courier New"/>
          <w:sz w:val="19"/>
        </w:rPr>
        <w:br/>
        <w:t xml:space="preserve"> exit</w:t>
      </w:r>
      <w:r>
        <w:rPr>
          <w:rFonts w:ascii="Courier New" w:hAnsi="Courier New"/>
          <w:sz w:val="19"/>
        </w:rPr>
        <w:br/>
      </w:r>
      <w:r>
        <w:rPr>
          <w:rFonts w:ascii="Courier New" w:hAnsi="Courier New"/>
          <w:sz w:val="19"/>
        </w:rPr>
        <w:br/>
        <w:t>ip domain-name lab47.local</w:t>
      </w:r>
      <w:r>
        <w:rPr>
          <w:rFonts w:ascii="Courier New" w:hAnsi="Courier New"/>
          <w:sz w:val="19"/>
        </w:rPr>
        <w:br/>
        <w:t>username admin privilege 15 secret Lab47Admin</w:t>
      </w:r>
      <w:r>
        <w:rPr>
          <w:rFonts w:ascii="Courier New" w:hAnsi="Courier New"/>
          <w:sz w:val="19"/>
        </w:rPr>
        <w:br/>
        <w:t>crypto key generate rsa modulus 1024</w:t>
      </w:r>
      <w:r>
        <w:rPr>
          <w:rFonts w:ascii="Courier New" w:hAnsi="Courier New"/>
          <w:sz w:val="19"/>
        </w:rPr>
        <w:br/>
        <w:t>ip ssh version 2</w:t>
      </w:r>
      <w:r>
        <w:rPr>
          <w:rFonts w:ascii="Courier New" w:hAnsi="Courier New"/>
          <w:sz w:val="19"/>
        </w:rPr>
        <w:br/>
      </w:r>
      <w:r>
        <w:rPr>
          <w:rFonts w:ascii="Courier New" w:hAnsi="Courier New"/>
          <w:sz w:val="19"/>
        </w:rPr>
        <w:br/>
      </w:r>
      <w:r>
        <w:rPr>
          <w:rFonts w:ascii="Courier New" w:hAnsi="Courier New"/>
          <w:sz w:val="19"/>
        </w:rPr>
        <w:lastRenderedPageBreak/>
        <w:t>access-list 10 permit 192.168.10.0 0.0.0.255</w:t>
      </w:r>
      <w:r>
        <w:rPr>
          <w:rFonts w:ascii="Courier New" w:hAnsi="Courier New"/>
          <w:sz w:val="19"/>
        </w:rPr>
        <w:br/>
        <w:t>access-list 10 permit 192.168.20.0 0.0.0.255</w:t>
      </w:r>
      <w:r>
        <w:rPr>
          <w:rFonts w:ascii="Courier New" w:hAnsi="Courier New"/>
          <w:sz w:val="19"/>
        </w:rPr>
        <w:br/>
        <w:t>access-list 10 permit 192.168.30.0 0.0.0.255</w:t>
      </w:r>
      <w:r>
        <w:rPr>
          <w:rFonts w:ascii="Courier New" w:hAnsi="Courier New"/>
          <w:sz w:val="19"/>
        </w:rPr>
        <w:br/>
      </w:r>
      <w:r>
        <w:rPr>
          <w:rFonts w:ascii="Courier New" w:hAnsi="Courier New"/>
          <w:sz w:val="19"/>
        </w:rPr>
        <w:br/>
        <w:t>line vty 0 4</w:t>
      </w:r>
      <w:r>
        <w:rPr>
          <w:rFonts w:ascii="Courier New" w:hAnsi="Courier New"/>
          <w:sz w:val="19"/>
        </w:rPr>
        <w:br/>
        <w:t xml:space="preserve"> login local</w:t>
      </w:r>
      <w:r>
        <w:rPr>
          <w:rFonts w:ascii="Courier New" w:hAnsi="Courier New"/>
          <w:sz w:val="19"/>
        </w:rPr>
        <w:br/>
        <w:t xml:space="preserve"> transport input ssh</w:t>
      </w:r>
      <w:r>
        <w:rPr>
          <w:rFonts w:ascii="Courier New" w:hAnsi="Courier New"/>
          <w:sz w:val="19"/>
        </w:rPr>
        <w:br/>
        <w:t xml:space="preserve"> access-class 10 in</w:t>
      </w:r>
      <w:r>
        <w:rPr>
          <w:rFonts w:ascii="Courier New" w:hAnsi="Courier New"/>
          <w:sz w:val="19"/>
        </w:rPr>
        <w:br/>
        <w:t xml:space="preserve"> exit</w:t>
      </w:r>
      <w:r>
        <w:rPr>
          <w:rFonts w:ascii="Courier New" w:hAnsi="Courier New"/>
          <w:sz w:val="19"/>
        </w:rPr>
        <w:br/>
      </w:r>
      <w:r>
        <w:rPr>
          <w:rFonts w:ascii="Courier New" w:hAnsi="Courier New"/>
          <w:sz w:val="19"/>
        </w:rPr>
        <w:br/>
        <w:t>logging 192.168.10.10</w:t>
      </w:r>
      <w:r>
        <w:rPr>
          <w:rFonts w:ascii="Courier New" w:hAnsi="Courier New"/>
          <w:sz w:val="19"/>
        </w:rPr>
        <w:br/>
        <w:t>snmp-server community lab47 ro</w:t>
      </w:r>
      <w:r>
        <w:rPr>
          <w:rFonts w:ascii="Courier New" w:hAnsi="Courier New"/>
          <w:sz w:val="19"/>
        </w:rPr>
        <w:br/>
        <w:t>end</w:t>
      </w:r>
      <w:r>
        <w:rPr>
          <w:rFonts w:ascii="Courier New" w:hAnsi="Courier New"/>
          <w:sz w:val="19"/>
        </w:rPr>
        <w:br/>
        <w:t>write memory</w:t>
      </w:r>
    </w:p>
    <w:p w14:paraId="3B11B8D5" w14:textId="77777777" w:rsidR="00B847F2" w:rsidRDefault="00000000">
      <w:r>
        <w:rPr>
          <w:b/>
          <w:sz w:val="24"/>
        </w:rPr>
        <w:t>Bước 3. Cấu hình Router Internet giả lập</w:t>
      </w:r>
    </w:p>
    <w:p w14:paraId="31EC9EF1" w14:textId="77777777" w:rsidR="00B847F2" w:rsidRDefault="00000000">
      <w:r>
        <w:rPr>
          <w:rFonts w:ascii="Courier New" w:hAnsi="Courier New"/>
          <w:sz w:val="19"/>
        </w:rPr>
        <w:t>enable</w:t>
      </w:r>
      <w:r>
        <w:rPr>
          <w:rFonts w:ascii="Courier New" w:hAnsi="Courier New"/>
          <w:sz w:val="19"/>
        </w:rPr>
        <w:br/>
        <w:t>configure terminal</w:t>
      </w:r>
      <w:r>
        <w:rPr>
          <w:rFonts w:ascii="Courier New" w:hAnsi="Courier New"/>
          <w:sz w:val="19"/>
        </w:rPr>
        <w:br/>
        <w:t>hostname R-ISP</w:t>
      </w:r>
      <w:r>
        <w:rPr>
          <w:rFonts w:ascii="Courier New" w:hAnsi="Courier New"/>
          <w:sz w:val="19"/>
        </w:rPr>
        <w:br/>
      </w:r>
      <w:r>
        <w:rPr>
          <w:rFonts w:ascii="Courier New" w:hAnsi="Courier New"/>
          <w:sz w:val="19"/>
        </w:rPr>
        <w:br/>
        <w:t>interface gigabitEthernet 0/0</w:t>
      </w:r>
      <w:r>
        <w:rPr>
          <w:rFonts w:ascii="Courier New" w:hAnsi="Courier New"/>
          <w:sz w:val="19"/>
        </w:rPr>
        <w:br/>
        <w:t xml:space="preserve"> ip address 203.0.113.2 255.255.255.252</w:t>
      </w:r>
      <w:r>
        <w:rPr>
          <w:rFonts w:ascii="Courier New" w:hAnsi="Courier New"/>
          <w:sz w:val="19"/>
        </w:rPr>
        <w:br/>
        <w:t xml:space="preserve"> no shutdown</w:t>
      </w:r>
      <w:r>
        <w:rPr>
          <w:rFonts w:ascii="Courier New" w:hAnsi="Courier New"/>
          <w:sz w:val="19"/>
        </w:rPr>
        <w:br/>
        <w:t xml:space="preserve"> exit</w:t>
      </w:r>
      <w:r>
        <w:rPr>
          <w:rFonts w:ascii="Courier New" w:hAnsi="Courier New"/>
          <w:sz w:val="19"/>
        </w:rPr>
        <w:br/>
      </w:r>
      <w:r>
        <w:rPr>
          <w:rFonts w:ascii="Courier New" w:hAnsi="Courier New"/>
          <w:sz w:val="19"/>
        </w:rPr>
        <w:br/>
        <w:t>interface loopback 0</w:t>
      </w:r>
      <w:r>
        <w:rPr>
          <w:rFonts w:ascii="Courier New" w:hAnsi="Courier New"/>
          <w:sz w:val="19"/>
        </w:rPr>
        <w:br/>
        <w:t xml:space="preserve"> ip address 203.0.113.100 255.255.255.255</w:t>
      </w:r>
      <w:r>
        <w:rPr>
          <w:rFonts w:ascii="Courier New" w:hAnsi="Courier New"/>
          <w:sz w:val="19"/>
        </w:rPr>
        <w:br/>
        <w:t xml:space="preserve"> exit</w:t>
      </w:r>
      <w:r>
        <w:rPr>
          <w:rFonts w:ascii="Courier New" w:hAnsi="Courier New"/>
          <w:sz w:val="19"/>
        </w:rPr>
        <w:br/>
      </w:r>
      <w:r>
        <w:rPr>
          <w:rFonts w:ascii="Courier New" w:hAnsi="Courier New"/>
          <w:sz w:val="19"/>
        </w:rPr>
        <w:br/>
        <w:t>ip route 192.168.10.0 255.255.255.0 203.0.113.1</w:t>
      </w:r>
      <w:r>
        <w:rPr>
          <w:rFonts w:ascii="Courier New" w:hAnsi="Courier New"/>
          <w:sz w:val="19"/>
        </w:rPr>
        <w:br/>
        <w:t>ip route 192.168.20.0 255.255.255.0 203.0.113.1</w:t>
      </w:r>
      <w:r>
        <w:rPr>
          <w:rFonts w:ascii="Courier New" w:hAnsi="Courier New"/>
          <w:sz w:val="19"/>
        </w:rPr>
        <w:br/>
        <w:t>ip route 192.168.30.0 255.255.255.0 203.0.113.1</w:t>
      </w:r>
      <w:r>
        <w:rPr>
          <w:rFonts w:ascii="Courier New" w:hAnsi="Courier New"/>
          <w:sz w:val="19"/>
        </w:rPr>
        <w:br/>
      </w:r>
      <w:r>
        <w:rPr>
          <w:rFonts w:ascii="Courier New" w:hAnsi="Courier New"/>
          <w:sz w:val="19"/>
        </w:rPr>
        <w:br/>
        <w:t>end</w:t>
      </w:r>
      <w:r>
        <w:rPr>
          <w:rFonts w:ascii="Courier New" w:hAnsi="Courier New"/>
          <w:sz w:val="19"/>
        </w:rPr>
        <w:br/>
        <w:t>write memory</w:t>
      </w:r>
    </w:p>
    <w:p w14:paraId="5D9A5C0A" w14:textId="77777777" w:rsidR="00B847F2" w:rsidRDefault="00000000">
      <w:r>
        <w:rPr>
          <w:b/>
          <w:sz w:val="24"/>
        </w:rPr>
        <w:t>Bước 4. Cấu hình Switch HQ1</w:t>
      </w:r>
    </w:p>
    <w:p w14:paraId="05C9D955" w14:textId="77777777" w:rsidR="00B847F2" w:rsidRDefault="00000000">
      <w:r>
        <w:rPr>
          <w:rFonts w:ascii="Courier New" w:hAnsi="Courier New"/>
          <w:sz w:val="19"/>
        </w:rPr>
        <w:t>enable</w:t>
      </w:r>
      <w:r>
        <w:rPr>
          <w:rFonts w:ascii="Courier New" w:hAnsi="Courier New"/>
          <w:sz w:val="19"/>
        </w:rPr>
        <w:br/>
        <w:t>configure terminal</w:t>
      </w:r>
      <w:r>
        <w:rPr>
          <w:rFonts w:ascii="Courier New" w:hAnsi="Courier New"/>
          <w:sz w:val="19"/>
        </w:rPr>
        <w:br/>
        <w:t>hostname SW-HQ1</w:t>
      </w:r>
      <w:r>
        <w:rPr>
          <w:rFonts w:ascii="Courier New" w:hAnsi="Courier New"/>
          <w:sz w:val="19"/>
        </w:rPr>
        <w:br/>
      </w:r>
      <w:r>
        <w:rPr>
          <w:rFonts w:ascii="Courier New" w:hAnsi="Courier New"/>
          <w:sz w:val="19"/>
        </w:rPr>
        <w:br/>
        <w:t>vlan 10</w:t>
      </w:r>
      <w:r>
        <w:rPr>
          <w:rFonts w:ascii="Courier New" w:hAnsi="Courier New"/>
          <w:sz w:val="19"/>
        </w:rPr>
        <w:br/>
        <w:t xml:space="preserve"> name HQ_USERS</w:t>
      </w:r>
      <w:r>
        <w:rPr>
          <w:rFonts w:ascii="Courier New" w:hAnsi="Courier New"/>
          <w:sz w:val="19"/>
        </w:rPr>
        <w:br/>
        <w:t>exit</w:t>
      </w:r>
      <w:r>
        <w:rPr>
          <w:rFonts w:ascii="Courier New" w:hAnsi="Courier New"/>
          <w:sz w:val="19"/>
        </w:rPr>
        <w:br/>
        <w:t>vlan 20</w:t>
      </w:r>
      <w:r>
        <w:rPr>
          <w:rFonts w:ascii="Courier New" w:hAnsi="Courier New"/>
          <w:sz w:val="19"/>
        </w:rPr>
        <w:br/>
        <w:t xml:space="preserve"> name HQ_ADMIN</w:t>
      </w:r>
      <w:r>
        <w:rPr>
          <w:rFonts w:ascii="Courier New" w:hAnsi="Courier New"/>
          <w:sz w:val="19"/>
        </w:rPr>
        <w:br/>
        <w:t>exit</w:t>
      </w:r>
      <w:r>
        <w:rPr>
          <w:rFonts w:ascii="Courier New" w:hAnsi="Courier New"/>
          <w:sz w:val="19"/>
        </w:rPr>
        <w:br/>
      </w:r>
      <w:r>
        <w:rPr>
          <w:rFonts w:ascii="Courier New" w:hAnsi="Courier New"/>
          <w:sz w:val="19"/>
        </w:rPr>
        <w:br/>
        <w:t>interface fastEthernet 0/1</w:t>
      </w:r>
      <w:r>
        <w:rPr>
          <w:rFonts w:ascii="Courier New" w:hAnsi="Courier New"/>
          <w:sz w:val="19"/>
        </w:rPr>
        <w:br/>
        <w:t xml:space="preserve"> switchport mode trunk</w:t>
      </w:r>
      <w:r>
        <w:rPr>
          <w:rFonts w:ascii="Courier New" w:hAnsi="Courier New"/>
          <w:sz w:val="19"/>
        </w:rPr>
        <w:br/>
      </w:r>
      <w:r>
        <w:rPr>
          <w:rFonts w:ascii="Courier New" w:hAnsi="Courier New"/>
          <w:sz w:val="19"/>
        </w:rPr>
        <w:lastRenderedPageBreak/>
        <w:t xml:space="preserve"> switchport trunk allowed vlan 10,20</w:t>
      </w:r>
      <w:r>
        <w:rPr>
          <w:rFonts w:ascii="Courier New" w:hAnsi="Courier New"/>
          <w:sz w:val="19"/>
        </w:rPr>
        <w:br/>
        <w:t>exit</w:t>
      </w:r>
      <w:r>
        <w:rPr>
          <w:rFonts w:ascii="Courier New" w:hAnsi="Courier New"/>
          <w:sz w:val="19"/>
        </w:rPr>
        <w:br/>
      </w:r>
      <w:r>
        <w:rPr>
          <w:rFonts w:ascii="Courier New" w:hAnsi="Courier New"/>
          <w:sz w:val="19"/>
        </w:rPr>
        <w:br/>
        <w:t>interface fastEthernet 0/2</w:t>
      </w:r>
      <w:r>
        <w:rPr>
          <w:rFonts w:ascii="Courier New" w:hAnsi="Courier New"/>
          <w:sz w:val="19"/>
        </w:rPr>
        <w:br/>
        <w:t xml:space="preserve"> switchport mode trunk</w:t>
      </w:r>
      <w:r>
        <w:rPr>
          <w:rFonts w:ascii="Courier New" w:hAnsi="Courier New"/>
          <w:sz w:val="19"/>
        </w:rPr>
        <w:br/>
        <w:t xml:space="preserve"> switchport trunk allowed vlan 10,20</w:t>
      </w:r>
      <w:r>
        <w:rPr>
          <w:rFonts w:ascii="Courier New" w:hAnsi="Courier New"/>
          <w:sz w:val="19"/>
        </w:rPr>
        <w:br/>
        <w:t>exit</w:t>
      </w:r>
      <w:r>
        <w:rPr>
          <w:rFonts w:ascii="Courier New" w:hAnsi="Courier New"/>
          <w:sz w:val="19"/>
        </w:rPr>
        <w:br/>
      </w:r>
      <w:r>
        <w:rPr>
          <w:rFonts w:ascii="Courier New" w:hAnsi="Courier New"/>
          <w:sz w:val="19"/>
        </w:rPr>
        <w:br/>
        <w:t>interface range fastEthernet 0/3-5</w:t>
      </w:r>
      <w:r>
        <w:rPr>
          <w:rFonts w:ascii="Courier New" w:hAnsi="Courier New"/>
          <w:sz w:val="19"/>
        </w:rPr>
        <w:br/>
        <w:t xml:space="preserve"> switchport mode access</w:t>
      </w:r>
      <w:r>
        <w:rPr>
          <w:rFonts w:ascii="Courier New" w:hAnsi="Courier New"/>
          <w:sz w:val="19"/>
        </w:rPr>
        <w:br/>
        <w:t xml:space="preserve"> switchport access vlan 10</w:t>
      </w:r>
      <w:r>
        <w:rPr>
          <w:rFonts w:ascii="Courier New" w:hAnsi="Courier New"/>
          <w:sz w:val="19"/>
        </w:rPr>
        <w:br/>
        <w:t xml:space="preserve"> spanning-tree portfast</w:t>
      </w:r>
      <w:r>
        <w:rPr>
          <w:rFonts w:ascii="Courier New" w:hAnsi="Courier New"/>
          <w:sz w:val="19"/>
        </w:rPr>
        <w:br/>
        <w:t>exit</w:t>
      </w:r>
      <w:r>
        <w:rPr>
          <w:rFonts w:ascii="Courier New" w:hAnsi="Courier New"/>
          <w:sz w:val="19"/>
        </w:rPr>
        <w:br/>
      </w:r>
      <w:r>
        <w:rPr>
          <w:rFonts w:ascii="Courier New" w:hAnsi="Courier New"/>
          <w:sz w:val="19"/>
        </w:rPr>
        <w:br/>
        <w:t>interface fastEthernet 0/6</w:t>
      </w:r>
      <w:r>
        <w:rPr>
          <w:rFonts w:ascii="Courier New" w:hAnsi="Courier New"/>
          <w:sz w:val="19"/>
        </w:rPr>
        <w:br/>
        <w:t xml:space="preserve"> switchport mode access</w:t>
      </w:r>
      <w:r>
        <w:rPr>
          <w:rFonts w:ascii="Courier New" w:hAnsi="Courier New"/>
          <w:sz w:val="19"/>
        </w:rPr>
        <w:br/>
        <w:t xml:space="preserve"> switchport access vlan 10</w:t>
      </w:r>
      <w:r>
        <w:rPr>
          <w:rFonts w:ascii="Courier New" w:hAnsi="Courier New"/>
          <w:sz w:val="19"/>
        </w:rPr>
        <w:br/>
        <w:t xml:space="preserve"> spanning-tree portfast</w:t>
      </w:r>
      <w:r>
        <w:rPr>
          <w:rFonts w:ascii="Courier New" w:hAnsi="Courier New"/>
          <w:sz w:val="19"/>
        </w:rPr>
        <w:br/>
        <w:t>exit</w:t>
      </w:r>
      <w:r>
        <w:rPr>
          <w:rFonts w:ascii="Courier New" w:hAnsi="Courier New"/>
          <w:sz w:val="19"/>
        </w:rPr>
        <w:br/>
      </w:r>
      <w:r>
        <w:rPr>
          <w:rFonts w:ascii="Courier New" w:hAnsi="Courier New"/>
          <w:sz w:val="19"/>
        </w:rPr>
        <w:br/>
        <w:t>spanning-tree mode rapid-pvst</w:t>
      </w:r>
      <w:r>
        <w:rPr>
          <w:rFonts w:ascii="Courier New" w:hAnsi="Courier New"/>
          <w:sz w:val="19"/>
        </w:rPr>
        <w:br/>
        <w:t>end</w:t>
      </w:r>
      <w:r>
        <w:rPr>
          <w:rFonts w:ascii="Courier New" w:hAnsi="Courier New"/>
          <w:sz w:val="19"/>
        </w:rPr>
        <w:br/>
        <w:t>write memory</w:t>
      </w:r>
    </w:p>
    <w:p w14:paraId="2BA3425C" w14:textId="77777777" w:rsidR="00B847F2" w:rsidRDefault="00000000">
      <w:r>
        <w:rPr>
          <w:b/>
          <w:sz w:val="24"/>
        </w:rPr>
        <w:t>Bước 5. Cấu hình Switch HQ2</w:t>
      </w:r>
    </w:p>
    <w:p w14:paraId="31358AE8" w14:textId="77777777" w:rsidR="00B847F2" w:rsidRDefault="00000000">
      <w:r>
        <w:rPr>
          <w:rFonts w:ascii="Courier New" w:hAnsi="Courier New"/>
          <w:sz w:val="19"/>
        </w:rPr>
        <w:t>enable</w:t>
      </w:r>
      <w:r>
        <w:rPr>
          <w:rFonts w:ascii="Courier New" w:hAnsi="Courier New"/>
          <w:sz w:val="19"/>
        </w:rPr>
        <w:br/>
        <w:t>configure terminal</w:t>
      </w:r>
      <w:r>
        <w:rPr>
          <w:rFonts w:ascii="Courier New" w:hAnsi="Courier New"/>
          <w:sz w:val="19"/>
        </w:rPr>
        <w:br/>
        <w:t>hostname SW-HQ2</w:t>
      </w:r>
      <w:r>
        <w:rPr>
          <w:rFonts w:ascii="Courier New" w:hAnsi="Courier New"/>
          <w:sz w:val="19"/>
        </w:rPr>
        <w:br/>
      </w:r>
      <w:r>
        <w:rPr>
          <w:rFonts w:ascii="Courier New" w:hAnsi="Courier New"/>
          <w:sz w:val="19"/>
        </w:rPr>
        <w:br/>
        <w:t>vlan 10</w:t>
      </w:r>
      <w:r>
        <w:rPr>
          <w:rFonts w:ascii="Courier New" w:hAnsi="Courier New"/>
          <w:sz w:val="19"/>
        </w:rPr>
        <w:br/>
        <w:t xml:space="preserve"> name HQ_USERS</w:t>
      </w:r>
      <w:r>
        <w:rPr>
          <w:rFonts w:ascii="Courier New" w:hAnsi="Courier New"/>
          <w:sz w:val="19"/>
        </w:rPr>
        <w:br/>
        <w:t>exit</w:t>
      </w:r>
      <w:r>
        <w:rPr>
          <w:rFonts w:ascii="Courier New" w:hAnsi="Courier New"/>
          <w:sz w:val="19"/>
        </w:rPr>
        <w:br/>
        <w:t>vlan 20</w:t>
      </w:r>
      <w:r>
        <w:rPr>
          <w:rFonts w:ascii="Courier New" w:hAnsi="Courier New"/>
          <w:sz w:val="19"/>
        </w:rPr>
        <w:br/>
        <w:t xml:space="preserve"> name HQ_ADMIN</w:t>
      </w:r>
      <w:r>
        <w:rPr>
          <w:rFonts w:ascii="Courier New" w:hAnsi="Courier New"/>
          <w:sz w:val="19"/>
        </w:rPr>
        <w:br/>
        <w:t>exit</w:t>
      </w:r>
      <w:r>
        <w:rPr>
          <w:rFonts w:ascii="Courier New" w:hAnsi="Courier New"/>
          <w:sz w:val="19"/>
        </w:rPr>
        <w:br/>
      </w:r>
      <w:r>
        <w:rPr>
          <w:rFonts w:ascii="Courier New" w:hAnsi="Courier New"/>
          <w:sz w:val="19"/>
        </w:rPr>
        <w:br/>
        <w:t>interface fastEthernet 0/1</w:t>
      </w:r>
      <w:r>
        <w:rPr>
          <w:rFonts w:ascii="Courier New" w:hAnsi="Courier New"/>
          <w:sz w:val="19"/>
        </w:rPr>
        <w:br/>
        <w:t xml:space="preserve"> switchport mode trunk</w:t>
      </w:r>
      <w:r>
        <w:rPr>
          <w:rFonts w:ascii="Courier New" w:hAnsi="Courier New"/>
          <w:sz w:val="19"/>
        </w:rPr>
        <w:br/>
        <w:t xml:space="preserve"> switchport trunk allowed vlan 10,20</w:t>
      </w:r>
      <w:r>
        <w:rPr>
          <w:rFonts w:ascii="Courier New" w:hAnsi="Courier New"/>
          <w:sz w:val="19"/>
        </w:rPr>
        <w:br/>
        <w:t>exit</w:t>
      </w:r>
      <w:r>
        <w:rPr>
          <w:rFonts w:ascii="Courier New" w:hAnsi="Courier New"/>
          <w:sz w:val="19"/>
        </w:rPr>
        <w:br/>
      </w:r>
      <w:r>
        <w:rPr>
          <w:rFonts w:ascii="Courier New" w:hAnsi="Courier New"/>
          <w:sz w:val="19"/>
        </w:rPr>
        <w:br/>
        <w:t>interface range fastEthernet 0/2-3</w:t>
      </w:r>
      <w:r>
        <w:rPr>
          <w:rFonts w:ascii="Courier New" w:hAnsi="Courier New"/>
          <w:sz w:val="19"/>
        </w:rPr>
        <w:br/>
        <w:t xml:space="preserve"> switchport mode access</w:t>
      </w:r>
      <w:r>
        <w:rPr>
          <w:rFonts w:ascii="Courier New" w:hAnsi="Courier New"/>
          <w:sz w:val="19"/>
        </w:rPr>
        <w:br/>
        <w:t xml:space="preserve"> switchport access vlan 20</w:t>
      </w:r>
      <w:r>
        <w:rPr>
          <w:rFonts w:ascii="Courier New" w:hAnsi="Courier New"/>
          <w:sz w:val="19"/>
        </w:rPr>
        <w:br/>
        <w:t xml:space="preserve"> spanning-tree portfast</w:t>
      </w:r>
      <w:r>
        <w:rPr>
          <w:rFonts w:ascii="Courier New" w:hAnsi="Courier New"/>
          <w:sz w:val="19"/>
        </w:rPr>
        <w:br/>
        <w:t>exit</w:t>
      </w:r>
      <w:r>
        <w:rPr>
          <w:rFonts w:ascii="Courier New" w:hAnsi="Courier New"/>
          <w:sz w:val="19"/>
        </w:rPr>
        <w:br/>
      </w:r>
      <w:r>
        <w:rPr>
          <w:rFonts w:ascii="Courier New" w:hAnsi="Courier New"/>
          <w:sz w:val="19"/>
        </w:rPr>
        <w:br/>
        <w:t>spanning-tree mode rapid-pvst</w:t>
      </w:r>
      <w:r>
        <w:rPr>
          <w:rFonts w:ascii="Courier New" w:hAnsi="Courier New"/>
          <w:sz w:val="19"/>
        </w:rPr>
        <w:br/>
        <w:t>end</w:t>
      </w:r>
      <w:r>
        <w:rPr>
          <w:rFonts w:ascii="Courier New" w:hAnsi="Courier New"/>
          <w:sz w:val="19"/>
        </w:rPr>
        <w:br/>
        <w:t>write memory</w:t>
      </w:r>
    </w:p>
    <w:p w14:paraId="6E1EA4B2" w14:textId="77777777" w:rsidR="00B847F2" w:rsidRDefault="00000000">
      <w:r>
        <w:rPr>
          <w:b/>
          <w:sz w:val="24"/>
        </w:rPr>
        <w:lastRenderedPageBreak/>
        <w:t>Bước 6. Cấu hình Switch Branch</w:t>
      </w:r>
    </w:p>
    <w:p w14:paraId="28A12645" w14:textId="77777777" w:rsidR="00B847F2" w:rsidRDefault="00000000">
      <w:r>
        <w:rPr>
          <w:rFonts w:ascii="Courier New" w:hAnsi="Courier New"/>
          <w:sz w:val="19"/>
        </w:rPr>
        <w:t>enable</w:t>
      </w:r>
      <w:r>
        <w:rPr>
          <w:rFonts w:ascii="Courier New" w:hAnsi="Courier New"/>
          <w:sz w:val="19"/>
        </w:rPr>
        <w:br/>
        <w:t>configure terminal</w:t>
      </w:r>
      <w:r>
        <w:rPr>
          <w:rFonts w:ascii="Courier New" w:hAnsi="Courier New"/>
          <w:sz w:val="19"/>
        </w:rPr>
        <w:br/>
        <w:t>hostname SW-BR</w:t>
      </w:r>
      <w:r>
        <w:rPr>
          <w:rFonts w:ascii="Courier New" w:hAnsi="Courier New"/>
          <w:sz w:val="19"/>
        </w:rPr>
        <w:br/>
      </w:r>
      <w:r>
        <w:rPr>
          <w:rFonts w:ascii="Courier New" w:hAnsi="Courier New"/>
          <w:sz w:val="19"/>
        </w:rPr>
        <w:br/>
        <w:t>vlan 30</w:t>
      </w:r>
      <w:r>
        <w:rPr>
          <w:rFonts w:ascii="Courier New" w:hAnsi="Courier New"/>
          <w:sz w:val="19"/>
        </w:rPr>
        <w:br/>
        <w:t xml:space="preserve"> name BRANCH_USERS</w:t>
      </w:r>
      <w:r>
        <w:rPr>
          <w:rFonts w:ascii="Courier New" w:hAnsi="Courier New"/>
          <w:sz w:val="19"/>
        </w:rPr>
        <w:br/>
        <w:t>exit</w:t>
      </w:r>
      <w:r>
        <w:rPr>
          <w:rFonts w:ascii="Courier New" w:hAnsi="Courier New"/>
          <w:sz w:val="19"/>
        </w:rPr>
        <w:br/>
      </w:r>
      <w:r>
        <w:rPr>
          <w:rFonts w:ascii="Courier New" w:hAnsi="Courier New"/>
          <w:sz w:val="19"/>
        </w:rPr>
        <w:br/>
        <w:t>interface fastEthernet 0/1</w:t>
      </w:r>
      <w:r>
        <w:rPr>
          <w:rFonts w:ascii="Courier New" w:hAnsi="Courier New"/>
          <w:sz w:val="19"/>
        </w:rPr>
        <w:br/>
        <w:t xml:space="preserve"> switchport mode trunk</w:t>
      </w:r>
      <w:r>
        <w:rPr>
          <w:rFonts w:ascii="Courier New" w:hAnsi="Courier New"/>
          <w:sz w:val="19"/>
        </w:rPr>
        <w:br/>
        <w:t xml:space="preserve"> switchport trunk allowed vlan 30</w:t>
      </w:r>
      <w:r>
        <w:rPr>
          <w:rFonts w:ascii="Courier New" w:hAnsi="Courier New"/>
          <w:sz w:val="19"/>
        </w:rPr>
        <w:br/>
        <w:t>exit</w:t>
      </w:r>
      <w:r>
        <w:rPr>
          <w:rFonts w:ascii="Courier New" w:hAnsi="Courier New"/>
          <w:sz w:val="19"/>
        </w:rPr>
        <w:br/>
      </w:r>
      <w:r>
        <w:rPr>
          <w:rFonts w:ascii="Courier New" w:hAnsi="Courier New"/>
          <w:sz w:val="19"/>
        </w:rPr>
        <w:br/>
        <w:t>interface range fastEthernet 0/2-4</w:t>
      </w:r>
      <w:r>
        <w:rPr>
          <w:rFonts w:ascii="Courier New" w:hAnsi="Courier New"/>
          <w:sz w:val="19"/>
        </w:rPr>
        <w:br/>
        <w:t xml:space="preserve"> switchport mode access</w:t>
      </w:r>
      <w:r>
        <w:rPr>
          <w:rFonts w:ascii="Courier New" w:hAnsi="Courier New"/>
          <w:sz w:val="19"/>
        </w:rPr>
        <w:br/>
        <w:t xml:space="preserve"> switchport access vlan 30</w:t>
      </w:r>
      <w:r>
        <w:rPr>
          <w:rFonts w:ascii="Courier New" w:hAnsi="Courier New"/>
          <w:sz w:val="19"/>
        </w:rPr>
        <w:br/>
        <w:t xml:space="preserve"> spanning-tree portfast</w:t>
      </w:r>
      <w:r>
        <w:rPr>
          <w:rFonts w:ascii="Courier New" w:hAnsi="Courier New"/>
          <w:sz w:val="19"/>
        </w:rPr>
        <w:br/>
        <w:t>exit</w:t>
      </w:r>
      <w:r>
        <w:rPr>
          <w:rFonts w:ascii="Courier New" w:hAnsi="Courier New"/>
          <w:sz w:val="19"/>
        </w:rPr>
        <w:br/>
      </w:r>
      <w:r>
        <w:rPr>
          <w:rFonts w:ascii="Courier New" w:hAnsi="Courier New"/>
          <w:sz w:val="19"/>
        </w:rPr>
        <w:br/>
        <w:t>spanning-tree mode rapid-pvst</w:t>
      </w:r>
      <w:r>
        <w:rPr>
          <w:rFonts w:ascii="Courier New" w:hAnsi="Courier New"/>
          <w:sz w:val="19"/>
        </w:rPr>
        <w:br/>
        <w:t>end</w:t>
      </w:r>
      <w:r>
        <w:rPr>
          <w:rFonts w:ascii="Courier New" w:hAnsi="Courier New"/>
          <w:sz w:val="19"/>
        </w:rPr>
        <w:br/>
        <w:t>write memory</w:t>
      </w:r>
    </w:p>
    <w:p w14:paraId="4945E43B" w14:textId="77777777" w:rsidR="00B847F2" w:rsidRDefault="00000000">
      <w:r>
        <w:rPr>
          <w:b/>
          <w:sz w:val="24"/>
        </w:rPr>
        <w:t>Bước 7. Cấu hình Server0</w:t>
      </w:r>
    </w:p>
    <w:p w14:paraId="195189FF" w14:textId="77777777" w:rsidR="00B847F2" w:rsidRDefault="00000000">
      <w:r>
        <w:t>Đặt IP tĩnh cho Server0:</w:t>
      </w:r>
    </w:p>
    <w:p w14:paraId="6827B7F4" w14:textId="77777777" w:rsidR="00B847F2" w:rsidRDefault="00000000">
      <w:r>
        <w:t>IP Address: 192.168.10.10</w:t>
      </w:r>
    </w:p>
    <w:p w14:paraId="56C8EDF2" w14:textId="77777777" w:rsidR="00B847F2" w:rsidRDefault="00000000">
      <w:r>
        <w:t>Subnet Mask: 255.255.255.0</w:t>
      </w:r>
    </w:p>
    <w:p w14:paraId="755D42BD" w14:textId="77777777" w:rsidR="00B847F2" w:rsidRDefault="00000000">
      <w:r>
        <w:t>Default Gateway: 192.168.10.1</w:t>
      </w:r>
    </w:p>
    <w:p w14:paraId="15D64719" w14:textId="77777777" w:rsidR="00B847F2" w:rsidRDefault="00000000">
      <w:r>
        <w:t>DNS Server: 192.168.10.10</w:t>
      </w:r>
    </w:p>
    <w:p w14:paraId="58723610" w14:textId="77777777" w:rsidR="00B847F2" w:rsidRDefault="00000000">
      <w:r>
        <w:t>Bật DNS Service trên Server0. Có thể tạo bản ghi lab47.local trỏ về 192.168.10.10 để minh họa DNS.</w:t>
      </w:r>
    </w:p>
    <w:p w14:paraId="641E373F" w14:textId="563A3C89" w:rsidR="0059788F" w:rsidRDefault="0059788F">
      <w:r>
        <w:rPr>
          <w:noProof/>
        </w:rPr>
        <w:drawing>
          <wp:inline distT="0" distB="0" distL="0" distR="0" wp14:anchorId="133139FA" wp14:editId="6FDA5E62">
            <wp:extent cx="5486400" cy="1845945"/>
            <wp:effectExtent l="0" t="0" r="0" b="1905"/>
            <wp:docPr id="200402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27205" name=""/>
                    <pic:cNvPicPr/>
                  </pic:nvPicPr>
                  <pic:blipFill>
                    <a:blip r:embed="rId7"/>
                    <a:stretch>
                      <a:fillRect/>
                    </a:stretch>
                  </pic:blipFill>
                  <pic:spPr>
                    <a:xfrm>
                      <a:off x="0" y="0"/>
                      <a:ext cx="5486400" cy="1845945"/>
                    </a:xfrm>
                    <a:prstGeom prst="rect">
                      <a:avLst/>
                    </a:prstGeom>
                  </pic:spPr>
                </pic:pic>
              </a:graphicData>
            </a:graphic>
          </wp:inline>
        </w:drawing>
      </w:r>
    </w:p>
    <w:p w14:paraId="3922B335" w14:textId="392D8ABC" w:rsidR="0059788F" w:rsidRDefault="0059788F">
      <w:r>
        <w:rPr>
          <w:noProof/>
        </w:rPr>
        <w:lastRenderedPageBreak/>
        <w:drawing>
          <wp:inline distT="0" distB="0" distL="0" distR="0" wp14:anchorId="2330297D" wp14:editId="7A3D5FDF">
            <wp:extent cx="5486400" cy="2291715"/>
            <wp:effectExtent l="0" t="0" r="0" b="0"/>
            <wp:docPr id="179066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67199" name=""/>
                    <pic:cNvPicPr/>
                  </pic:nvPicPr>
                  <pic:blipFill>
                    <a:blip r:embed="rId8"/>
                    <a:stretch>
                      <a:fillRect/>
                    </a:stretch>
                  </pic:blipFill>
                  <pic:spPr>
                    <a:xfrm>
                      <a:off x="0" y="0"/>
                      <a:ext cx="5486400" cy="2291715"/>
                    </a:xfrm>
                    <a:prstGeom prst="rect">
                      <a:avLst/>
                    </a:prstGeom>
                  </pic:spPr>
                </pic:pic>
              </a:graphicData>
            </a:graphic>
          </wp:inline>
        </w:drawing>
      </w:r>
    </w:p>
    <w:p w14:paraId="3090F58E" w14:textId="77777777" w:rsidR="00B847F2" w:rsidRDefault="00000000">
      <w:r>
        <w:rPr>
          <w:b/>
          <w:sz w:val="24"/>
        </w:rPr>
        <w:t>Bước 8. Cấu hình PC</w:t>
      </w:r>
    </w:p>
    <w:p w14:paraId="44291816" w14:textId="77777777" w:rsidR="00B847F2" w:rsidRDefault="00000000">
      <w:r>
        <w:t>PC1, PC2, PC3, PC4, PC5, PC6, PC7 và PC8 đặt IPv4 ở chế độ DHCP để nhận địa chỉ từ Router tương ứng.</w:t>
      </w:r>
    </w:p>
    <w:p w14:paraId="778DD31D" w14:textId="77777777" w:rsidR="00B847F2" w:rsidRDefault="00000000">
      <w:r>
        <w:rPr>
          <w:b/>
          <w:sz w:val="28"/>
        </w:rPr>
        <w:t>5. Kiểm tra hệ thống</w:t>
      </w:r>
    </w:p>
    <w:p w14:paraId="16E8F88C" w14:textId="77777777" w:rsidR="00B847F2" w:rsidRDefault="00000000">
      <w:r>
        <w:rPr>
          <w:b/>
          <w:sz w:val="24"/>
        </w:rPr>
        <w:t>5.1. Kiểm tra VLAN</w:t>
      </w:r>
    </w:p>
    <w:p w14:paraId="0293D3D4" w14:textId="77777777" w:rsidR="00B847F2" w:rsidRDefault="00000000">
      <w:r>
        <w:rPr>
          <w:rFonts w:ascii="Courier New" w:hAnsi="Courier New"/>
          <w:sz w:val="19"/>
        </w:rPr>
        <w:t>show vlan brief</w:t>
      </w:r>
    </w:p>
    <w:p w14:paraId="7C320BA2" w14:textId="77777777" w:rsidR="00B847F2" w:rsidRDefault="00000000">
      <w:r>
        <w:t>Kiểm tra VLAN 10, VLAN 20 trên các switch HQ và VLAN 30 trên Switch Branch.</w:t>
      </w:r>
    </w:p>
    <w:p w14:paraId="7E164E4B" w14:textId="7A92B13D" w:rsidR="0059788F" w:rsidRDefault="0059788F">
      <w:r>
        <w:rPr>
          <w:noProof/>
        </w:rPr>
        <w:drawing>
          <wp:inline distT="0" distB="0" distL="0" distR="0" wp14:anchorId="68A65E67" wp14:editId="2145B2AF">
            <wp:extent cx="5486400" cy="1605280"/>
            <wp:effectExtent l="0" t="0" r="0" b="0"/>
            <wp:docPr id="187297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72633" name=""/>
                    <pic:cNvPicPr/>
                  </pic:nvPicPr>
                  <pic:blipFill>
                    <a:blip r:embed="rId9"/>
                    <a:stretch>
                      <a:fillRect/>
                    </a:stretch>
                  </pic:blipFill>
                  <pic:spPr>
                    <a:xfrm>
                      <a:off x="0" y="0"/>
                      <a:ext cx="5486400" cy="1605280"/>
                    </a:xfrm>
                    <a:prstGeom prst="rect">
                      <a:avLst/>
                    </a:prstGeom>
                  </pic:spPr>
                </pic:pic>
              </a:graphicData>
            </a:graphic>
          </wp:inline>
        </w:drawing>
      </w:r>
    </w:p>
    <w:p w14:paraId="23A00715" w14:textId="3E24F77A" w:rsidR="0059788F" w:rsidRDefault="0059788F">
      <w:r>
        <w:rPr>
          <w:noProof/>
        </w:rPr>
        <w:drawing>
          <wp:inline distT="0" distB="0" distL="0" distR="0" wp14:anchorId="2B36D332" wp14:editId="3AC49294">
            <wp:extent cx="5486400" cy="1590040"/>
            <wp:effectExtent l="0" t="0" r="0" b="0"/>
            <wp:docPr id="136614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48962" name=""/>
                    <pic:cNvPicPr/>
                  </pic:nvPicPr>
                  <pic:blipFill>
                    <a:blip r:embed="rId10"/>
                    <a:stretch>
                      <a:fillRect/>
                    </a:stretch>
                  </pic:blipFill>
                  <pic:spPr>
                    <a:xfrm>
                      <a:off x="0" y="0"/>
                      <a:ext cx="5486400" cy="1590040"/>
                    </a:xfrm>
                    <a:prstGeom prst="rect">
                      <a:avLst/>
                    </a:prstGeom>
                  </pic:spPr>
                </pic:pic>
              </a:graphicData>
            </a:graphic>
          </wp:inline>
        </w:drawing>
      </w:r>
    </w:p>
    <w:p w14:paraId="26F538B9" w14:textId="77777777" w:rsidR="00B847F2" w:rsidRDefault="00000000">
      <w:r>
        <w:rPr>
          <w:b/>
          <w:sz w:val="24"/>
        </w:rPr>
        <w:t>5.2. Kiểm tra Trunk</w:t>
      </w:r>
    </w:p>
    <w:p w14:paraId="288DC6C8" w14:textId="77777777" w:rsidR="00B847F2" w:rsidRDefault="00000000">
      <w:r>
        <w:rPr>
          <w:rFonts w:ascii="Courier New" w:hAnsi="Courier New"/>
          <w:sz w:val="19"/>
        </w:rPr>
        <w:lastRenderedPageBreak/>
        <w:t>show interfaces trunk</w:t>
      </w:r>
    </w:p>
    <w:p w14:paraId="620FBBA0" w14:textId="77777777" w:rsidR="00B847F2" w:rsidRDefault="00000000">
      <w:r>
        <w:t>Kiểm tra các đường trunk giữa Router và Switch, cũng như giữa hai switch HQ.</w:t>
      </w:r>
    </w:p>
    <w:p w14:paraId="068A8A6F" w14:textId="0D0505DD" w:rsidR="0059788F" w:rsidRDefault="0059788F">
      <w:r>
        <w:rPr>
          <w:noProof/>
        </w:rPr>
        <w:drawing>
          <wp:inline distT="0" distB="0" distL="0" distR="0" wp14:anchorId="14BE9FEB" wp14:editId="7E99B496">
            <wp:extent cx="5486400" cy="1276350"/>
            <wp:effectExtent l="0" t="0" r="0" b="0"/>
            <wp:docPr id="102611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15182" name=""/>
                    <pic:cNvPicPr/>
                  </pic:nvPicPr>
                  <pic:blipFill>
                    <a:blip r:embed="rId11"/>
                    <a:stretch>
                      <a:fillRect/>
                    </a:stretch>
                  </pic:blipFill>
                  <pic:spPr>
                    <a:xfrm>
                      <a:off x="0" y="0"/>
                      <a:ext cx="5486400" cy="1276350"/>
                    </a:xfrm>
                    <a:prstGeom prst="rect">
                      <a:avLst/>
                    </a:prstGeom>
                  </pic:spPr>
                </pic:pic>
              </a:graphicData>
            </a:graphic>
          </wp:inline>
        </w:drawing>
      </w:r>
    </w:p>
    <w:p w14:paraId="661B3708" w14:textId="0C11A2EF" w:rsidR="0059788F" w:rsidRDefault="0059788F">
      <w:r>
        <w:rPr>
          <w:noProof/>
        </w:rPr>
        <w:drawing>
          <wp:inline distT="0" distB="0" distL="0" distR="0" wp14:anchorId="1BA45370" wp14:editId="29AC7A02">
            <wp:extent cx="5486400" cy="1628140"/>
            <wp:effectExtent l="0" t="0" r="0" b="0"/>
            <wp:docPr id="48021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18560" name=""/>
                    <pic:cNvPicPr/>
                  </pic:nvPicPr>
                  <pic:blipFill>
                    <a:blip r:embed="rId12"/>
                    <a:stretch>
                      <a:fillRect/>
                    </a:stretch>
                  </pic:blipFill>
                  <pic:spPr>
                    <a:xfrm>
                      <a:off x="0" y="0"/>
                      <a:ext cx="5486400" cy="1628140"/>
                    </a:xfrm>
                    <a:prstGeom prst="rect">
                      <a:avLst/>
                    </a:prstGeom>
                  </pic:spPr>
                </pic:pic>
              </a:graphicData>
            </a:graphic>
          </wp:inline>
        </w:drawing>
      </w:r>
    </w:p>
    <w:p w14:paraId="109DC238" w14:textId="77777777" w:rsidR="00B847F2" w:rsidRDefault="00000000">
      <w:r>
        <w:rPr>
          <w:b/>
          <w:sz w:val="24"/>
        </w:rPr>
        <w:t>5.3. Kiểm tra Routing</w:t>
      </w:r>
    </w:p>
    <w:p w14:paraId="0F3090B3" w14:textId="77777777" w:rsidR="00B847F2" w:rsidRDefault="00000000">
      <w:r>
        <w:rPr>
          <w:rFonts w:ascii="Courier New" w:hAnsi="Courier New"/>
          <w:sz w:val="19"/>
        </w:rPr>
        <w:t>show ip route</w:t>
      </w:r>
    </w:p>
    <w:p w14:paraId="552BD8E6" w14:textId="77777777" w:rsidR="00B847F2" w:rsidRDefault="00000000">
      <w:r>
        <w:t>Kiểm tra các mạng nội bộ và route OSPF giữa HQ và Branch.</w:t>
      </w:r>
    </w:p>
    <w:p w14:paraId="029E5992" w14:textId="0E236EA2" w:rsidR="0059788F" w:rsidRDefault="0059788F">
      <w:r>
        <w:rPr>
          <w:noProof/>
        </w:rPr>
        <w:drawing>
          <wp:inline distT="0" distB="0" distL="0" distR="0" wp14:anchorId="0057ECE3" wp14:editId="1684970D">
            <wp:extent cx="5486400" cy="1455420"/>
            <wp:effectExtent l="0" t="0" r="0" b="0"/>
            <wp:docPr id="179662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26647" name=""/>
                    <pic:cNvPicPr/>
                  </pic:nvPicPr>
                  <pic:blipFill>
                    <a:blip r:embed="rId13"/>
                    <a:stretch>
                      <a:fillRect/>
                    </a:stretch>
                  </pic:blipFill>
                  <pic:spPr>
                    <a:xfrm>
                      <a:off x="0" y="0"/>
                      <a:ext cx="5486400" cy="1455420"/>
                    </a:xfrm>
                    <a:prstGeom prst="rect">
                      <a:avLst/>
                    </a:prstGeom>
                  </pic:spPr>
                </pic:pic>
              </a:graphicData>
            </a:graphic>
          </wp:inline>
        </w:drawing>
      </w:r>
    </w:p>
    <w:p w14:paraId="215DEE6D" w14:textId="4C17248F" w:rsidR="0059788F" w:rsidRDefault="0059788F">
      <w:r>
        <w:rPr>
          <w:noProof/>
        </w:rPr>
        <w:drawing>
          <wp:inline distT="0" distB="0" distL="0" distR="0" wp14:anchorId="2EE2617C" wp14:editId="5D0CD74C">
            <wp:extent cx="5486400" cy="1121410"/>
            <wp:effectExtent l="0" t="0" r="0" b="2540"/>
            <wp:docPr id="76331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12854" name=""/>
                    <pic:cNvPicPr/>
                  </pic:nvPicPr>
                  <pic:blipFill>
                    <a:blip r:embed="rId14"/>
                    <a:stretch>
                      <a:fillRect/>
                    </a:stretch>
                  </pic:blipFill>
                  <pic:spPr>
                    <a:xfrm>
                      <a:off x="0" y="0"/>
                      <a:ext cx="5486400" cy="1121410"/>
                    </a:xfrm>
                    <a:prstGeom prst="rect">
                      <a:avLst/>
                    </a:prstGeom>
                  </pic:spPr>
                </pic:pic>
              </a:graphicData>
            </a:graphic>
          </wp:inline>
        </w:drawing>
      </w:r>
    </w:p>
    <w:p w14:paraId="0E2CE066" w14:textId="77777777" w:rsidR="00B847F2" w:rsidRDefault="00000000">
      <w:r>
        <w:rPr>
          <w:b/>
          <w:sz w:val="24"/>
        </w:rPr>
        <w:t>5.4. Kiểm tra ACL</w:t>
      </w:r>
    </w:p>
    <w:p w14:paraId="6AA971A8" w14:textId="77777777" w:rsidR="00B847F2" w:rsidRDefault="00000000">
      <w:r>
        <w:rPr>
          <w:rFonts w:ascii="Courier New" w:hAnsi="Courier New"/>
          <w:sz w:val="19"/>
        </w:rPr>
        <w:t>show access-lists</w:t>
      </w:r>
    </w:p>
    <w:p w14:paraId="017A3A9D" w14:textId="77777777" w:rsidR="00B847F2" w:rsidRDefault="00000000">
      <w:r>
        <w:lastRenderedPageBreak/>
        <w:t>Kiểm tra các ACL được cấu hình trên Router.</w:t>
      </w:r>
    </w:p>
    <w:p w14:paraId="794252FC" w14:textId="3260A375" w:rsidR="00C66067" w:rsidRDefault="00C66067">
      <w:r>
        <w:rPr>
          <w:noProof/>
        </w:rPr>
        <w:drawing>
          <wp:inline distT="0" distB="0" distL="0" distR="0" wp14:anchorId="406B7D52" wp14:editId="7088215C">
            <wp:extent cx="5486400" cy="1542415"/>
            <wp:effectExtent l="0" t="0" r="0" b="635"/>
            <wp:docPr id="62791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13755" name=""/>
                    <pic:cNvPicPr/>
                  </pic:nvPicPr>
                  <pic:blipFill>
                    <a:blip r:embed="rId15"/>
                    <a:stretch>
                      <a:fillRect/>
                    </a:stretch>
                  </pic:blipFill>
                  <pic:spPr>
                    <a:xfrm>
                      <a:off x="0" y="0"/>
                      <a:ext cx="5486400" cy="1542415"/>
                    </a:xfrm>
                    <a:prstGeom prst="rect">
                      <a:avLst/>
                    </a:prstGeom>
                  </pic:spPr>
                </pic:pic>
              </a:graphicData>
            </a:graphic>
          </wp:inline>
        </w:drawing>
      </w:r>
    </w:p>
    <w:p w14:paraId="492740D2" w14:textId="77777777" w:rsidR="00B847F2" w:rsidRDefault="00000000">
      <w:r>
        <w:rPr>
          <w:b/>
          <w:sz w:val="24"/>
        </w:rPr>
        <w:t>5.5. Kiểm tra NAT/PAT</w:t>
      </w:r>
    </w:p>
    <w:p w14:paraId="01EEA371" w14:textId="77777777" w:rsidR="00B847F2" w:rsidRDefault="00000000">
      <w:r>
        <w:rPr>
          <w:rFonts w:ascii="Courier New" w:hAnsi="Courier New"/>
          <w:sz w:val="19"/>
        </w:rPr>
        <w:t>show ip nat translations</w:t>
      </w:r>
    </w:p>
    <w:p w14:paraId="3B00DB40" w14:textId="77777777" w:rsidR="00B847F2" w:rsidRDefault="00000000">
      <w:r>
        <w:t>Sau khi PC truy cập địa chỉ ngoài mạng giả lập, kiểm tra bảng NAT translation.</w:t>
      </w:r>
    </w:p>
    <w:p w14:paraId="5B9721D7" w14:textId="48AD75D2" w:rsidR="00C66067" w:rsidRDefault="00C66067">
      <w:r>
        <w:rPr>
          <w:noProof/>
        </w:rPr>
        <w:drawing>
          <wp:inline distT="0" distB="0" distL="0" distR="0" wp14:anchorId="418DC857" wp14:editId="4B6A44DD">
            <wp:extent cx="5486400" cy="1032510"/>
            <wp:effectExtent l="0" t="0" r="0" b="0"/>
            <wp:docPr id="87098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85904" name=""/>
                    <pic:cNvPicPr/>
                  </pic:nvPicPr>
                  <pic:blipFill>
                    <a:blip r:embed="rId16"/>
                    <a:stretch>
                      <a:fillRect/>
                    </a:stretch>
                  </pic:blipFill>
                  <pic:spPr>
                    <a:xfrm>
                      <a:off x="0" y="0"/>
                      <a:ext cx="5486400" cy="1032510"/>
                    </a:xfrm>
                    <a:prstGeom prst="rect">
                      <a:avLst/>
                    </a:prstGeom>
                  </pic:spPr>
                </pic:pic>
              </a:graphicData>
            </a:graphic>
          </wp:inline>
        </w:drawing>
      </w:r>
    </w:p>
    <w:p w14:paraId="2AE7FEBF" w14:textId="77777777" w:rsidR="00B847F2" w:rsidRDefault="00000000">
      <w:r>
        <w:rPr>
          <w:b/>
          <w:sz w:val="24"/>
        </w:rPr>
        <w:t>5.6. Kiểm tra Syslog</w:t>
      </w:r>
    </w:p>
    <w:p w14:paraId="21249D5C" w14:textId="77777777" w:rsidR="00B847F2" w:rsidRDefault="00000000">
      <w:r>
        <w:rPr>
          <w:rFonts w:ascii="Courier New" w:hAnsi="Courier New"/>
          <w:sz w:val="19"/>
        </w:rPr>
        <w:t>show logging</w:t>
      </w:r>
    </w:p>
    <w:p w14:paraId="14B5A033" w14:textId="77777777" w:rsidR="00B847F2" w:rsidRDefault="00000000">
      <w:r>
        <w:t>Kiểm tra thông tin logging trên Router.</w:t>
      </w:r>
    </w:p>
    <w:p w14:paraId="7C6E7632" w14:textId="28A526F6" w:rsidR="00C66067" w:rsidRDefault="00C66067">
      <w:r>
        <w:rPr>
          <w:noProof/>
        </w:rPr>
        <w:lastRenderedPageBreak/>
        <w:drawing>
          <wp:inline distT="0" distB="0" distL="0" distR="0" wp14:anchorId="62D462F6" wp14:editId="1D7FBA19">
            <wp:extent cx="5486400" cy="4966970"/>
            <wp:effectExtent l="0" t="0" r="0" b="5080"/>
            <wp:docPr id="154369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99952" name=""/>
                    <pic:cNvPicPr/>
                  </pic:nvPicPr>
                  <pic:blipFill>
                    <a:blip r:embed="rId17"/>
                    <a:stretch>
                      <a:fillRect/>
                    </a:stretch>
                  </pic:blipFill>
                  <pic:spPr>
                    <a:xfrm>
                      <a:off x="0" y="0"/>
                      <a:ext cx="5486400" cy="4966970"/>
                    </a:xfrm>
                    <a:prstGeom prst="rect">
                      <a:avLst/>
                    </a:prstGeom>
                  </pic:spPr>
                </pic:pic>
              </a:graphicData>
            </a:graphic>
          </wp:inline>
        </w:drawing>
      </w:r>
    </w:p>
    <w:p w14:paraId="16CF8CD6" w14:textId="77777777" w:rsidR="00B847F2" w:rsidRDefault="00000000">
      <w:r>
        <w:rPr>
          <w:b/>
          <w:sz w:val="24"/>
        </w:rPr>
        <w:t>5.7. Kiểm tra SSH</w:t>
      </w:r>
    </w:p>
    <w:p w14:paraId="335AAC15" w14:textId="77777777" w:rsidR="00B847F2" w:rsidRDefault="00000000">
      <w:r>
        <w:t>Từ một PC trong mạng nội bộ, thực hiện SSH đến địa chỉ quản trị của Router theo địa chỉ gateway tương ứng.</w:t>
      </w:r>
    </w:p>
    <w:p w14:paraId="02E4384C" w14:textId="4B9DAF63" w:rsidR="00C66067" w:rsidRDefault="00C66067">
      <w:r>
        <w:rPr>
          <w:noProof/>
        </w:rPr>
        <w:drawing>
          <wp:inline distT="0" distB="0" distL="0" distR="0" wp14:anchorId="7B5E4ECA" wp14:editId="4A6327DE">
            <wp:extent cx="5486400" cy="1185545"/>
            <wp:effectExtent l="0" t="0" r="0" b="0"/>
            <wp:docPr id="211758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85959" name=""/>
                    <pic:cNvPicPr/>
                  </pic:nvPicPr>
                  <pic:blipFill>
                    <a:blip r:embed="rId18"/>
                    <a:stretch>
                      <a:fillRect/>
                    </a:stretch>
                  </pic:blipFill>
                  <pic:spPr>
                    <a:xfrm>
                      <a:off x="0" y="0"/>
                      <a:ext cx="5486400" cy="1185545"/>
                    </a:xfrm>
                    <a:prstGeom prst="rect">
                      <a:avLst/>
                    </a:prstGeom>
                  </pic:spPr>
                </pic:pic>
              </a:graphicData>
            </a:graphic>
          </wp:inline>
        </w:drawing>
      </w:r>
    </w:p>
    <w:p w14:paraId="38888044" w14:textId="77777777" w:rsidR="00B847F2" w:rsidRDefault="00000000">
      <w:r>
        <w:rPr>
          <w:b/>
          <w:sz w:val="24"/>
        </w:rPr>
        <w:t>5.8. Kiểm tra SNMP</w:t>
      </w:r>
    </w:p>
    <w:p w14:paraId="67AD73FD" w14:textId="77777777" w:rsidR="00B847F2" w:rsidRDefault="00000000">
      <w:r>
        <w:rPr>
          <w:rFonts w:ascii="Courier New" w:hAnsi="Courier New"/>
          <w:sz w:val="19"/>
        </w:rPr>
        <w:t>show running-config | include snmp</w:t>
      </w:r>
    </w:p>
    <w:p w14:paraId="04478F19" w14:textId="77777777" w:rsidR="00B847F2" w:rsidRDefault="00000000">
      <w:r>
        <w:t>Kiểm tra community SNMP read-only đã được cấu hình.</w:t>
      </w:r>
    </w:p>
    <w:p w14:paraId="37F7F6C1" w14:textId="6DCA8E28" w:rsidR="00C66067" w:rsidRDefault="00C66067">
      <w:r>
        <w:rPr>
          <w:noProof/>
        </w:rPr>
        <w:lastRenderedPageBreak/>
        <w:drawing>
          <wp:inline distT="0" distB="0" distL="0" distR="0" wp14:anchorId="0EBC7BC9" wp14:editId="6FE58D2E">
            <wp:extent cx="4552950" cy="628650"/>
            <wp:effectExtent l="0" t="0" r="0" b="0"/>
            <wp:docPr id="69793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37904" name=""/>
                    <pic:cNvPicPr/>
                  </pic:nvPicPr>
                  <pic:blipFill>
                    <a:blip r:embed="rId19"/>
                    <a:stretch>
                      <a:fillRect/>
                    </a:stretch>
                  </pic:blipFill>
                  <pic:spPr>
                    <a:xfrm>
                      <a:off x="0" y="0"/>
                      <a:ext cx="4552950" cy="628650"/>
                    </a:xfrm>
                    <a:prstGeom prst="rect">
                      <a:avLst/>
                    </a:prstGeom>
                  </pic:spPr>
                </pic:pic>
              </a:graphicData>
            </a:graphic>
          </wp:inline>
        </w:drawing>
      </w:r>
    </w:p>
    <w:p w14:paraId="0A846576" w14:textId="13BBD1F0" w:rsidR="00C66067" w:rsidRDefault="00C66067">
      <w:r>
        <w:rPr>
          <w:noProof/>
        </w:rPr>
        <w:drawing>
          <wp:inline distT="0" distB="0" distL="0" distR="0" wp14:anchorId="2771A620" wp14:editId="4DFEED78">
            <wp:extent cx="3752850" cy="781050"/>
            <wp:effectExtent l="0" t="0" r="0" b="0"/>
            <wp:docPr id="133839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99362" name=""/>
                    <pic:cNvPicPr/>
                  </pic:nvPicPr>
                  <pic:blipFill>
                    <a:blip r:embed="rId20"/>
                    <a:stretch>
                      <a:fillRect/>
                    </a:stretch>
                  </pic:blipFill>
                  <pic:spPr>
                    <a:xfrm>
                      <a:off x="0" y="0"/>
                      <a:ext cx="3752850" cy="781050"/>
                    </a:xfrm>
                    <a:prstGeom prst="rect">
                      <a:avLst/>
                    </a:prstGeom>
                  </pic:spPr>
                </pic:pic>
              </a:graphicData>
            </a:graphic>
          </wp:inline>
        </w:drawing>
      </w:r>
    </w:p>
    <w:p w14:paraId="484971EC" w14:textId="77777777" w:rsidR="00B847F2" w:rsidRDefault="00000000">
      <w:r>
        <w:rPr>
          <w:b/>
          <w:sz w:val="28"/>
        </w:rPr>
        <w:t>6. Connectivity Matrix</w:t>
      </w:r>
    </w:p>
    <w:tbl>
      <w:tblPr>
        <w:tblStyle w:val="TableGrid"/>
        <w:tblW w:w="0" w:type="auto"/>
        <w:tblLook w:val="04A0" w:firstRow="1" w:lastRow="0" w:firstColumn="1" w:lastColumn="0" w:noHBand="0" w:noVBand="1"/>
      </w:tblPr>
      <w:tblGrid>
        <w:gridCol w:w="1728"/>
        <w:gridCol w:w="1728"/>
        <w:gridCol w:w="1728"/>
        <w:gridCol w:w="1728"/>
        <w:gridCol w:w="1728"/>
      </w:tblGrid>
      <w:tr w:rsidR="00B847F2" w14:paraId="57736696" w14:textId="77777777">
        <w:tc>
          <w:tcPr>
            <w:tcW w:w="1728" w:type="dxa"/>
          </w:tcPr>
          <w:p w14:paraId="44A43B48" w14:textId="77777777" w:rsidR="00B847F2" w:rsidRDefault="00000000">
            <w:r>
              <w:t>Nguồn</w:t>
            </w:r>
          </w:p>
        </w:tc>
        <w:tc>
          <w:tcPr>
            <w:tcW w:w="1728" w:type="dxa"/>
          </w:tcPr>
          <w:p w14:paraId="6B831D1C" w14:textId="77777777" w:rsidR="00B847F2" w:rsidRDefault="00000000">
            <w:r>
              <w:t>Đích</w:t>
            </w:r>
          </w:p>
        </w:tc>
        <w:tc>
          <w:tcPr>
            <w:tcW w:w="1728" w:type="dxa"/>
          </w:tcPr>
          <w:p w14:paraId="2000A0DA" w14:textId="77777777" w:rsidR="00B847F2" w:rsidRDefault="00000000">
            <w:r>
              <w:t>Giao tiếp mong muốn</w:t>
            </w:r>
          </w:p>
        </w:tc>
        <w:tc>
          <w:tcPr>
            <w:tcW w:w="1728" w:type="dxa"/>
          </w:tcPr>
          <w:p w14:paraId="53279167" w14:textId="77777777" w:rsidR="00B847F2" w:rsidRDefault="00000000">
            <w:r>
              <w:t>Kết quả</w:t>
            </w:r>
          </w:p>
        </w:tc>
        <w:tc>
          <w:tcPr>
            <w:tcW w:w="1728" w:type="dxa"/>
          </w:tcPr>
          <w:p w14:paraId="3001FDD3" w14:textId="77777777" w:rsidR="00B847F2" w:rsidRDefault="00B847F2"/>
        </w:tc>
      </w:tr>
      <w:tr w:rsidR="00B847F2" w14:paraId="5480E65B" w14:textId="77777777">
        <w:tc>
          <w:tcPr>
            <w:tcW w:w="1728" w:type="dxa"/>
          </w:tcPr>
          <w:p w14:paraId="013367A8" w14:textId="77777777" w:rsidR="00B847F2" w:rsidRDefault="00000000">
            <w:r>
              <w:t>PC1-3</w:t>
            </w:r>
          </w:p>
        </w:tc>
        <w:tc>
          <w:tcPr>
            <w:tcW w:w="1728" w:type="dxa"/>
          </w:tcPr>
          <w:p w14:paraId="2C1C3F5F" w14:textId="77777777" w:rsidR="00B847F2" w:rsidRDefault="00000000">
            <w:r>
              <w:t>Server0</w:t>
            </w:r>
          </w:p>
        </w:tc>
        <w:tc>
          <w:tcPr>
            <w:tcW w:w="1728" w:type="dxa"/>
          </w:tcPr>
          <w:p w14:paraId="52B7E0D9" w14:textId="77777777" w:rsidR="00B847F2" w:rsidRDefault="00000000">
            <w:r>
              <w:t>Ping/DNS</w:t>
            </w:r>
          </w:p>
        </w:tc>
        <w:tc>
          <w:tcPr>
            <w:tcW w:w="1728" w:type="dxa"/>
          </w:tcPr>
          <w:p w14:paraId="7339D928" w14:textId="77777777" w:rsidR="00B847F2" w:rsidRDefault="00000000">
            <w:r>
              <w:t>Allow</w:t>
            </w:r>
          </w:p>
        </w:tc>
        <w:tc>
          <w:tcPr>
            <w:tcW w:w="1728" w:type="dxa"/>
          </w:tcPr>
          <w:p w14:paraId="0D4CC07B" w14:textId="77777777" w:rsidR="00B847F2" w:rsidRDefault="00B847F2"/>
        </w:tc>
      </w:tr>
      <w:tr w:rsidR="00B847F2" w14:paraId="2D9430FE" w14:textId="77777777">
        <w:tc>
          <w:tcPr>
            <w:tcW w:w="1728" w:type="dxa"/>
          </w:tcPr>
          <w:p w14:paraId="70120952" w14:textId="77777777" w:rsidR="00B847F2" w:rsidRDefault="00000000">
            <w:r>
              <w:t>PC4-5</w:t>
            </w:r>
          </w:p>
        </w:tc>
        <w:tc>
          <w:tcPr>
            <w:tcW w:w="1728" w:type="dxa"/>
          </w:tcPr>
          <w:p w14:paraId="7EFC8DF0" w14:textId="77777777" w:rsidR="00B847F2" w:rsidRDefault="00000000">
            <w:r>
              <w:t>Server0</w:t>
            </w:r>
          </w:p>
        </w:tc>
        <w:tc>
          <w:tcPr>
            <w:tcW w:w="1728" w:type="dxa"/>
          </w:tcPr>
          <w:p w14:paraId="39DE39D5" w14:textId="77777777" w:rsidR="00B847F2" w:rsidRDefault="00000000">
            <w:r>
              <w:t>Ping/DNS</w:t>
            </w:r>
          </w:p>
        </w:tc>
        <w:tc>
          <w:tcPr>
            <w:tcW w:w="1728" w:type="dxa"/>
          </w:tcPr>
          <w:p w14:paraId="1D5D6DC8" w14:textId="77777777" w:rsidR="00B847F2" w:rsidRDefault="00000000">
            <w:r>
              <w:t>Allow</w:t>
            </w:r>
          </w:p>
        </w:tc>
        <w:tc>
          <w:tcPr>
            <w:tcW w:w="1728" w:type="dxa"/>
          </w:tcPr>
          <w:p w14:paraId="24495D7C" w14:textId="77777777" w:rsidR="00B847F2" w:rsidRDefault="00B847F2"/>
        </w:tc>
      </w:tr>
      <w:tr w:rsidR="00B847F2" w14:paraId="3E2EDF34" w14:textId="77777777">
        <w:tc>
          <w:tcPr>
            <w:tcW w:w="1728" w:type="dxa"/>
          </w:tcPr>
          <w:p w14:paraId="29285D09" w14:textId="77777777" w:rsidR="00B847F2" w:rsidRDefault="00000000">
            <w:r>
              <w:t>PC6-8</w:t>
            </w:r>
          </w:p>
        </w:tc>
        <w:tc>
          <w:tcPr>
            <w:tcW w:w="1728" w:type="dxa"/>
          </w:tcPr>
          <w:p w14:paraId="0C85F72B" w14:textId="77777777" w:rsidR="00B847F2" w:rsidRDefault="00000000">
            <w:r>
              <w:t>Server0</w:t>
            </w:r>
          </w:p>
        </w:tc>
        <w:tc>
          <w:tcPr>
            <w:tcW w:w="1728" w:type="dxa"/>
          </w:tcPr>
          <w:p w14:paraId="0A67D862" w14:textId="77777777" w:rsidR="00B847F2" w:rsidRDefault="00000000">
            <w:r>
              <w:t>Ping/DNS</w:t>
            </w:r>
          </w:p>
        </w:tc>
        <w:tc>
          <w:tcPr>
            <w:tcW w:w="1728" w:type="dxa"/>
          </w:tcPr>
          <w:p w14:paraId="4CE4DE13" w14:textId="77777777" w:rsidR="00B847F2" w:rsidRDefault="00000000">
            <w:r>
              <w:t>Allow</w:t>
            </w:r>
          </w:p>
        </w:tc>
        <w:tc>
          <w:tcPr>
            <w:tcW w:w="1728" w:type="dxa"/>
          </w:tcPr>
          <w:p w14:paraId="03285AC5" w14:textId="77777777" w:rsidR="00B847F2" w:rsidRDefault="00B847F2"/>
        </w:tc>
      </w:tr>
      <w:tr w:rsidR="00B847F2" w14:paraId="3A2B9A33" w14:textId="77777777">
        <w:tc>
          <w:tcPr>
            <w:tcW w:w="1728" w:type="dxa"/>
          </w:tcPr>
          <w:p w14:paraId="2735AB1B" w14:textId="77777777" w:rsidR="00B847F2" w:rsidRDefault="00000000">
            <w:r>
              <w:t>PC1-8</w:t>
            </w:r>
          </w:p>
        </w:tc>
        <w:tc>
          <w:tcPr>
            <w:tcW w:w="1728" w:type="dxa"/>
          </w:tcPr>
          <w:p w14:paraId="50F1F3CA" w14:textId="77777777" w:rsidR="00B847F2" w:rsidRDefault="00000000">
            <w:r>
              <w:t>Gateway VLAN</w:t>
            </w:r>
          </w:p>
        </w:tc>
        <w:tc>
          <w:tcPr>
            <w:tcW w:w="1728" w:type="dxa"/>
          </w:tcPr>
          <w:p w14:paraId="6D226313" w14:textId="77777777" w:rsidR="00B847F2" w:rsidRDefault="00000000">
            <w:r>
              <w:t>Ping</w:t>
            </w:r>
          </w:p>
        </w:tc>
        <w:tc>
          <w:tcPr>
            <w:tcW w:w="1728" w:type="dxa"/>
          </w:tcPr>
          <w:p w14:paraId="5B3FAFCF" w14:textId="77777777" w:rsidR="00B847F2" w:rsidRDefault="00000000">
            <w:r>
              <w:t>Allow</w:t>
            </w:r>
          </w:p>
        </w:tc>
        <w:tc>
          <w:tcPr>
            <w:tcW w:w="1728" w:type="dxa"/>
          </w:tcPr>
          <w:p w14:paraId="35488539" w14:textId="77777777" w:rsidR="00B847F2" w:rsidRDefault="00B847F2"/>
        </w:tc>
      </w:tr>
      <w:tr w:rsidR="00B847F2" w14:paraId="42BF8A8A" w14:textId="77777777">
        <w:tc>
          <w:tcPr>
            <w:tcW w:w="1728" w:type="dxa"/>
          </w:tcPr>
          <w:p w14:paraId="35C75CBC" w14:textId="77777777" w:rsidR="00B847F2" w:rsidRDefault="00000000">
            <w:r>
              <w:t>PC1-8</w:t>
            </w:r>
          </w:p>
        </w:tc>
        <w:tc>
          <w:tcPr>
            <w:tcW w:w="1728" w:type="dxa"/>
          </w:tcPr>
          <w:p w14:paraId="3C3D79B4" w14:textId="77777777" w:rsidR="00B847F2" w:rsidRDefault="00000000">
            <w:r>
              <w:t>203.0.113.100</w:t>
            </w:r>
          </w:p>
        </w:tc>
        <w:tc>
          <w:tcPr>
            <w:tcW w:w="1728" w:type="dxa"/>
          </w:tcPr>
          <w:p w14:paraId="1D72CD54" w14:textId="77777777" w:rsidR="00B847F2" w:rsidRDefault="00000000">
            <w:r>
              <w:t>Ping</w:t>
            </w:r>
          </w:p>
        </w:tc>
        <w:tc>
          <w:tcPr>
            <w:tcW w:w="1728" w:type="dxa"/>
          </w:tcPr>
          <w:p w14:paraId="583BC84F" w14:textId="77777777" w:rsidR="00B847F2" w:rsidRDefault="00000000">
            <w:r>
              <w:t>Allow qua NAT</w:t>
            </w:r>
          </w:p>
        </w:tc>
        <w:tc>
          <w:tcPr>
            <w:tcW w:w="1728" w:type="dxa"/>
          </w:tcPr>
          <w:p w14:paraId="088072C4" w14:textId="77777777" w:rsidR="00B847F2" w:rsidRDefault="00B847F2"/>
        </w:tc>
      </w:tr>
      <w:tr w:rsidR="00B847F2" w14:paraId="263871D0" w14:textId="77777777">
        <w:tc>
          <w:tcPr>
            <w:tcW w:w="1728" w:type="dxa"/>
          </w:tcPr>
          <w:p w14:paraId="4932B8F5" w14:textId="77777777" w:rsidR="00B847F2" w:rsidRDefault="00000000">
            <w:r>
              <w:t>PC1-8</w:t>
            </w:r>
          </w:p>
        </w:tc>
        <w:tc>
          <w:tcPr>
            <w:tcW w:w="1728" w:type="dxa"/>
          </w:tcPr>
          <w:p w14:paraId="39EE6D44" w14:textId="77777777" w:rsidR="00B847F2" w:rsidRDefault="00000000">
            <w:r>
              <w:t>Router quản trị</w:t>
            </w:r>
          </w:p>
        </w:tc>
        <w:tc>
          <w:tcPr>
            <w:tcW w:w="1728" w:type="dxa"/>
          </w:tcPr>
          <w:p w14:paraId="0AE29084" w14:textId="77777777" w:rsidR="00B847F2" w:rsidRDefault="00000000">
            <w:r>
              <w:t>SSH</w:t>
            </w:r>
          </w:p>
        </w:tc>
        <w:tc>
          <w:tcPr>
            <w:tcW w:w="1728" w:type="dxa"/>
          </w:tcPr>
          <w:p w14:paraId="30CEBE05" w14:textId="77777777" w:rsidR="00B847F2" w:rsidRDefault="00000000">
            <w:r>
              <w:t>Allow</w:t>
            </w:r>
          </w:p>
        </w:tc>
        <w:tc>
          <w:tcPr>
            <w:tcW w:w="1728" w:type="dxa"/>
          </w:tcPr>
          <w:p w14:paraId="065C83C9" w14:textId="77777777" w:rsidR="00B847F2" w:rsidRDefault="00B847F2"/>
        </w:tc>
      </w:tr>
    </w:tbl>
    <w:p w14:paraId="5E731074" w14:textId="77777777" w:rsidR="00B847F2" w:rsidRDefault="00000000">
      <w:r>
        <w:rPr>
          <w:b/>
          <w:sz w:val="28"/>
        </w:rPr>
        <w:t>7. Tạo 2 lỗi để troubleshooting</w:t>
      </w:r>
    </w:p>
    <w:p w14:paraId="7F4B0E73" w14:textId="77777777" w:rsidR="00B847F2" w:rsidRDefault="00000000">
      <w:r>
        <w:t>Lỗi 1: Tạm thời shutdown cổng trunk SW-HQ1 Fa0/1 hoặc Router0 G0/0 để tạo lỗi mất kết nối giữa HQ và gateway. Nhóm khác sử dụng show interfaces trunk, show ip interface brief và ping để xác định lỗi.</w:t>
      </w:r>
    </w:p>
    <w:p w14:paraId="7D764996" w14:textId="77777777" w:rsidR="00B847F2" w:rsidRDefault="00000000">
      <w:r>
        <w:t>Lỗi 2: Tạm thời cấu hình sai VLAN access của một cổng PC, ví dụ chuyển cổng PC5 sang VLAN 10 thay vì VLAN 20. Nhóm khác kiểm tra show vlan brief và show running-config để xác định lỗi.</w:t>
      </w:r>
    </w:p>
    <w:p w14:paraId="3DF1EA6A" w14:textId="77777777" w:rsidR="00B847F2" w:rsidRDefault="00000000">
      <w:r>
        <w:t>Sau khi nhóm khác troubleshooting, khôi phục cấu hình đúng.</w:t>
      </w:r>
    </w:p>
    <w:p w14:paraId="04BAC625" w14:textId="77777777" w:rsidR="00B847F2" w:rsidRDefault="00000000">
      <w:r>
        <w:rPr>
          <w:b/>
          <w:sz w:val="28"/>
        </w:rPr>
        <w:t>8. Lưu cấu hình và file Packet Tracer</w:t>
      </w:r>
    </w:p>
    <w:p w14:paraId="0C50208F" w14:textId="77777777" w:rsidR="00B847F2" w:rsidRDefault="00000000">
      <w:r>
        <w:t>Trên các Router/Switch:</w:t>
      </w:r>
    </w:p>
    <w:p w14:paraId="78FDBA61" w14:textId="77777777" w:rsidR="00B847F2" w:rsidRDefault="00000000">
      <w:r>
        <w:rPr>
          <w:rFonts w:ascii="Courier New" w:hAnsi="Courier New"/>
          <w:sz w:val="19"/>
        </w:rPr>
        <w:t>write memory</w:t>
      </w:r>
    </w:p>
    <w:p w14:paraId="38E4106D" w14:textId="77777777" w:rsidR="00B847F2" w:rsidRDefault="00000000">
      <w:r>
        <w:t>Lưu file Packet Tracer dưới dạng LAB47_Final_Project.pkt.</w:t>
      </w:r>
    </w:p>
    <w:p w14:paraId="205702BC" w14:textId="77777777" w:rsidR="00B847F2" w:rsidRDefault="00000000">
      <w:r>
        <w:rPr>
          <w:b/>
          <w:sz w:val="28"/>
        </w:rPr>
        <w:t>9. Kết quả</w:t>
      </w:r>
    </w:p>
    <w:p w14:paraId="4510B7AB" w14:textId="77777777" w:rsidR="00B847F2" w:rsidRDefault="00000000">
      <w:r>
        <w:t>• Hoàn thành mô hình doanh nghiệp gồm HQ, Branch và Internet giả lập.</w:t>
      </w:r>
    </w:p>
    <w:p w14:paraId="2D62FF01" w14:textId="77777777" w:rsidR="00B847F2" w:rsidRDefault="00000000">
      <w:r>
        <w:t>• Triển khai 2 VLAN tại HQ và 1 VLAN tại Branch.</w:t>
      </w:r>
    </w:p>
    <w:p w14:paraId="49DD81B6" w14:textId="77777777" w:rsidR="00B847F2" w:rsidRDefault="00000000">
      <w:r>
        <w:t>• Cấu hình access port, trunk và STP.</w:t>
      </w:r>
    </w:p>
    <w:p w14:paraId="51C5ED5F" w14:textId="77777777" w:rsidR="00B847F2" w:rsidRDefault="00000000">
      <w:r>
        <w:t>• Cấu hình OSPF giữa HQ và Branch.</w:t>
      </w:r>
    </w:p>
    <w:p w14:paraId="31302F94" w14:textId="77777777" w:rsidR="00B847F2" w:rsidRDefault="00000000">
      <w:r>
        <w:lastRenderedPageBreak/>
        <w:t>• Cấu hình DHCP cho các VLAN người dùng.</w:t>
      </w:r>
    </w:p>
    <w:p w14:paraId="209E00FB" w14:textId="77777777" w:rsidR="00B847F2" w:rsidRDefault="00000000">
      <w:r>
        <w:t>• Cấu hình DNS trên Server0.</w:t>
      </w:r>
    </w:p>
    <w:p w14:paraId="68986A35" w14:textId="77777777" w:rsidR="00B847F2" w:rsidRDefault="00000000">
      <w:r>
        <w:t>• Cấu hình NAT/PAT tại Router HQ.</w:t>
      </w:r>
    </w:p>
    <w:p w14:paraId="3A2F68F8" w14:textId="77777777" w:rsidR="00B847F2" w:rsidRDefault="00000000">
      <w:r>
        <w:t>• Cấu hình ACL và SSH quản trị.</w:t>
      </w:r>
    </w:p>
    <w:p w14:paraId="47DAB348" w14:textId="77777777" w:rsidR="00B847F2" w:rsidRDefault="00000000">
      <w:r>
        <w:t>• Cấu hình Syslog và SNMP ở mức mô phỏng.</w:t>
      </w:r>
    </w:p>
    <w:p w14:paraId="2C1CAC0C" w14:textId="77777777" w:rsidR="00B847F2" w:rsidRDefault="00000000">
      <w:r>
        <w:t>• Kiểm tra hệ thống bằng connectivity matrix.</w:t>
      </w:r>
    </w:p>
    <w:p w14:paraId="6301087F" w14:textId="77777777" w:rsidR="00B847F2" w:rsidRDefault="00000000">
      <w:r>
        <w:t>• Tạo 2 lỗi có chủ đích để thực hiện troubleshooting.</w:t>
      </w:r>
    </w:p>
    <w:p w14:paraId="39AFDC8F" w14:textId="77777777" w:rsidR="00B847F2" w:rsidRDefault="00000000">
      <w:r>
        <w:t>• Lưu cấu hình và file .pkt.</w:t>
      </w:r>
    </w:p>
    <w:p w14:paraId="2AAD2D6C" w14:textId="77777777" w:rsidR="00B847F2" w:rsidRDefault="00000000">
      <w:r>
        <w:rPr>
          <w:b/>
          <w:sz w:val="28"/>
        </w:rPr>
        <w:t>Kết luận</w:t>
      </w:r>
    </w:p>
    <w:p w14:paraId="50B4490C" w14:textId="77777777" w:rsidR="00B847F2" w:rsidRDefault="00000000">
      <w:r>
        <w:t>Bài Lab 47 đã tích hợp các kỹ năng cấu hình mạng chính vào một mô hình mạng doanh nghiệp hoàn chỉnh gồm HQ, Branch và Internet giả lập. Hệ thống triển khai VLAN, switching, OSPF, DHCP, DNS, NAT/PAT, ACL, SSH, Syslog và SNMP; đồng thời thực hiện kiểm tra kết nối, troubleshooting và lưu cấu hình để hoàn thành mô hình.</w:t>
      </w:r>
    </w:p>
    <w:sectPr w:rsidR="00B847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2883184">
    <w:abstractNumId w:val="8"/>
  </w:num>
  <w:num w:numId="2" w16cid:durableId="1299191007">
    <w:abstractNumId w:val="6"/>
  </w:num>
  <w:num w:numId="3" w16cid:durableId="2131779290">
    <w:abstractNumId w:val="5"/>
  </w:num>
  <w:num w:numId="4" w16cid:durableId="829635118">
    <w:abstractNumId w:val="4"/>
  </w:num>
  <w:num w:numId="5" w16cid:durableId="1970938694">
    <w:abstractNumId w:val="7"/>
  </w:num>
  <w:num w:numId="6" w16cid:durableId="1333146319">
    <w:abstractNumId w:val="3"/>
  </w:num>
  <w:num w:numId="7" w16cid:durableId="57554237">
    <w:abstractNumId w:val="2"/>
  </w:num>
  <w:num w:numId="8" w16cid:durableId="680592031">
    <w:abstractNumId w:val="1"/>
  </w:num>
  <w:num w:numId="9" w16cid:durableId="435444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788F"/>
    <w:rsid w:val="008D7D1B"/>
    <w:rsid w:val="00AA1D8D"/>
    <w:rsid w:val="00B47730"/>
    <w:rsid w:val="00B847F2"/>
    <w:rsid w:val="00C6606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EC5884"/>
  <w14:defaultImageDpi w14:val="300"/>
  <w15:docId w15:val="{190DF169-50B0-45D5-BD00-3F866142F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14</Pages>
  <Words>1454</Words>
  <Characters>8290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2</cp:revision>
  <dcterms:created xsi:type="dcterms:W3CDTF">2013-12-23T23:15:00Z</dcterms:created>
  <dcterms:modified xsi:type="dcterms:W3CDTF">2026-09-10T07:56:00Z</dcterms:modified>
  <cp:category/>
</cp:coreProperties>
</file>