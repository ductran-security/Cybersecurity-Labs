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840EF" w14:textId="77777777" w:rsidR="00161238" w:rsidRDefault="00000000">
      <w:pPr>
        <w:jc w:val="center"/>
      </w:pPr>
      <w:r>
        <w:rPr>
          <w:b/>
          <w:sz w:val="36"/>
        </w:rPr>
        <w:t>LAB 25: STANDARD ACL</w:t>
      </w:r>
    </w:p>
    <w:p w14:paraId="3F5FE724" w14:textId="77777777" w:rsidR="00161238" w:rsidRDefault="00000000">
      <w:r>
        <w:rPr>
          <w:b/>
          <w:sz w:val="28"/>
        </w:rPr>
        <w:t>1. Kiến thức trọng tâm</w:t>
      </w:r>
    </w:p>
    <w:p w14:paraId="5D333382" w14:textId="77777777" w:rsidR="00161238" w:rsidRDefault="00000000">
      <w:r>
        <w:rPr>
          <w:b/>
        </w:rPr>
        <w:t>1.1. Standard ACL</w:t>
      </w:r>
    </w:p>
    <w:p w14:paraId="104BDD7E" w14:textId="77777777" w:rsidR="00161238" w:rsidRDefault="00000000">
      <w:r>
        <w:t>Standard ACL (Access Control List) dùng để lọc lưu lượng dựa trên địa chỉ IP nguồn. Trong bài lab, ACL được dùng để chặn một host nguồn cụ thể nhưng vẫn cho phép các host khác truy cập Server.</w:t>
      </w:r>
    </w:p>
    <w:p w14:paraId="497CE764" w14:textId="77777777" w:rsidR="00161238" w:rsidRDefault="00000000">
      <w:r>
        <w:rPr>
          <w:b/>
        </w:rPr>
        <w:t>1.2. Nguyên tắc đặt Standard ACL</w:t>
      </w:r>
    </w:p>
    <w:p w14:paraId="57C5BF25" w14:textId="77777777" w:rsidR="00161238" w:rsidRDefault="00000000">
      <w:r>
        <w:t>Standard ACL chỉ kiểm tra địa chỉ nguồn nên thường đặt ACL gần đích (destination). Trong topology này, ACL được đặt trên Router1, tại interface kết nối đến Server LAN.</w:t>
      </w:r>
    </w:p>
    <w:p w14:paraId="5842C3C9" w14:textId="77777777" w:rsidR="00161238" w:rsidRDefault="00000000">
      <w:r>
        <w:rPr>
          <w:b/>
        </w:rPr>
        <w:t>1.3. Thứ tự xử lý ACL</w:t>
      </w:r>
    </w:p>
    <w:p w14:paraId="145DCB97" w14:textId="77777777" w:rsidR="00161238" w:rsidRDefault="00000000">
      <w:r>
        <w:t>ACL được kiểm tra từ trên xuống dưới. Vì vậy cần đặt lệnh deny host trước permit any. Nếu không có permit phù hợp, các lưu lượng còn lại sẽ bị implicit deny.</w:t>
      </w:r>
    </w:p>
    <w:p w14:paraId="6D5823F6" w14:textId="77777777" w:rsidR="00161238" w:rsidRDefault="00000000">
      <w:r>
        <w:rPr>
          <w:b/>
        </w:rPr>
        <w:t>2. Mô hình và địa chỉ IP</w:t>
      </w:r>
    </w:p>
    <w:tbl>
      <w:tblPr>
        <w:tblStyle w:val="TableGrid"/>
        <w:tblW w:w="0" w:type="auto"/>
        <w:tblLook w:val="04A0" w:firstRow="1" w:lastRow="0" w:firstColumn="1" w:lastColumn="0" w:noHBand="0" w:noVBand="1"/>
      </w:tblPr>
      <w:tblGrid>
        <w:gridCol w:w="2484"/>
        <w:gridCol w:w="2484"/>
        <w:gridCol w:w="2484"/>
        <w:gridCol w:w="2484"/>
      </w:tblGrid>
      <w:tr w:rsidR="00161238" w14:paraId="47920BAB" w14:textId="77777777">
        <w:tc>
          <w:tcPr>
            <w:tcW w:w="2484" w:type="dxa"/>
          </w:tcPr>
          <w:p w14:paraId="696898D7" w14:textId="77777777" w:rsidR="00161238" w:rsidRDefault="00000000">
            <w:r>
              <w:t>Thiết bị</w:t>
            </w:r>
          </w:p>
        </w:tc>
        <w:tc>
          <w:tcPr>
            <w:tcW w:w="2484" w:type="dxa"/>
          </w:tcPr>
          <w:p w14:paraId="6CBC4F56" w14:textId="77777777" w:rsidR="00161238" w:rsidRDefault="00000000">
            <w:r>
              <w:t>Interface</w:t>
            </w:r>
          </w:p>
        </w:tc>
        <w:tc>
          <w:tcPr>
            <w:tcW w:w="2484" w:type="dxa"/>
          </w:tcPr>
          <w:p w14:paraId="0F3C9147" w14:textId="77777777" w:rsidR="00161238" w:rsidRDefault="00000000">
            <w:r>
              <w:t>Địa chỉ IP</w:t>
            </w:r>
          </w:p>
        </w:tc>
        <w:tc>
          <w:tcPr>
            <w:tcW w:w="2484" w:type="dxa"/>
          </w:tcPr>
          <w:p w14:paraId="219E0E29" w14:textId="77777777" w:rsidR="00161238" w:rsidRDefault="00000000">
            <w:r>
              <w:t>Network / Vai trò</w:t>
            </w:r>
          </w:p>
        </w:tc>
      </w:tr>
      <w:tr w:rsidR="00161238" w14:paraId="02459760" w14:textId="77777777">
        <w:tc>
          <w:tcPr>
            <w:tcW w:w="2484" w:type="dxa"/>
          </w:tcPr>
          <w:p w14:paraId="48D6719E" w14:textId="77777777" w:rsidR="00161238" w:rsidRDefault="00000000">
            <w:r>
              <w:t>Router0</w:t>
            </w:r>
          </w:p>
        </w:tc>
        <w:tc>
          <w:tcPr>
            <w:tcW w:w="2484" w:type="dxa"/>
          </w:tcPr>
          <w:p w14:paraId="65D193B6" w14:textId="77777777" w:rsidR="00161238" w:rsidRDefault="00000000">
            <w:r>
              <w:t>G0/0</w:t>
            </w:r>
          </w:p>
        </w:tc>
        <w:tc>
          <w:tcPr>
            <w:tcW w:w="2484" w:type="dxa"/>
          </w:tcPr>
          <w:p w14:paraId="341C9ABD" w14:textId="77777777" w:rsidR="00161238" w:rsidRDefault="00000000">
            <w:r>
              <w:t>192.168.10.1/24</w:t>
            </w:r>
          </w:p>
        </w:tc>
        <w:tc>
          <w:tcPr>
            <w:tcW w:w="2484" w:type="dxa"/>
          </w:tcPr>
          <w:p w14:paraId="48691489" w14:textId="77777777" w:rsidR="00161238" w:rsidRDefault="00000000">
            <w:r>
              <w:t>LAN User 1</w:t>
            </w:r>
          </w:p>
        </w:tc>
      </w:tr>
      <w:tr w:rsidR="00161238" w14:paraId="4C082AA3" w14:textId="77777777">
        <w:tc>
          <w:tcPr>
            <w:tcW w:w="2484" w:type="dxa"/>
          </w:tcPr>
          <w:p w14:paraId="42CCFBEA" w14:textId="77777777" w:rsidR="00161238" w:rsidRDefault="00000000">
            <w:r>
              <w:t>Router0</w:t>
            </w:r>
          </w:p>
        </w:tc>
        <w:tc>
          <w:tcPr>
            <w:tcW w:w="2484" w:type="dxa"/>
          </w:tcPr>
          <w:p w14:paraId="4CE92922" w14:textId="77777777" w:rsidR="00161238" w:rsidRDefault="00000000">
            <w:r>
              <w:t>G0/2</w:t>
            </w:r>
          </w:p>
        </w:tc>
        <w:tc>
          <w:tcPr>
            <w:tcW w:w="2484" w:type="dxa"/>
          </w:tcPr>
          <w:p w14:paraId="27DBE820" w14:textId="77777777" w:rsidR="00161238" w:rsidRDefault="00000000">
            <w:r>
              <w:t>192.168.11.1/24</w:t>
            </w:r>
          </w:p>
        </w:tc>
        <w:tc>
          <w:tcPr>
            <w:tcW w:w="2484" w:type="dxa"/>
          </w:tcPr>
          <w:p w14:paraId="3A64E73F" w14:textId="77777777" w:rsidR="00161238" w:rsidRDefault="00000000">
            <w:r>
              <w:t>LAN User 2</w:t>
            </w:r>
          </w:p>
        </w:tc>
      </w:tr>
      <w:tr w:rsidR="00161238" w14:paraId="19FE05F1" w14:textId="77777777">
        <w:tc>
          <w:tcPr>
            <w:tcW w:w="2484" w:type="dxa"/>
          </w:tcPr>
          <w:p w14:paraId="70588561" w14:textId="77777777" w:rsidR="00161238" w:rsidRDefault="00000000">
            <w:r>
              <w:t>Router0</w:t>
            </w:r>
          </w:p>
        </w:tc>
        <w:tc>
          <w:tcPr>
            <w:tcW w:w="2484" w:type="dxa"/>
          </w:tcPr>
          <w:p w14:paraId="0F01D619" w14:textId="77777777" w:rsidR="00161238" w:rsidRDefault="00000000">
            <w:r>
              <w:t>G0/1</w:t>
            </w:r>
          </w:p>
        </w:tc>
        <w:tc>
          <w:tcPr>
            <w:tcW w:w="2484" w:type="dxa"/>
          </w:tcPr>
          <w:p w14:paraId="547F3A4C" w14:textId="77777777" w:rsidR="00161238" w:rsidRDefault="00000000">
            <w:r>
              <w:t>10.0.0.1/30</w:t>
            </w:r>
          </w:p>
        </w:tc>
        <w:tc>
          <w:tcPr>
            <w:tcW w:w="2484" w:type="dxa"/>
          </w:tcPr>
          <w:p w14:paraId="2FEC5ECF" w14:textId="77777777" w:rsidR="00161238" w:rsidRDefault="00000000">
            <w:r>
              <w:t>WAN Transit</w:t>
            </w:r>
          </w:p>
        </w:tc>
      </w:tr>
      <w:tr w:rsidR="00161238" w14:paraId="54D11A24" w14:textId="77777777">
        <w:tc>
          <w:tcPr>
            <w:tcW w:w="2484" w:type="dxa"/>
          </w:tcPr>
          <w:p w14:paraId="4136A0C1" w14:textId="77777777" w:rsidR="00161238" w:rsidRDefault="00000000">
            <w:r>
              <w:t>Router1</w:t>
            </w:r>
          </w:p>
        </w:tc>
        <w:tc>
          <w:tcPr>
            <w:tcW w:w="2484" w:type="dxa"/>
          </w:tcPr>
          <w:p w14:paraId="67C1DA69" w14:textId="77777777" w:rsidR="00161238" w:rsidRDefault="00000000">
            <w:r>
              <w:t>G0/1</w:t>
            </w:r>
          </w:p>
        </w:tc>
        <w:tc>
          <w:tcPr>
            <w:tcW w:w="2484" w:type="dxa"/>
          </w:tcPr>
          <w:p w14:paraId="12E4E73B" w14:textId="77777777" w:rsidR="00161238" w:rsidRDefault="00000000">
            <w:r>
              <w:t>10.0.0.2/30</w:t>
            </w:r>
          </w:p>
        </w:tc>
        <w:tc>
          <w:tcPr>
            <w:tcW w:w="2484" w:type="dxa"/>
          </w:tcPr>
          <w:p w14:paraId="72878A49" w14:textId="77777777" w:rsidR="00161238" w:rsidRDefault="00000000">
            <w:r>
              <w:t>WAN Transit</w:t>
            </w:r>
          </w:p>
        </w:tc>
      </w:tr>
      <w:tr w:rsidR="00161238" w14:paraId="08C29F8A" w14:textId="77777777">
        <w:tc>
          <w:tcPr>
            <w:tcW w:w="2484" w:type="dxa"/>
          </w:tcPr>
          <w:p w14:paraId="74E4A839" w14:textId="77777777" w:rsidR="00161238" w:rsidRDefault="00000000">
            <w:r>
              <w:t>Router1</w:t>
            </w:r>
          </w:p>
        </w:tc>
        <w:tc>
          <w:tcPr>
            <w:tcW w:w="2484" w:type="dxa"/>
          </w:tcPr>
          <w:p w14:paraId="0316880C" w14:textId="77777777" w:rsidR="00161238" w:rsidRDefault="00000000">
            <w:r>
              <w:t>G0/0</w:t>
            </w:r>
          </w:p>
        </w:tc>
        <w:tc>
          <w:tcPr>
            <w:tcW w:w="2484" w:type="dxa"/>
          </w:tcPr>
          <w:p w14:paraId="126DF939" w14:textId="77777777" w:rsidR="00161238" w:rsidRDefault="00000000">
            <w:r>
              <w:t>192.168.20.1/24</w:t>
            </w:r>
          </w:p>
        </w:tc>
        <w:tc>
          <w:tcPr>
            <w:tcW w:w="2484" w:type="dxa"/>
          </w:tcPr>
          <w:p w14:paraId="1FFEB06A" w14:textId="77777777" w:rsidR="00161238" w:rsidRDefault="00000000">
            <w:r>
              <w:t>Server LAN</w:t>
            </w:r>
          </w:p>
        </w:tc>
      </w:tr>
      <w:tr w:rsidR="00161238" w14:paraId="51562E66" w14:textId="77777777">
        <w:tc>
          <w:tcPr>
            <w:tcW w:w="2484" w:type="dxa"/>
          </w:tcPr>
          <w:p w14:paraId="2D6F1A1F" w14:textId="77777777" w:rsidR="00161238" w:rsidRDefault="00000000">
            <w:r>
              <w:t>PC0</w:t>
            </w:r>
          </w:p>
        </w:tc>
        <w:tc>
          <w:tcPr>
            <w:tcW w:w="2484" w:type="dxa"/>
          </w:tcPr>
          <w:p w14:paraId="1A49D874" w14:textId="77777777" w:rsidR="00161238" w:rsidRDefault="00000000">
            <w:r>
              <w:t>Fa0</w:t>
            </w:r>
          </w:p>
        </w:tc>
        <w:tc>
          <w:tcPr>
            <w:tcW w:w="2484" w:type="dxa"/>
          </w:tcPr>
          <w:p w14:paraId="1E018EAB" w14:textId="77777777" w:rsidR="00161238" w:rsidRDefault="00000000">
            <w:r>
              <w:t>192.168.10.10/24</w:t>
            </w:r>
          </w:p>
        </w:tc>
        <w:tc>
          <w:tcPr>
            <w:tcW w:w="2484" w:type="dxa"/>
          </w:tcPr>
          <w:p w14:paraId="3CCAF643" w14:textId="77777777" w:rsidR="00161238" w:rsidRDefault="00000000">
            <w:r>
              <w:t>Host bị chặn</w:t>
            </w:r>
          </w:p>
        </w:tc>
      </w:tr>
      <w:tr w:rsidR="00161238" w14:paraId="70E94C0D" w14:textId="77777777">
        <w:tc>
          <w:tcPr>
            <w:tcW w:w="2484" w:type="dxa"/>
          </w:tcPr>
          <w:p w14:paraId="723ED286" w14:textId="77777777" w:rsidR="00161238" w:rsidRDefault="00000000">
            <w:r>
              <w:t>PC1</w:t>
            </w:r>
          </w:p>
        </w:tc>
        <w:tc>
          <w:tcPr>
            <w:tcW w:w="2484" w:type="dxa"/>
          </w:tcPr>
          <w:p w14:paraId="6F1F45DA" w14:textId="77777777" w:rsidR="00161238" w:rsidRDefault="00000000">
            <w:r>
              <w:t>Fa0</w:t>
            </w:r>
          </w:p>
        </w:tc>
        <w:tc>
          <w:tcPr>
            <w:tcW w:w="2484" w:type="dxa"/>
          </w:tcPr>
          <w:p w14:paraId="1DC7C10C" w14:textId="77777777" w:rsidR="00161238" w:rsidRDefault="00000000">
            <w:r>
              <w:t>192.168.11.10/24</w:t>
            </w:r>
          </w:p>
        </w:tc>
        <w:tc>
          <w:tcPr>
            <w:tcW w:w="2484" w:type="dxa"/>
          </w:tcPr>
          <w:p w14:paraId="13459EC9" w14:textId="77777777" w:rsidR="00161238" w:rsidRDefault="00000000">
            <w:r>
              <w:t>Host được phép</w:t>
            </w:r>
          </w:p>
        </w:tc>
      </w:tr>
      <w:tr w:rsidR="00161238" w14:paraId="23A30D5D" w14:textId="77777777">
        <w:tc>
          <w:tcPr>
            <w:tcW w:w="2484" w:type="dxa"/>
          </w:tcPr>
          <w:p w14:paraId="4117700E" w14:textId="77777777" w:rsidR="00161238" w:rsidRDefault="00000000">
            <w:r>
              <w:t>Server0</w:t>
            </w:r>
          </w:p>
        </w:tc>
        <w:tc>
          <w:tcPr>
            <w:tcW w:w="2484" w:type="dxa"/>
          </w:tcPr>
          <w:p w14:paraId="3B32A121" w14:textId="77777777" w:rsidR="00161238" w:rsidRDefault="00000000">
            <w:r>
              <w:t>Fa0</w:t>
            </w:r>
          </w:p>
        </w:tc>
        <w:tc>
          <w:tcPr>
            <w:tcW w:w="2484" w:type="dxa"/>
          </w:tcPr>
          <w:p w14:paraId="205C32E0" w14:textId="77777777" w:rsidR="00161238" w:rsidRDefault="00000000">
            <w:r>
              <w:t>192.168.20.100/24</w:t>
            </w:r>
          </w:p>
        </w:tc>
        <w:tc>
          <w:tcPr>
            <w:tcW w:w="2484" w:type="dxa"/>
          </w:tcPr>
          <w:p w14:paraId="0C188495" w14:textId="77777777" w:rsidR="00161238" w:rsidRDefault="00000000">
            <w:r>
              <w:t>Destination Server</w:t>
            </w:r>
          </w:p>
        </w:tc>
      </w:tr>
    </w:tbl>
    <w:p w14:paraId="41447C55" w14:textId="77777777" w:rsidR="00161238" w:rsidRDefault="00000000">
      <w:r>
        <w:t>Subnet Mask LAN: 255.255.255.0</w:t>
      </w:r>
    </w:p>
    <w:p w14:paraId="7B6290A8" w14:textId="77777777" w:rsidR="00161238" w:rsidRDefault="00000000">
      <w:r>
        <w:t>Subnet Mask WAN: 255.255.255.252</w:t>
      </w:r>
    </w:p>
    <w:p w14:paraId="0F547DB0" w14:textId="77777777" w:rsidR="00161238" w:rsidRDefault="00000000">
      <w:r>
        <w:t>Default Gateway PC0: 192.168.10.1</w:t>
      </w:r>
    </w:p>
    <w:p w14:paraId="376677C5" w14:textId="77777777" w:rsidR="00161238" w:rsidRDefault="00000000">
      <w:r>
        <w:t>Default Gateway PC1: 192.168.11.1</w:t>
      </w:r>
    </w:p>
    <w:p w14:paraId="710D8832" w14:textId="77777777" w:rsidR="00161238" w:rsidRDefault="00000000">
      <w:r>
        <w:t>Default Gateway Server0: 192.168.20.1</w:t>
      </w:r>
    </w:p>
    <w:p w14:paraId="2F2ED8E1" w14:textId="77777777" w:rsidR="00161238" w:rsidRDefault="00000000">
      <w:r>
        <w:t>Topology: PC0 + PC1 — Router0 — Router1 — Server0</w:t>
      </w:r>
    </w:p>
    <w:p w14:paraId="33430D2D" w14:textId="77777777" w:rsidR="00161238" w:rsidRDefault="00000000">
      <w:r>
        <w:t>Yêu cầu ACL: chặn PC0 (192.168.10.10), cho phép các host khác truy cập Server0.</w:t>
      </w:r>
    </w:p>
    <w:p w14:paraId="40815921" w14:textId="0543C5EC" w:rsidR="00DB31FB" w:rsidRDefault="00DB31FB">
      <w:r>
        <w:rPr>
          <w:noProof/>
        </w:rPr>
        <w:lastRenderedPageBreak/>
        <w:drawing>
          <wp:inline distT="0" distB="0" distL="0" distR="0" wp14:anchorId="140CA296" wp14:editId="44332166">
            <wp:extent cx="6309360" cy="3298190"/>
            <wp:effectExtent l="0" t="0" r="0" b="0"/>
            <wp:docPr id="82503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36670" name=""/>
                    <pic:cNvPicPr/>
                  </pic:nvPicPr>
                  <pic:blipFill>
                    <a:blip r:embed="rId6"/>
                    <a:stretch>
                      <a:fillRect/>
                    </a:stretch>
                  </pic:blipFill>
                  <pic:spPr>
                    <a:xfrm>
                      <a:off x="0" y="0"/>
                      <a:ext cx="6309360" cy="3298190"/>
                    </a:xfrm>
                    <a:prstGeom prst="rect">
                      <a:avLst/>
                    </a:prstGeom>
                  </pic:spPr>
                </pic:pic>
              </a:graphicData>
            </a:graphic>
          </wp:inline>
        </w:drawing>
      </w:r>
    </w:p>
    <w:p w14:paraId="2E5D3E3B" w14:textId="77777777" w:rsidR="00161238" w:rsidRDefault="00000000">
      <w:r>
        <w:rPr>
          <w:b/>
        </w:rPr>
        <w:t xml:space="preserve">Lưu ý: </w:t>
      </w:r>
    </w:p>
    <w:p w14:paraId="4A2930D4" w14:textId="77777777" w:rsidR="00161238" w:rsidRDefault="00000000">
      <w:r>
        <w:t>Địa chỉ WAN giữa Router0 và Router1 không được nêu trong đề bài người dùng cung cấp, nên SOP này quy ước Router0 G0/1 = 10.0.0.1/30 và Router1 G0/1 = 10.0.0.2/30 để hoàn thiện cấu hình và kiểm tra.</w:t>
      </w:r>
    </w:p>
    <w:p w14:paraId="2943153A" w14:textId="77777777" w:rsidR="00161238" w:rsidRDefault="00000000">
      <w:r>
        <w:rPr>
          <w:b/>
        </w:rPr>
        <w:t>3. Các bước thực hiện</w:t>
      </w:r>
    </w:p>
    <w:p w14:paraId="0D920E3E" w14:textId="77777777" w:rsidR="00161238" w:rsidRDefault="00000000">
      <w:r>
        <w:rPr>
          <w:b/>
        </w:rPr>
        <w:t>Bước 1. Cấu hình interface Router0</w:t>
      </w:r>
    </w:p>
    <w:p w14:paraId="37390E88" w14:textId="77777777" w:rsidR="00161238" w:rsidRPr="00DB31FB" w:rsidRDefault="00000000">
      <w:pPr>
        <w:rPr>
          <w:color w:val="EE0000"/>
        </w:rPr>
      </w:pPr>
      <w:r w:rsidRPr="00DB31FB">
        <w:rPr>
          <w:rFonts w:ascii="Consolas" w:hAnsi="Consolas"/>
          <w:color w:val="EE0000"/>
        </w:rPr>
        <w:t>enable</w:t>
      </w:r>
    </w:p>
    <w:p w14:paraId="22EF3F1D" w14:textId="77777777" w:rsidR="00161238" w:rsidRPr="00DB31FB" w:rsidRDefault="00000000">
      <w:pPr>
        <w:rPr>
          <w:color w:val="EE0000"/>
        </w:rPr>
      </w:pPr>
      <w:r w:rsidRPr="00DB31FB">
        <w:rPr>
          <w:rFonts w:ascii="Consolas" w:hAnsi="Consolas"/>
          <w:color w:val="EE0000"/>
        </w:rPr>
        <w:t>configure terminal</w:t>
      </w:r>
    </w:p>
    <w:p w14:paraId="4F550EDB" w14:textId="77777777" w:rsidR="00161238" w:rsidRPr="00DB31FB" w:rsidRDefault="00161238">
      <w:pPr>
        <w:rPr>
          <w:color w:val="EE0000"/>
        </w:rPr>
      </w:pPr>
    </w:p>
    <w:p w14:paraId="0D27C0CD" w14:textId="77777777" w:rsidR="00161238" w:rsidRPr="00DB31FB" w:rsidRDefault="00000000">
      <w:pPr>
        <w:rPr>
          <w:color w:val="EE0000"/>
        </w:rPr>
      </w:pPr>
      <w:r w:rsidRPr="00DB31FB">
        <w:rPr>
          <w:rFonts w:ascii="Consolas" w:hAnsi="Consolas"/>
          <w:color w:val="EE0000"/>
        </w:rPr>
        <w:t>interface g0/0</w:t>
      </w:r>
    </w:p>
    <w:p w14:paraId="491C38C3" w14:textId="77777777" w:rsidR="00161238" w:rsidRPr="00DB31FB" w:rsidRDefault="00000000">
      <w:pPr>
        <w:rPr>
          <w:color w:val="EE0000"/>
        </w:rPr>
      </w:pPr>
      <w:r w:rsidRPr="00DB31FB">
        <w:rPr>
          <w:rFonts w:ascii="Consolas" w:hAnsi="Consolas"/>
          <w:color w:val="EE0000"/>
        </w:rPr>
        <w:t>ip address 192.168.10.1 255.255.255.0</w:t>
      </w:r>
    </w:p>
    <w:p w14:paraId="5ABA64D5" w14:textId="77777777" w:rsidR="00161238" w:rsidRPr="00DB31FB" w:rsidRDefault="00000000">
      <w:pPr>
        <w:rPr>
          <w:color w:val="EE0000"/>
        </w:rPr>
      </w:pPr>
      <w:r w:rsidRPr="00DB31FB">
        <w:rPr>
          <w:rFonts w:ascii="Consolas" w:hAnsi="Consolas"/>
          <w:color w:val="EE0000"/>
        </w:rPr>
        <w:t>no shutdown</w:t>
      </w:r>
    </w:p>
    <w:p w14:paraId="3BBB30F9" w14:textId="77777777" w:rsidR="00161238" w:rsidRPr="00DB31FB" w:rsidRDefault="00000000">
      <w:pPr>
        <w:rPr>
          <w:color w:val="EE0000"/>
        </w:rPr>
      </w:pPr>
      <w:r w:rsidRPr="00DB31FB">
        <w:rPr>
          <w:rFonts w:ascii="Consolas" w:hAnsi="Consolas"/>
          <w:color w:val="EE0000"/>
        </w:rPr>
        <w:t>exit</w:t>
      </w:r>
    </w:p>
    <w:p w14:paraId="17528206" w14:textId="77777777" w:rsidR="00161238" w:rsidRPr="00DB31FB" w:rsidRDefault="00161238">
      <w:pPr>
        <w:rPr>
          <w:color w:val="EE0000"/>
        </w:rPr>
      </w:pPr>
    </w:p>
    <w:p w14:paraId="5352D12F" w14:textId="77777777" w:rsidR="00161238" w:rsidRPr="00DB31FB" w:rsidRDefault="00000000">
      <w:pPr>
        <w:rPr>
          <w:color w:val="EE0000"/>
        </w:rPr>
      </w:pPr>
      <w:r w:rsidRPr="00DB31FB">
        <w:rPr>
          <w:rFonts w:ascii="Consolas" w:hAnsi="Consolas"/>
          <w:color w:val="EE0000"/>
        </w:rPr>
        <w:t>interface g0/2</w:t>
      </w:r>
    </w:p>
    <w:p w14:paraId="2B2FC9F9" w14:textId="77777777" w:rsidR="00161238" w:rsidRPr="00DB31FB" w:rsidRDefault="00000000">
      <w:pPr>
        <w:rPr>
          <w:color w:val="EE0000"/>
        </w:rPr>
      </w:pPr>
      <w:r w:rsidRPr="00DB31FB">
        <w:rPr>
          <w:rFonts w:ascii="Consolas" w:hAnsi="Consolas"/>
          <w:color w:val="EE0000"/>
        </w:rPr>
        <w:t>ip address 192.168.11.1 255.255.255.0</w:t>
      </w:r>
    </w:p>
    <w:p w14:paraId="63641D63" w14:textId="77777777" w:rsidR="00161238" w:rsidRPr="00DB31FB" w:rsidRDefault="00000000">
      <w:pPr>
        <w:rPr>
          <w:color w:val="EE0000"/>
        </w:rPr>
      </w:pPr>
      <w:r w:rsidRPr="00DB31FB">
        <w:rPr>
          <w:rFonts w:ascii="Consolas" w:hAnsi="Consolas"/>
          <w:color w:val="EE0000"/>
        </w:rPr>
        <w:t>no shutdown</w:t>
      </w:r>
    </w:p>
    <w:p w14:paraId="12C84731" w14:textId="77777777" w:rsidR="00161238" w:rsidRPr="00DB31FB" w:rsidRDefault="00000000">
      <w:pPr>
        <w:rPr>
          <w:color w:val="EE0000"/>
        </w:rPr>
      </w:pPr>
      <w:r w:rsidRPr="00DB31FB">
        <w:rPr>
          <w:rFonts w:ascii="Consolas" w:hAnsi="Consolas"/>
          <w:color w:val="EE0000"/>
        </w:rPr>
        <w:t>exit</w:t>
      </w:r>
    </w:p>
    <w:p w14:paraId="285FEFAE" w14:textId="77777777" w:rsidR="00161238" w:rsidRPr="00DB31FB" w:rsidRDefault="00161238">
      <w:pPr>
        <w:rPr>
          <w:color w:val="EE0000"/>
        </w:rPr>
      </w:pPr>
    </w:p>
    <w:p w14:paraId="037AA7A1" w14:textId="77777777" w:rsidR="00161238" w:rsidRPr="00DB31FB" w:rsidRDefault="00000000">
      <w:pPr>
        <w:rPr>
          <w:color w:val="EE0000"/>
        </w:rPr>
      </w:pPr>
      <w:r w:rsidRPr="00DB31FB">
        <w:rPr>
          <w:rFonts w:ascii="Consolas" w:hAnsi="Consolas"/>
          <w:color w:val="EE0000"/>
        </w:rPr>
        <w:t>interface g0/1</w:t>
      </w:r>
    </w:p>
    <w:p w14:paraId="137D6E8F" w14:textId="77777777" w:rsidR="00161238" w:rsidRPr="00DB31FB" w:rsidRDefault="00000000">
      <w:pPr>
        <w:rPr>
          <w:color w:val="EE0000"/>
        </w:rPr>
      </w:pPr>
      <w:r w:rsidRPr="00DB31FB">
        <w:rPr>
          <w:rFonts w:ascii="Consolas" w:hAnsi="Consolas"/>
          <w:color w:val="EE0000"/>
        </w:rPr>
        <w:t>ip address 10.0.0.1 255.255.255.252</w:t>
      </w:r>
    </w:p>
    <w:p w14:paraId="4E0717B9" w14:textId="77777777" w:rsidR="00161238" w:rsidRPr="00DB31FB" w:rsidRDefault="00000000">
      <w:pPr>
        <w:rPr>
          <w:color w:val="EE0000"/>
        </w:rPr>
      </w:pPr>
      <w:r w:rsidRPr="00DB31FB">
        <w:rPr>
          <w:rFonts w:ascii="Consolas" w:hAnsi="Consolas"/>
          <w:color w:val="EE0000"/>
        </w:rPr>
        <w:t>no shutdown</w:t>
      </w:r>
    </w:p>
    <w:p w14:paraId="012601C2" w14:textId="77777777" w:rsidR="00161238" w:rsidRPr="00DB31FB" w:rsidRDefault="00000000">
      <w:pPr>
        <w:rPr>
          <w:color w:val="EE0000"/>
        </w:rPr>
      </w:pPr>
      <w:r w:rsidRPr="00DB31FB">
        <w:rPr>
          <w:rFonts w:ascii="Consolas" w:hAnsi="Consolas"/>
          <w:color w:val="EE0000"/>
        </w:rPr>
        <w:t>exit</w:t>
      </w:r>
    </w:p>
    <w:p w14:paraId="2A1E1205" w14:textId="77777777" w:rsidR="00161238" w:rsidRDefault="00000000">
      <w:r>
        <w:rPr>
          <w:b/>
        </w:rPr>
        <w:t>Bước 2. Cấu hình interface Router1</w:t>
      </w:r>
    </w:p>
    <w:p w14:paraId="5EA6198A" w14:textId="77777777" w:rsidR="00161238" w:rsidRPr="00DB31FB" w:rsidRDefault="00000000">
      <w:pPr>
        <w:rPr>
          <w:color w:val="EE0000"/>
        </w:rPr>
      </w:pPr>
      <w:r w:rsidRPr="00DB31FB">
        <w:rPr>
          <w:rFonts w:ascii="Consolas" w:hAnsi="Consolas"/>
          <w:color w:val="EE0000"/>
        </w:rPr>
        <w:t>enable</w:t>
      </w:r>
    </w:p>
    <w:p w14:paraId="252EB2AA" w14:textId="77777777" w:rsidR="00161238" w:rsidRPr="00DB31FB" w:rsidRDefault="00000000">
      <w:pPr>
        <w:rPr>
          <w:color w:val="EE0000"/>
        </w:rPr>
      </w:pPr>
      <w:r w:rsidRPr="00DB31FB">
        <w:rPr>
          <w:rFonts w:ascii="Consolas" w:hAnsi="Consolas"/>
          <w:color w:val="EE0000"/>
        </w:rPr>
        <w:t>configure terminal</w:t>
      </w:r>
    </w:p>
    <w:p w14:paraId="0B88F8BB" w14:textId="77777777" w:rsidR="00161238" w:rsidRPr="00DB31FB" w:rsidRDefault="00161238">
      <w:pPr>
        <w:rPr>
          <w:color w:val="EE0000"/>
        </w:rPr>
      </w:pPr>
    </w:p>
    <w:p w14:paraId="20BAD0AA" w14:textId="77777777" w:rsidR="00161238" w:rsidRPr="00DB31FB" w:rsidRDefault="00000000">
      <w:pPr>
        <w:rPr>
          <w:color w:val="EE0000"/>
        </w:rPr>
      </w:pPr>
      <w:r w:rsidRPr="00DB31FB">
        <w:rPr>
          <w:rFonts w:ascii="Consolas" w:hAnsi="Consolas"/>
          <w:color w:val="EE0000"/>
        </w:rPr>
        <w:t>interface g0/1</w:t>
      </w:r>
    </w:p>
    <w:p w14:paraId="39E3BC1C" w14:textId="77777777" w:rsidR="00161238" w:rsidRPr="00DB31FB" w:rsidRDefault="00000000">
      <w:pPr>
        <w:rPr>
          <w:color w:val="EE0000"/>
        </w:rPr>
      </w:pPr>
      <w:r w:rsidRPr="00DB31FB">
        <w:rPr>
          <w:rFonts w:ascii="Consolas" w:hAnsi="Consolas"/>
          <w:color w:val="EE0000"/>
        </w:rPr>
        <w:t>ip address 10.0.0.2 255.255.255.252</w:t>
      </w:r>
    </w:p>
    <w:p w14:paraId="70B45A68" w14:textId="77777777" w:rsidR="00161238" w:rsidRPr="00DB31FB" w:rsidRDefault="00000000">
      <w:pPr>
        <w:rPr>
          <w:color w:val="EE0000"/>
        </w:rPr>
      </w:pPr>
      <w:r w:rsidRPr="00DB31FB">
        <w:rPr>
          <w:rFonts w:ascii="Consolas" w:hAnsi="Consolas"/>
          <w:color w:val="EE0000"/>
        </w:rPr>
        <w:t>no shutdown</w:t>
      </w:r>
    </w:p>
    <w:p w14:paraId="51FD389F" w14:textId="77777777" w:rsidR="00161238" w:rsidRPr="00DB31FB" w:rsidRDefault="00000000">
      <w:pPr>
        <w:rPr>
          <w:color w:val="EE0000"/>
        </w:rPr>
      </w:pPr>
      <w:r w:rsidRPr="00DB31FB">
        <w:rPr>
          <w:rFonts w:ascii="Consolas" w:hAnsi="Consolas"/>
          <w:color w:val="EE0000"/>
        </w:rPr>
        <w:t>exit</w:t>
      </w:r>
    </w:p>
    <w:p w14:paraId="7A721AE1" w14:textId="77777777" w:rsidR="00161238" w:rsidRPr="00DB31FB" w:rsidRDefault="00161238">
      <w:pPr>
        <w:rPr>
          <w:color w:val="EE0000"/>
        </w:rPr>
      </w:pPr>
    </w:p>
    <w:p w14:paraId="067E11E4" w14:textId="77777777" w:rsidR="00161238" w:rsidRPr="00DB31FB" w:rsidRDefault="00000000">
      <w:pPr>
        <w:rPr>
          <w:color w:val="EE0000"/>
        </w:rPr>
      </w:pPr>
      <w:r w:rsidRPr="00DB31FB">
        <w:rPr>
          <w:rFonts w:ascii="Consolas" w:hAnsi="Consolas"/>
          <w:color w:val="EE0000"/>
        </w:rPr>
        <w:t>interface g0/0</w:t>
      </w:r>
    </w:p>
    <w:p w14:paraId="2D811DE3" w14:textId="77777777" w:rsidR="00161238" w:rsidRPr="00DB31FB" w:rsidRDefault="00000000">
      <w:pPr>
        <w:rPr>
          <w:color w:val="EE0000"/>
        </w:rPr>
      </w:pPr>
      <w:r w:rsidRPr="00DB31FB">
        <w:rPr>
          <w:rFonts w:ascii="Consolas" w:hAnsi="Consolas"/>
          <w:color w:val="EE0000"/>
        </w:rPr>
        <w:t>ip address 192.168.20.1 255.255.255.0</w:t>
      </w:r>
    </w:p>
    <w:p w14:paraId="4D6460EF" w14:textId="77777777" w:rsidR="00161238" w:rsidRPr="00DB31FB" w:rsidRDefault="00000000">
      <w:pPr>
        <w:rPr>
          <w:color w:val="EE0000"/>
        </w:rPr>
      </w:pPr>
      <w:r w:rsidRPr="00DB31FB">
        <w:rPr>
          <w:rFonts w:ascii="Consolas" w:hAnsi="Consolas"/>
          <w:color w:val="EE0000"/>
        </w:rPr>
        <w:t>no shutdown</w:t>
      </w:r>
    </w:p>
    <w:p w14:paraId="1EE79801" w14:textId="77777777" w:rsidR="00161238" w:rsidRPr="00DB31FB" w:rsidRDefault="00000000">
      <w:pPr>
        <w:rPr>
          <w:color w:val="EE0000"/>
        </w:rPr>
      </w:pPr>
      <w:r w:rsidRPr="00DB31FB">
        <w:rPr>
          <w:rFonts w:ascii="Consolas" w:hAnsi="Consolas"/>
          <w:color w:val="EE0000"/>
        </w:rPr>
        <w:t>exit</w:t>
      </w:r>
    </w:p>
    <w:p w14:paraId="35BF1669" w14:textId="77777777" w:rsidR="00161238" w:rsidRDefault="00000000">
      <w:r>
        <w:rPr>
          <w:b/>
        </w:rPr>
        <w:t>Bước 3. Cấu hình địa chỉ IP cho PC và Server</w:t>
      </w:r>
    </w:p>
    <w:p w14:paraId="7ECB8EE3" w14:textId="77777777" w:rsidR="00161238" w:rsidRDefault="00000000">
      <w:r>
        <w:t>PC0</w:t>
      </w:r>
    </w:p>
    <w:p w14:paraId="62358503" w14:textId="77777777" w:rsidR="00161238" w:rsidRDefault="00000000">
      <w:r>
        <w:t>IP Address: 192.168.10.10</w:t>
      </w:r>
    </w:p>
    <w:p w14:paraId="3A3CA952" w14:textId="77777777" w:rsidR="00161238" w:rsidRDefault="00000000">
      <w:r>
        <w:t>Subnet Mask: 255.255.255.0</w:t>
      </w:r>
    </w:p>
    <w:p w14:paraId="4438717A" w14:textId="77777777" w:rsidR="00161238" w:rsidRDefault="00000000">
      <w:r>
        <w:t>Default Gateway: 192.168.10.1</w:t>
      </w:r>
    </w:p>
    <w:p w14:paraId="09FB7CA1" w14:textId="57197D09" w:rsidR="00DB31FB" w:rsidRDefault="00DB31FB">
      <w:r>
        <w:rPr>
          <w:noProof/>
        </w:rPr>
        <w:lastRenderedPageBreak/>
        <w:drawing>
          <wp:inline distT="0" distB="0" distL="0" distR="0" wp14:anchorId="07DE9C30" wp14:editId="7BF52E37">
            <wp:extent cx="6309360" cy="2534285"/>
            <wp:effectExtent l="0" t="0" r="0" b="0"/>
            <wp:docPr id="202753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31533" name=""/>
                    <pic:cNvPicPr/>
                  </pic:nvPicPr>
                  <pic:blipFill>
                    <a:blip r:embed="rId7"/>
                    <a:stretch>
                      <a:fillRect/>
                    </a:stretch>
                  </pic:blipFill>
                  <pic:spPr>
                    <a:xfrm>
                      <a:off x="0" y="0"/>
                      <a:ext cx="6309360" cy="2534285"/>
                    </a:xfrm>
                    <a:prstGeom prst="rect">
                      <a:avLst/>
                    </a:prstGeom>
                  </pic:spPr>
                </pic:pic>
              </a:graphicData>
            </a:graphic>
          </wp:inline>
        </w:drawing>
      </w:r>
    </w:p>
    <w:p w14:paraId="4466221F" w14:textId="77777777" w:rsidR="00161238" w:rsidRDefault="00161238"/>
    <w:p w14:paraId="1D37E012" w14:textId="77777777" w:rsidR="00161238" w:rsidRDefault="00000000">
      <w:r>
        <w:t>PC1</w:t>
      </w:r>
    </w:p>
    <w:p w14:paraId="039BE018" w14:textId="77777777" w:rsidR="00161238" w:rsidRDefault="00000000">
      <w:r>
        <w:t>IP Address: 192.168.11.10</w:t>
      </w:r>
    </w:p>
    <w:p w14:paraId="0DF0AC1F" w14:textId="77777777" w:rsidR="00161238" w:rsidRDefault="00000000">
      <w:r>
        <w:t>Subnet Mask: 255.255.255.0</w:t>
      </w:r>
    </w:p>
    <w:p w14:paraId="6507EBF7" w14:textId="77777777" w:rsidR="00161238" w:rsidRDefault="00000000">
      <w:r>
        <w:t>Default Gateway: 192.168.11.1</w:t>
      </w:r>
    </w:p>
    <w:p w14:paraId="3FE13322" w14:textId="1235D09A" w:rsidR="00DB31FB" w:rsidRDefault="00DB31FB">
      <w:r>
        <w:rPr>
          <w:noProof/>
        </w:rPr>
        <w:drawing>
          <wp:inline distT="0" distB="0" distL="0" distR="0" wp14:anchorId="35905972" wp14:editId="4C2F0665">
            <wp:extent cx="6309360" cy="2358390"/>
            <wp:effectExtent l="0" t="0" r="0" b="3810"/>
            <wp:docPr id="15532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2881" name=""/>
                    <pic:cNvPicPr/>
                  </pic:nvPicPr>
                  <pic:blipFill>
                    <a:blip r:embed="rId8"/>
                    <a:stretch>
                      <a:fillRect/>
                    </a:stretch>
                  </pic:blipFill>
                  <pic:spPr>
                    <a:xfrm>
                      <a:off x="0" y="0"/>
                      <a:ext cx="6309360" cy="2358390"/>
                    </a:xfrm>
                    <a:prstGeom prst="rect">
                      <a:avLst/>
                    </a:prstGeom>
                  </pic:spPr>
                </pic:pic>
              </a:graphicData>
            </a:graphic>
          </wp:inline>
        </w:drawing>
      </w:r>
    </w:p>
    <w:p w14:paraId="7BF4403D" w14:textId="77777777" w:rsidR="00161238" w:rsidRDefault="00161238"/>
    <w:p w14:paraId="6451585F" w14:textId="77777777" w:rsidR="00161238" w:rsidRDefault="00000000">
      <w:r>
        <w:t>Server0</w:t>
      </w:r>
    </w:p>
    <w:p w14:paraId="1FB82A3A" w14:textId="77777777" w:rsidR="00161238" w:rsidRDefault="00000000">
      <w:r>
        <w:t>IP Address: 192.168.20.100</w:t>
      </w:r>
    </w:p>
    <w:p w14:paraId="7738B441" w14:textId="77777777" w:rsidR="00161238" w:rsidRDefault="00000000">
      <w:r>
        <w:t>Subnet Mask: 255.255.255.0</w:t>
      </w:r>
    </w:p>
    <w:p w14:paraId="556822DD" w14:textId="77777777" w:rsidR="00161238" w:rsidRDefault="00000000">
      <w:r>
        <w:t>Default Gateway: 192.168.20.1</w:t>
      </w:r>
    </w:p>
    <w:p w14:paraId="1E948F01" w14:textId="1B33B3A2" w:rsidR="00DB31FB" w:rsidRDefault="00DB31FB">
      <w:r>
        <w:rPr>
          <w:noProof/>
        </w:rPr>
        <w:lastRenderedPageBreak/>
        <w:drawing>
          <wp:inline distT="0" distB="0" distL="0" distR="0" wp14:anchorId="297F0347" wp14:editId="76DA29EB">
            <wp:extent cx="6309360" cy="2382520"/>
            <wp:effectExtent l="0" t="0" r="0" b="0"/>
            <wp:docPr id="149164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47768" name=""/>
                    <pic:cNvPicPr/>
                  </pic:nvPicPr>
                  <pic:blipFill>
                    <a:blip r:embed="rId9"/>
                    <a:stretch>
                      <a:fillRect/>
                    </a:stretch>
                  </pic:blipFill>
                  <pic:spPr>
                    <a:xfrm>
                      <a:off x="0" y="0"/>
                      <a:ext cx="6309360" cy="2382520"/>
                    </a:xfrm>
                    <a:prstGeom prst="rect">
                      <a:avLst/>
                    </a:prstGeom>
                  </pic:spPr>
                </pic:pic>
              </a:graphicData>
            </a:graphic>
          </wp:inline>
        </w:drawing>
      </w:r>
    </w:p>
    <w:p w14:paraId="170E5EDD" w14:textId="77777777" w:rsidR="00161238" w:rsidRDefault="00000000">
      <w:r>
        <w:rPr>
          <w:b/>
        </w:rPr>
        <w:t>Bước 4. Cấu hình route giữa hai Router</w:t>
      </w:r>
    </w:p>
    <w:p w14:paraId="1D5A1150" w14:textId="77777777" w:rsidR="00161238" w:rsidRDefault="00000000">
      <w:r>
        <w:t>Trên Router0, khai báo đường đến Server LAN:</w:t>
      </w:r>
    </w:p>
    <w:p w14:paraId="2356F96A" w14:textId="77777777" w:rsidR="00161238" w:rsidRPr="00DB31FB" w:rsidRDefault="00000000">
      <w:pPr>
        <w:rPr>
          <w:color w:val="EE0000"/>
        </w:rPr>
      </w:pPr>
      <w:r w:rsidRPr="00DB31FB">
        <w:rPr>
          <w:rFonts w:ascii="Consolas" w:hAnsi="Consolas"/>
          <w:color w:val="EE0000"/>
        </w:rPr>
        <w:t>ip route 192.168.20.0 255.255.255.0 10.0.0.2</w:t>
      </w:r>
    </w:p>
    <w:p w14:paraId="5AAB18B2" w14:textId="77777777" w:rsidR="00161238" w:rsidRDefault="00161238"/>
    <w:p w14:paraId="70DF3F8D" w14:textId="77777777" w:rsidR="00161238" w:rsidRDefault="00000000">
      <w:r>
        <w:t>Trên Router1, khai báo đường đến các User LAN:</w:t>
      </w:r>
    </w:p>
    <w:p w14:paraId="3F95EABA" w14:textId="77777777" w:rsidR="00161238" w:rsidRPr="00DB31FB" w:rsidRDefault="00000000">
      <w:pPr>
        <w:rPr>
          <w:color w:val="EE0000"/>
        </w:rPr>
      </w:pPr>
      <w:r w:rsidRPr="00DB31FB">
        <w:rPr>
          <w:rFonts w:ascii="Consolas" w:hAnsi="Consolas"/>
          <w:color w:val="EE0000"/>
        </w:rPr>
        <w:t>ip route 192.168.10.0 255.255.255.0 10.0.0.1</w:t>
      </w:r>
    </w:p>
    <w:p w14:paraId="755AA7A0" w14:textId="77777777" w:rsidR="00161238" w:rsidRPr="00DB31FB" w:rsidRDefault="00000000">
      <w:pPr>
        <w:rPr>
          <w:color w:val="EE0000"/>
        </w:rPr>
      </w:pPr>
      <w:r w:rsidRPr="00DB31FB">
        <w:rPr>
          <w:rFonts w:ascii="Consolas" w:hAnsi="Consolas"/>
          <w:color w:val="EE0000"/>
        </w:rPr>
        <w:t>ip route 192.168.11.0 255.255.255.0 10.0.0.1</w:t>
      </w:r>
    </w:p>
    <w:p w14:paraId="31DD9EF6" w14:textId="77777777" w:rsidR="00161238" w:rsidRDefault="00000000">
      <w:r>
        <w:rPr>
          <w:b/>
        </w:rPr>
        <w:t>Bước 5. Xác định yêu cầu Standard ACL</w:t>
      </w:r>
    </w:p>
    <w:p w14:paraId="1E280455" w14:textId="77777777" w:rsidR="00161238" w:rsidRDefault="00000000">
      <w:r>
        <w:t>Yêu cầu:</w:t>
      </w:r>
    </w:p>
    <w:p w14:paraId="003AF6DE" w14:textId="77777777" w:rsidR="00161238" w:rsidRDefault="00000000">
      <w:r>
        <w:t>- PC0 có IP 192.168.10.10 bị chặn truy cập Server0 192.168.20.100.</w:t>
      </w:r>
    </w:p>
    <w:p w14:paraId="711D48C9" w14:textId="77777777" w:rsidR="00161238" w:rsidRDefault="00000000">
      <w:r>
        <w:t>- PC1 có IP 192.168.11.10 vẫn được phép truy cập Server0.</w:t>
      </w:r>
    </w:p>
    <w:p w14:paraId="0B7E3252" w14:textId="77777777" w:rsidR="00161238" w:rsidRDefault="00000000">
      <w:r>
        <w:t>- Các host khác được phép truy cập.</w:t>
      </w:r>
    </w:p>
    <w:p w14:paraId="035D39DA" w14:textId="77777777" w:rsidR="00161238" w:rsidRDefault="00161238"/>
    <w:p w14:paraId="2A810D4E" w14:textId="77777777" w:rsidR="00161238" w:rsidRDefault="00000000">
      <w:r>
        <w:t>Vì đây là Standard ACL và cần lọc theo source, ACL được đặt gần đích trên Router1.</w:t>
      </w:r>
    </w:p>
    <w:p w14:paraId="33E82A26" w14:textId="77777777" w:rsidR="00161238" w:rsidRDefault="00000000">
      <w:r>
        <w:rPr>
          <w:b/>
        </w:rPr>
        <w:t>Bước 6. Tạo Standard ACL</w:t>
      </w:r>
    </w:p>
    <w:p w14:paraId="6CA5D236" w14:textId="77777777" w:rsidR="00161238" w:rsidRDefault="00000000">
      <w:r>
        <w:t>Trên Router1:</w:t>
      </w:r>
    </w:p>
    <w:p w14:paraId="307E5CBA" w14:textId="77777777" w:rsidR="00161238" w:rsidRDefault="00161238"/>
    <w:p w14:paraId="7AB80FD4" w14:textId="77777777" w:rsidR="00161238" w:rsidRPr="00DB31FB" w:rsidRDefault="00000000">
      <w:pPr>
        <w:rPr>
          <w:color w:val="EE0000"/>
        </w:rPr>
      </w:pPr>
      <w:r w:rsidRPr="00DB31FB">
        <w:rPr>
          <w:rFonts w:ascii="Consolas" w:hAnsi="Consolas"/>
          <w:color w:val="EE0000"/>
        </w:rPr>
        <w:t>access-list 10 deny host 192.168.10.10</w:t>
      </w:r>
    </w:p>
    <w:p w14:paraId="02442411" w14:textId="77777777" w:rsidR="00161238" w:rsidRPr="00DB31FB" w:rsidRDefault="00000000">
      <w:pPr>
        <w:rPr>
          <w:color w:val="EE0000"/>
        </w:rPr>
      </w:pPr>
      <w:r w:rsidRPr="00DB31FB">
        <w:rPr>
          <w:rFonts w:ascii="Consolas" w:hAnsi="Consolas"/>
          <w:color w:val="EE0000"/>
        </w:rPr>
        <w:t>access-list 10 permit any</w:t>
      </w:r>
    </w:p>
    <w:p w14:paraId="0B2850F5" w14:textId="77777777" w:rsidR="00161238" w:rsidRDefault="00161238"/>
    <w:p w14:paraId="24B68400" w14:textId="77777777" w:rsidR="00161238" w:rsidRDefault="00000000">
      <w:r>
        <w:lastRenderedPageBreak/>
        <w:t>ACL 10 chặn đúng host PC0 và cho phép các nguồn còn lại.</w:t>
      </w:r>
    </w:p>
    <w:p w14:paraId="08F2B8EE" w14:textId="77777777" w:rsidR="00161238" w:rsidRDefault="00000000">
      <w:r>
        <w:rPr>
          <w:b/>
        </w:rPr>
        <w:t>Bước 7. Áp ACL gần đích</w:t>
      </w:r>
    </w:p>
    <w:p w14:paraId="62AD2AE2" w14:textId="77777777" w:rsidR="00161238" w:rsidRDefault="00000000">
      <w:r>
        <w:t>Áp ACL outbound trên interface G0/0 của Router1, là interface hướng đến Server LAN:</w:t>
      </w:r>
    </w:p>
    <w:p w14:paraId="28530CF0" w14:textId="77777777" w:rsidR="00161238" w:rsidRDefault="00161238"/>
    <w:p w14:paraId="1524137B" w14:textId="77777777" w:rsidR="00161238" w:rsidRPr="00DB31FB" w:rsidRDefault="00000000">
      <w:pPr>
        <w:rPr>
          <w:color w:val="EE0000"/>
        </w:rPr>
      </w:pPr>
      <w:r w:rsidRPr="00DB31FB">
        <w:rPr>
          <w:rFonts w:ascii="Consolas" w:hAnsi="Consolas"/>
          <w:color w:val="EE0000"/>
        </w:rPr>
        <w:t>interface g0/0</w:t>
      </w:r>
    </w:p>
    <w:p w14:paraId="240C0351" w14:textId="77777777" w:rsidR="00161238" w:rsidRPr="00DB31FB" w:rsidRDefault="00000000">
      <w:pPr>
        <w:rPr>
          <w:color w:val="EE0000"/>
        </w:rPr>
      </w:pPr>
      <w:r w:rsidRPr="00DB31FB">
        <w:rPr>
          <w:rFonts w:ascii="Consolas" w:hAnsi="Consolas"/>
          <w:color w:val="EE0000"/>
        </w:rPr>
        <w:t>ip access-group 10 out</w:t>
      </w:r>
    </w:p>
    <w:p w14:paraId="7BE805A7" w14:textId="77777777" w:rsidR="00161238" w:rsidRPr="00DB31FB" w:rsidRDefault="00000000">
      <w:pPr>
        <w:rPr>
          <w:color w:val="EE0000"/>
        </w:rPr>
      </w:pPr>
      <w:r w:rsidRPr="00DB31FB">
        <w:rPr>
          <w:rFonts w:ascii="Consolas" w:hAnsi="Consolas"/>
          <w:color w:val="EE0000"/>
        </w:rPr>
        <w:t>exit</w:t>
      </w:r>
    </w:p>
    <w:p w14:paraId="0F2DBF99" w14:textId="77777777" w:rsidR="00161238" w:rsidRPr="00DB31FB" w:rsidRDefault="00161238">
      <w:pPr>
        <w:rPr>
          <w:color w:val="EE0000"/>
        </w:rPr>
      </w:pPr>
    </w:p>
    <w:p w14:paraId="691C01A8" w14:textId="77777777" w:rsidR="00161238" w:rsidRDefault="00000000">
      <w:r>
        <w:t>Sau bước này, lưu lượng đi đến Server LAN sẽ được kiểm tra bởi ACL 10.</w:t>
      </w:r>
    </w:p>
    <w:p w14:paraId="72788942" w14:textId="77777777" w:rsidR="00161238" w:rsidRDefault="00000000">
      <w:r>
        <w:rPr>
          <w:b/>
        </w:rPr>
        <w:t>4. Kiểm tra Standard ACL</w:t>
      </w:r>
    </w:p>
    <w:p w14:paraId="15369327" w14:textId="77777777" w:rsidR="00161238" w:rsidRDefault="00000000">
      <w:r>
        <w:rPr>
          <w:b/>
        </w:rPr>
        <w:t>4.1. Kiểm tra trạng thái interface</w:t>
      </w:r>
    </w:p>
    <w:p w14:paraId="69B8017A" w14:textId="77777777" w:rsidR="00161238" w:rsidRPr="00DB31FB" w:rsidRDefault="00000000">
      <w:pPr>
        <w:rPr>
          <w:color w:val="EE0000"/>
        </w:rPr>
      </w:pPr>
      <w:r w:rsidRPr="00DB31FB">
        <w:rPr>
          <w:rFonts w:ascii="Consolas" w:hAnsi="Consolas"/>
          <w:color w:val="EE0000"/>
        </w:rPr>
        <w:t>show ip interface brief</w:t>
      </w:r>
    </w:p>
    <w:p w14:paraId="531D9C02" w14:textId="77777777" w:rsidR="00161238" w:rsidRDefault="00000000">
      <w:r>
        <w:t>Kiểm tra các interface đang sử dụng phải có trạng thái up/up.</w:t>
      </w:r>
    </w:p>
    <w:p w14:paraId="441356E8" w14:textId="3C0439D7" w:rsidR="00DB31FB" w:rsidRDefault="00DB31FB">
      <w:r>
        <w:rPr>
          <w:noProof/>
        </w:rPr>
        <w:drawing>
          <wp:inline distT="0" distB="0" distL="0" distR="0" wp14:anchorId="092BBD48" wp14:editId="736FD94D">
            <wp:extent cx="6309360" cy="950595"/>
            <wp:effectExtent l="0" t="0" r="0" b="1905"/>
            <wp:docPr id="118991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12255" name=""/>
                    <pic:cNvPicPr/>
                  </pic:nvPicPr>
                  <pic:blipFill>
                    <a:blip r:embed="rId10"/>
                    <a:stretch>
                      <a:fillRect/>
                    </a:stretch>
                  </pic:blipFill>
                  <pic:spPr>
                    <a:xfrm>
                      <a:off x="0" y="0"/>
                      <a:ext cx="6309360" cy="950595"/>
                    </a:xfrm>
                    <a:prstGeom prst="rect">
                      <a:avLst/>
                    </a:prstGeom>
                  </pic:spPr>
                </pic:pic>
              </a:graphicData>
            </a:graphic>
          </wp:inline>
        </w:drawing>
      </w:r>
    </w:p>
    <w:p w14:paraId="31F6C7C7" w14:textId="77777777" w:rsidR="00161238" w:rsidRDefault="00000000">
      <w:r>
        <w:rPr>
          <w:b/>
        </w:rPr>
        <w:t>4.2. Kiểm tra bảng định tuyến</w:t>
      </w:r>
    </w:p>
    <w:p w14:paraId="635AE8F8" w14:textId="77777777" w:rsidR="00161238" w:rsidRDefault="00000000">
      <w:r>
        <w:rPr>
          <w:rFonts w:ascii="Consolas" w:hAnsi="Consolas"/>
        </w:rPr>
        <w:t>show ip route</w:t>
      </w:r>
    </w:p>
    <w:p w14:paraId="31A85D78" w14:textId="77777777" w:rsidR="00161238" w:rsidRDefault="00000000">
      <w:r>
        <w:t>Kiểm tra Router0 có route đến 192.168.20.0/24 và Router1 có route đến hai User LAN.</w:t>
      </w:r>
    </w:p>
    <w:p w14:paraId="45E11E35" w14:textId="2C252F35" w:rsidR="00DB31FB" w:rsidRDefault="00DB31FB">
      <w:r>
        <w:rPr>
          <w:noProof/>
        </w:rPr>
        <w:drawing>
          <wp:inline distT="0" distB="0" distL="0" distR="0" wp14:anchorId="2990DA80" wp14:editId="5D08580B">
            <wp:extent cx="6309360" cy="1455420"/>
            <wp:effectExtent l="0" t="0" r="0" b="0"/>
            <wp:docPr id="180541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16867" name=""/>
                    <pic:cNvPicPr/>
                  </pic:nvPicPr>
                  <pic:blipFill>
                    <a:blip r:embed="rId11"/>
                    <a:stretch>
                      <a:fillRect/>
                    </a:stretch>
                  </pic:blipFill>
                  <pic:spPr>
                    <a:xfrm>
                      <a:off x="0" y="0"/>
                      <a:ext cx="6309360" cy="1455420"/>
                    </a:xfrm>
                    <a:prstGeom prst="rect">
                      <a:avLst/>
                    </a:prstGeom>
                  </pic:spPr>
                </pic:pic>
              </a:graphicData>
            </a:graphic>
          </wp:inline>
        </w:drawing>
      </w:r>
    </w:p>
    <w:p w14:paraId="2316833C" w14:textId="77777777" w:rsidR="00161238" w:rsidRDefault="00000000">
      <w:r>
        <w:rPr>
          <w:b/>
        </w:rPr>
        <w:t>4.3. Kiểm tra ACL</w:t>
      </w:r>
    </w:p>
    <w:p w14:paraId="31B568F1" w14:textId="77777777" w:rsidR="00161238" w:rsidRPr="00DB31FB" w:rsidRDefault="00000000">
      <w:pPr>
        <w:rPr>
          <w:color w:val="EE0000"/>
        </w:rPr>
      </w:pPr>
      <w:r w:rsidRPr="00DB31FB">
        <w:rPr>
          <w:rFonts w:ascii="Consolas" w:hAnsi="Consolas"/>
          <w:color w:val="EE0000"/>
        </w:rPr>
        <w:t>show access-lists</w:t>
      </w:r>
    </w:p>
    <w:p w14:paraId="1787BEB8" w14:textId="77777777" w:rsidR="00161238" w:rsidRDefault="00000000">
      <w:r>
        <w:t>Kiểm tra ACL 10 có hai dòng deny host 192.168.10.10 và permit any. Đồng thời kiểm tra hit count của từng ACE.</w:t>
      </w:r>
    </w:p>
    <w:p w14:paraId="453D677C" w14:textId="38E4080C" w:rsidR="00DB31FB" w:rsidRDefault="00DB31FB">
      <w:r>
        <w:rPr>
          <w:noProof/>
        </w:rPr>
        <w:lastRenderedPageBreak/>
        <w:drawing>
          <wp:inline distT="0" distB="0" distL="0" distR="0" wp14:anchorId="1F159565" wp14:editId="399E41B9">
            <wp:extent cx="6309360" cy="795655"/>
            <wp:effectExtent l="0" t="0" r="0" b="4445"/>
            <wp:docPr id="162882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25519" name=""/>
                    <pic:cNvPicPr/>
                  </pic:nvPicPr>
                  <pic:blipFill>
                    <a:blip r:embed="rId12"/>
                    <a:stretch>
                      <a:fillRect/>
                    </a:stretch>
                  </pic:blipFill>
                  <pic:spPr>
                    <a:xfrm>
                      <a:off x="0" y="0"/>
                      <a:ext cx="6309360" cy="795655"/>
                    </a:xfrm>
                    <a:prstGeom prst="rect">
                      <a:avLst/>
                    </a:prstGeom>
                  </pic:spPr>
                </pic:pic>
              </a:graphicData>
            </a:graphic>
          </wp:inline>
        </w:drawing>
      </w:r>
    </w:p>
    <w:p w14:paraId="4DAC522A" w14:textId="77777777" w:rsidR="00161238" w:rsidRDefault="00000000">
      <w:r>
        <w:rPr>
          <w:b/>
        </w:rPr>
        <w:t>4.4. Kiểm tra ACL trên interface</w:t>
      </w:r>
    </w:p>
    <w:p w14:paraId="66D8ED5F" w14:textId="77777777" w:rsidR="00161238" w:rsidRPr="00DB31FB" w:rsidRDefault="00000000">
      <w:pPr>
        <w:rPr>
          <w:color w:val="EE0000"/>
        </w:rPr>
      </w:pPr>
      <w:r w:rsidRPr="00DB31FB">
        <w:rPr>
          <w:rFonts w:ascii="Consolas" w:hAnsi="Consolas"/>
          <w:color w:val="EE0000"/>
        </w:rPr>
        <w:t>show ip interface g0/0</w:t>
      </w:r>
    </w:p>
    <w:p w14:paraId="2B1746BB" w14:textId="77777777" w:rsidR="00161238" w:rsidRDefault="00000000">
      <w:r>
        <w:t>Kiểm tra access list 10 được áp dụng theo hướng outbound trên G0/0.</w:t>
      </w:r>
    </w:p>
    <w:p w14:paraId="0504A909" w14:textId="57CCC4D8" w:rsidR="00DB31FB" w:rsidRDefault="00DB31FB">
      <w:r>
        <w:rPr>
          <w:noProof/>
        </w:rPr>
        <w:drawing>
          <wp:inline distT="0" distB="0" distL="0" distR="0" wp14:anchorId="65A87E24" wp14:editId="1D6A6498">
            <wp:extent cx="6309360" cy="1682750"/>
            <wp:effectExtent l="0" t="0" r="0" b="0"/>
            <wp:docPr id="1818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5652" name=""/>
                    <pic:cNvPicPr/>
                  </pic:nvPicPr>
                  <pic:blipFill>
                    <a:blip r:embed="rId13"/>
                    <a:stretch>
                      <a:fillRect/>
                    </a:stretch>
                  </pic:blipFill>
                  <pic:spPr>
                    <a:xfrm>
                      <a:off x="0" y="0"/>
                      <a:ext cx="6309360" cy="1682750"/>
                    </a:xfrm>
                    <a:prstGeom prst="rect">
                      <a:avLst/>
                    </a:prstGeom>
                  </pic:spPr>
                </pic:pic>
              </a:graphicData>
            </a:graphic>
          </wp:inline>
        </w:drawing>
      </w:r>
    </w:p>
    <w:p w14:paraId="37013905" w14:textId="77777777" w:rsidR="00161238" w:rsidRDefault="00000000">
      <w:r>
        <w:rPr>
          <w:b/>
        </w:rPr>
        <w:t>4.5. Kiểm tra cấu hình ACL</w:t>
      </w:r>
    </w:p>
    <w:p w14:paraId="44F53A6D" w14:textId="77777777" w:rsidR="00161238" w:rsidRPr="00DB31FB" w:rsidRDefault="00000000">
      <w:pPr>
        <w:rPr>
          <w:color w:val="EE0000"/>
        </w:rPr>
      </w:pPr>
      <w:r w:rsidRPr="00DB31FB">
        <w:rPr>
          <w:rFonts w:ascii="Consolas" w:hAnsi="Consolas"/>
          <w:color w:val="EE0000"/>
        </w:rPr>
        <w:t>show running-config | section access-list</w:t>
      </w:r>
    </w:p>
    <w:p w14:paraId="0ECF37A0" w14:textId="77777777" w:rsidR="00161238" w:rsidRDefault="00000000">
      <w:r>
        <w:t>Kiểm tra cấu hình Standard ACL trong running-config.</w:t>
      </w:r>
    </w:p>
    <w:p w14:paraId="3E95A84D" w14:textId="77777777" w:rsidR="00161238" w:rsidRDefault="00000000">
      <w:r>
        <w:rPr>
          <w:b/>
        </w:rPr>
        <w:t>5. Kiểm tra kết nối End-to-End</w:t>
      </w:r>
    </w:p>
    <w:p w14:paraId="0E666E23" w14:textId="77777777" w:rsidR="00161238" w:rsidRDefault="00000000">
      <w:r>
        <w:rPr>
          <w:b/>
        </w:rPr>
        <w:t>Từ PC0 ping Server0:</w:t>
      </w:r>
    </w:p>
    <w:p w14:paraId="0A9BF83B" w14:textId="77777777" w:rsidR="00161238" w:rsidRPr="00DB31FB" w:rsidRDefault="00000000">
      <w:pPr>
        <w:rPr>
          <w:color w:val="EE0000"/>
        </w:rPr>
      </w:pPr>
      <w:r w:rsidRPr="00DB31FB">
        <w:rPr>
          <w:rFonts w:ascii="Consolas" w:hAnsi="Consolas"/>
          <w:color w:val="EE0000"/>
        </w:rPr>
        <w:t>ping 192.168.20.100</w:t>
      </w:r>
    </w:p>
    <w:p w14:paraId="1C8E95CD" w14:textId="77777777" w:rsidR="00161238" w:rsidRDefault="00000000">
      <w:r>
        <w:t>Kết quả: PC0 bị chặn bởi Standard ACL nên không thể truy cập Server0.</w:t>
      </w:r>
    </w:p>
    <w:p w14:paraId="532EF834" w14:textId="0752529B" w:rsidR="00DB31FB" w:rsidRDefault="00DB31FB">
      <w:r>
        <w:rPr>
          <w:noProof/>
        </w:rPr>
        <w:drawing>
          <wp:inline distT="0" distB="0" distL="0" distR="0" wp14:anchorId="7C37C0B3" wp14:editId="428ECDA8">
            <wp:extent cx="6309360" cy="2385695"/>
            <wp:effectExtent l="0" t="0" r="0" b="0"/>
            <wp:docPr id="14708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0689" name=""/>
                    <pic:cNvPicPr/>
                  </pic:nvPicPr>
                  <pic:blipFill>
                    <a:blip r:embed="rId14"/>
                    <a:stretch>
                      <a:fillRect/>
                    </a:stretch>
                  </pic:blipFill>
                  <pic:spPr>
                    <a:xfrm>
                      <a:off x="0" y="0"/>
                      <a:ext cx="6309360" cy="2385695"/>
                    </a:xfrm>
                    <a:prstGeom prst="rect">
                      <a:avLst/>
                    </a:prstGeom>
                  </pic:spPr>
                </pic:pic>
              </a:graphicData>
            </a:graphic>
          </wp:inline>
        </w:drawing>
      </w:r>
    </w:p>
    <w:p w14:paraId="25158CF3" w14:textId="77777777" w:rsidR="00161238" w:rsidRDefault="00000000">
      <w:r>
        <w:rPr>
          <w:b/>
        </w:rPr>
        <w:t>Từ PC1 ping Server0:</w:t>
      </w:r>
    </w:p>
    <w:p w14:paraId="46CD17F3" w14:textId="77777777" w:rsidR="00161238" w:rsidRPr="00DB31FB" w:rsidRDefault="00000000">
      <w:pPr>
        <w:rPr>
          <w:color w:val="EE0000"/>
        </w:rPr>
      </w:pPr>
      <w:r w:rsidRPr="00DB31FB">
        <w:rPr>
          <w:rFonts w:ascii="Consolas" w:hAnsi="Consolas"/>
          <w:color w:val="EE0000"/>
        </w:rPr>
        <w:lastRenderedPageBreak/>
        <w:t>ping 192.168.20.100</w:t>
      </w:r>
    </w:p>
    <w:p w14:paraId="451C9EAB" w14:textId="77777777" w:rsidR="00161238" w:rsidRDefault="00000000">
      <w:r>
        <w:t>Kết quả: PC1 được phép truy cập Server0.</w:t>
      </w:r>
    </w:p>
    <w:p w14:paraId="3BB66C81" w14:textId="357A3914" w:rsidR="00DB31FB" w:rsidRDefault="00DB31FB">
      <w:r>
        <w:rPr>
          <w:noProof/>
        </w:rPr>
        <w:drawing>
          <wp:inline distT="0" distB="0" distL="0" distR="0" wp14:anchorId="2CEC718F" wp14:editId="7287BDEA">
            <wp:extent cx="6309360" cy="2590800"/>
            <wp:effectExtent l="0" t="0" r="0" b="0"/>
            <wp:docPr id="23893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30463" name=""/>
                    <pic:cNvPicPr/>
                  </pic:nvPicPr>
                  <pic:blipFill>
                    <a:blip r:embed="rId15"/>
                    <a:stretch>
                      <a:fillRect/>
                    </a:stretch>
                  </pic:blipFill>
                  <pic:spPr>
                    <a:xfrm>
                      <a:off x="0" y="0"/>
                      <a:ext cx="6309360" cy="2590800"/>
                    </a:xfrm>
                    <a:prstGeom prst="rect">
                      <a:avLst/>
                    </a:prstGeom>
                  </pic:spPr>
                </pic:pic>
              </a:graphicData>
            </a:graphic>
          </wp:inline>
        </w:drawing>
      </w:r>
    </w:p>
    <w:p w14:paraId="75FFD458" w14:textId="77777777" w:rsidR="00161238" w:rsidRDefault="00000000">
      <w:r>
        <w:t>Sau khi kiểm tra, chạy lại lệnh show access-lists trên Router1 để quan sát hit count. Số lượt match của dòng deny sẽ tăng khi PC0 gửi lưu lượng đến Server0; số lượt match của permit any sẽ tăng đối với lưu lượng được cho phép.</w:t>
      </w:r>
    </w:p>
    <w:p w14:paraId="72822615" w14:textId="77777777" w:rsidR="00161238" w:rsidRDefault="00000000">
      <w:r>
        <w:rPr>
          <w:b/>
        </w:rPr>
        <w:t>6. Kết quả</w:t>
      </w:r>
    </w:p>
    <w:p w14:paraId="05FBE60C" w14:textId="77777777" w:rsidR="00161238" w:rsidRDefault="00000000">
      <w:pPr>
        <w:pStyle w:val="ListBullet"/>
      </w:pPr>
      <w:r>
        <w:t>Router0 và Router1 được cấu hình kết nối WAN và các mạng LAN.</w:t>
      </w:r>
    </w:p>
    <w:p w14:paraId="2BB51BEC" w14:textId="77777777" w:rsidR="00161238" w:rsidRDefault="00000000">
      <w:pPr>
        <w:pStyle w:val="ListBullet"/>
      </w:pPr>
      <w:r>
        <w:t>PC0, PC1 và Server0 được cấu hình địa chỉ IP và default gateway đúng.</w:t>
      </w:r>
    </w:p>
    <w:p w14:paraId="5DFD0419" w14:textId="77777777" w:rsidR="00161238" w:rsidRDefault="00000000">
      <w:pPr>
        <w:pStyle w:val="ListBullet"/>
      </w:pPr>
      <w:r>
        <w:t>Standard ACL 10 được tạo để chặn host 192.168.10.10.</w:t>
      </w:r>
    </w:p>
    <w:p w14:paraId="4E932B57" w14:textId="77777777" w:rsidR="00161238" w:rsidRDefault="00000000">
      <w:pPr>
        <w:pStyle w:val="ListBullet"/>
      </w:pPr>
      <w:r>
        <w:t>Lệnh permit any cho phép các host khác tiếp tục truy cập.</w:t>
      </w:r>
    </w:p>
    <w:p w14:paraId="7EF296E5" w14:textId="77777777" w:rsidR="00161238" w:rsidRDefault="00000000">
      <w:pPr>
        <w:pStyle w:val="ListBullet"/>
      </w:pPr>
      <w:r>
        <w:t>ACL 10 được áp dụng outbound trên Router1 G0/0, gần Server LAN.</w:t>
      </w:r>
    </w:p>
    <w:p w14:paraId="3B93DDC8" w14:textId="77777777" w:rsidR="00161238" w:rsidRDefault="00000000">
      <w:pPr>
        <w:pStyle w:val="ListBullet"/>
      </w:pPr>
      <w:r>
        <w:t>PC0 không thể truy cập Server0, trong khi PC1 vẫn có thể truy cập Server0.</w:t>
      </w:r>
    </w:p>
    <w:p w14:paraId="32B00E9C" w14:textId="77777777" w:rsidR="00161238" w:rsidRDefault="00000000">
      <w:pPr>
        <w:pStyle w:val="ListBullet"/>
      </w:pPr>
      <w:r>
        <w:t>show access-lists cho phép kiểm tra hit count của các ACE.</w:t>
      </w:r>
    </w:p>
    <w:p w14:paraId="272D3F0E" w14:textId="77777777" w:rsidR="00161238" w:rsidRDefault="00000000">
      <w:r>
        <w:rPr>
          <w:b/>
        </w:rPr>
        <w:t>Kết luận</w:t>
      </w:r>
    </w:p>
    <w:p w14:paraId="0DD8C166" w14:textId="77777777" w:rsidR="00161238" w:rsidRDefault="00000000">
      <w:r>
        <w:t>Bài lab đã triển khai thành công Standard ACL để lọc lưu lượng theo địa chỉ IP nguồn. ACL được đặt gần đích trên Router1 và chặn host PC0 có địa chỉ 192.168.10.10, trong khi vẫn cho phép PC1 và các host khác truy cập Server0. Hit count được sử dụng để xác nhận các rule ACL đã thực sự được áp dụng.</w:t>
      </w:r>
    </w:p>
    <w:sectPr w:rsidR="0016123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788678">
    <w:abstractNumId w:val="8"/>
  </w:num>
  <w:num w:numId="2" w16cid:durableId="1809782537">
    <w:abstractNumId w:val="6"/>
  </w:num>
  <w:num w:numId="3" w16cid:durableId="1107308683">
    <w:abstractNumId w:val="5"/>
  </w:num>
  <w:num w:numId="4" w16cid:durableId="2069452379">
    <w:abstractNumId w:val="4"/>
  </w:num>
  <w:num w:numId="5" w16cid:durableId="1241329872">
    <w:abstractNumId w:val="7"/>
  </w:num>
  <w:num w:numId="6" w16cid:durableId="611402966">
    <w:abstractNumId w:val="3"/>
  </w:num>
  <w:num w:numId="7" w16cid:durableId="1010566605">
    <w:abstractNumId w:val="2"/>
  </w:num>
  <w:num w:numId="8" w16cid:durableId="1654984995">
    <w:abstractNumId w:val="1"/>
  </w:num>
  <w:num w:numId="9" w16cid:durableId="1861357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238"/>
    <w:rsid w:val="0029639D"/>
    <w:rsid w:val="00326F90"/>
    <w:rsid w:val="00741C1E"/>
    <w:rsid w:val="00AA1D8D"/>
    <w:rsid w:val="00B47730"/>
    <w:rsid w:val="00CB0664"/>
    <w:rsid w:val="00DB31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39E48"/>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2026-09-09T07:07:00Z</dcterms:modified>
  <cp:category/>
</cp:coreProperties>
</file>