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C8364" w14:textId="77777777" w:rsidR="004F0478" w:rsidRDefault="00000000">
      <w:pPr>
        <w:jc w:val="center"/>
      </w:pPr>
      <w:r>
        <w:rPr>
          <w:b/>
          <w:sz w:val="32"/>
        </w:rPr>
        <w:t>LAB 43: VLAN TROUBLESHOOTING</w:t>
      </w:r>
    </w:p>
    <w:p w14:paraId="0D196E39" w14:textId="77777777" w:rsidR="004F0478" w:rsidRDefault="00000000">
      <w:r>
        <w:rPr>
          <w:b/>
          <w:sz w:val="28"/>
        </w:rPr>
        <w:t>1. Kiến thức trọng tâm</w:t>
      </w:r>
    </w:p>
    <w:p w14:paraId="23A625F3" w14:textId="77777777" w:rsidR="004F0478" w:rsidRDefault="00000000">
      <w:r>
        <w:rPr>
          <w:b/>
          <w:sz w:val="24"/>
        </w:rPr>
        <w:t>1.1. Quy trình Troubleshooting VLAN</w:t>
      </w:r>
    </w:p>
    <w:p w14:paraId="380A9952" w14:textId="77777777" w:rsidR="004F0478" w:rsidRDefault="00000000">
      <w:r>
        <w:t>Chẩn đoán lỗi theo từng bước: xác định triệu chứng → kiểm tra IP/gateway → kiểm tra VLAN và access membership → kiểm tra trunk → kiểm tra MAC table → sửa từng lỗi → kiểm thử lại.</w:t>
      </w:r>
    </w:p>
    <w:p w14:paraId="09A8A18E" w14:textId="77777777" w:rsidR="004F0478" w:rsidRDefault="00000000">
      <w:r>
        <w:rPr>
          <w:b/>
          <w:sz w:val="24"/>
        </w:rPr>
        <w:t>1.2. Access VLAN</w:t>
      </w:r>
    </w:p>
    <w:p w14:paraId="254A71FF" w14:textId="77777777" w:rsidR="004F0478" w:rsidRDefault="00000000">
      <w:r>
        <w:t>Cổng kết nối PC phải được cấu hình access và thuộc đúng VLAN. Nếu PC thuộc sai VLAN, các thiết bị cùng nhóm logic có thể không giao tiếp đúng.</w:t>
      </w:r>
    </w:p>
    <w:p w14:paraId="3403F9F6" w14:textId="77777777" w:rsidR="004F0478" w:rsidRDefault="00000000">
      <w:r>
        <w:rPr>
          <w:b/>
          <w:sz w:val="24"/>
        </w:rPr>
        <w:t>1.3. Trunk</w:t>
      </w:r>
    </w:p>
    <w:p w14:paraId="1799204C" w14:textId="77777777" w:rsidR="004F0478" w:rsidRDefault="00000000">
      <w:r>
        <w:t>Đường trunk giữa hai switch phải hoạt động và cho phép các VLAN cần thiết đi qua. Nếu VLAN bị loại khỏi danh sách allowed VLAN, frame của VLAN đó không thể đi qua trunk.</w:t>
      </w:r>
    </w:p>
    <w:p w14:paraId="6878B37D" w14:textId="77777777" w:rsidR="004F0478" w:rsidRDefault="00000000">
      <w:r>
        <w:rPr>
          <w:b/>
          <w:sz w:val="24"/>
        </w:rPr>
        <w:t>1.4. MAC Address Table</w:t>
      </w:r>
    </w:p>
    <w:p w14:paraId="798A9EDE" w14:textId="77777777" w:rsidR="004F0478" w:rsidRDefault="00000000">
      <w:r>
        <w:t>MAC table giúp xác nhận switch đã học địa chỉ MAC trên đúng VLAN và đúng interface, từ đó hỗ trợ xác định lỗi forwarding.</w:t>
      </w:r>
    </w:p>
    <w:p w14:paraId="55FDB065" w14:textId="77777777" w:rsidR="004F0478" w:rsidRDefault="00000000">
      <w:r>
        <w:rPr>
          <w:b/>
          <w:sz w:val="28"/>
        </w:rPr>
        <w:t>2. Mô hình mạng</w:t>
      </w:r>
    </w:p>
    <w:p w14:paraId="0064F560" w14:textId="77777777" w:rsidR="004F0478" w:rsidRDefault="00000000">
      <w:r>
        <w:t>Mô hình gồm 2 Switch và 4 PC, hai VLAN được truyền qua trunk.</w:t>
      </w:r>
    </w:p>
    <w:p w14:paraId="0FE26024" w14:textId="1C4DB60F" w:rsidR="004F0478" w:rsidRDefault="00000000" w:rsidP="00702557">
      <w:r>
        <w:t xml:space="preserve">    </w:t>
      </w:r>
      <w:r w:rsidR="00702557">
        <w:rPr>
          <w:noProof/>
        </w:rPr>
        <w:drawing>
          <wp:inline distT="0" distB="0" distL="0" distR="0" wp14:anchorId="6C4E28D3" wp14:editId="078E1553">
            <wp:extent cx="5486400" cy="2872740"/>
            <wp:effectExtent l="0" t="0" r="0" b="3810"/>
            <wp:docPr id="358769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769505" name=""/>
                    <pic:cNvPicPr/>
                  </pic:nvPicPr>
                  <pic:blipFill>
                    <a:blip r:embed="rId6"/>
                    <a:stretch>
                      <a:fillRect/>
                    </a:stretch>
                  </pic:blipFill>
                  <pic:spPr>
                    <a:xfrm>
                      <a:off x="0" y="0"/>
                      <a:ext cx="5486400" cy="2872740"/>
                    </a:xfrm>
                    <a:prstGeom prst="rect">
                      <a:avLst/>
                    </a:prstGeom>
                  </pic:spPr>
                </pic:pic>
              </a:graphicData>
            </a:graphic>
          </wp:inline>
        </w:drawing>
      </w:r>
    </w:p>
    <w:p w14:paraId="7A8EF0D5" w14:textId="77777777" w:rsidR="004F0478" w:rsidRDefault="00000000">
      <w:r>
        <w:rPr>
          <w:b/>
          <w:sz w:val="28"/>
        </w:rPr>
        <w:t>3. IP Plan</w:t>
      </w:r>
    </w:p>
    <w:tbl>
      <w:tblPr>
        <w:tblStyle w:val="TableGrid"/>
        <w:tblW w:w="0" w:type="auto"/>
        <w:tblLook w:val="04A0" w:firstRow="1" w:lastRow="0" w:firstColumn="1" w:lastColumn="0" w:noHBand="0" w:noVBand="1"/>
      </w:tblPr>
      <w:tblGrid>
        <w:gridCol w:w="1728"/>
        <w:gridCol w:w="1728"/>
        <w:gridCol w:w="1728"/>
        <w:gridCol w:w="1728"/>
        <w:gridCol w:w="1728"/>
      </w:tblGrid>
      <w:tr w:rsidR="004F0478" w14:paraId="7557095A" w14:textId="77777777">
        <w:tc>
          <w:tcPr>
            <w:tcW w:w="1728" w:type="dxa"/>
          </w:tcPr>
          <w:p w14:paraId="58BA1E94" w14:textId="77777777" w:rsidR="004F0478" w:rsidRDefault="00000000">
            <w:r>
              <w:lastRenderedPageBreak/>
              <w:t>Thiết bị</w:t>
            </w:r>
          </w:p>
        </w:tc>
        <w:tc>
          <w:tcPr>
            <w:tcW w:w="1728" w:type="dxa"/>
          </w:tcPr>
          <w:p w14:paraId="7733EFB3" w14:textId="77777777" w:rsidR="004F0478" w:rsidRDefault="00000000">
            <w:r>
              <w:t>VLAN</w:t>
            </w:r>
          </w:p>
        </w:tc>
        <w:tc>
          <w:tcPr>
            <w:tcW w:w="1728" w:type="dxa"/>
          </w:tcPr>
          <w:p w14:paraId="1E7FA15D" w14:textId="77777777" w:rsidR="004F0478" w:rsidRDefault="00000000">
            <w:r>
              <w:t>IP Address</w:t>
            </w:r>
          </w:p>
        </w:tc>
        <w:tc>
          <w:tcPr>
            <w:tcW w:w="1728" w:type="dxa"/>
          </w:tcPr>
          <w:p w14:paraId="215E1FAA" w14:textId="77777777" w:rsidR="004F0478" w:rsidRDefault="00000000">
            <w:r>
              <w:t>Subnet Mask</w:t>
            </w:r>
          </w:p>
        </w:tc>
        <w:tc>
          <w:tcPr>
            <w:tcW w:w="1728" w:type="dxa"/>
          </w:tcPr>
          <w:p w14:paraId="32F17D0C" w14:textId="77777777" w:rsidR="004F0478" w:rsidRDefault="00000000">
            <w:r>
              <w:t>Gateway</w:t>
            </w:r>
          </w:p>
        </w:tc>
      </w:tr>
      <w:tr w:rsidR="004F0478" w14:paraId="43663BF6" w14:textId="77777777">
        <w:tc>
          <w:tcPr>
            <w:tcW w:w="1728" w:type="dxa"/>
          </w:tcPr>
          <w:p w14:paraId="270EB34A" w14:textId="77777777" w:rsidR="004F0478" w:rsidRDefault="00000000">
            <w:r>
              <w:t>PC1</w:t>
            </w:r>
          </w:p>
        </w:tc>
        <w:tc>
          <w:tcPr>
            <w:tcW w:w="1728" w:type="dxa"/>
          </w:tcPr>
          <w:p w14:paraId="7A00DF71" w14:textId="77777777" w:rsidR="004F0478" w:rsidRDefault="00000000">
            <w:r>
              <w:t>10 - USERS</w:t>
            </w:r>
          </w:p>
        </w:tc>
        <w:tc>
          <w:tcPr>
            <w:tcW w:w="1728" w:type="dxa"/>
          </w:tcPr>
          <w:p w14:paraId="0E88EFC9" w14:textId="77777777" w:rsidR="004F0478" w:rsidRDefault="00000000">
            <w:r>
              <w:t>192.168.10.11</w:t>
            </w:r>
          </w:p>
        </w:tc>
        <w:tc>
          <w:tcPr>
            <w:tcW w:w="1728" w:type="dxa"/>
          </w:tcPr>
          <w:p w14:paraId="36639DB4" w14:textId="77777777" w:rsidR="004F0478" w:rsidRDefault="00000000">
            <w:r>
              <w:t>255.255.255.0</w:t>
            </w:r>
          </w:p>
        </w:tc>
        <w:tc>
          <w:tcPr>
            <w:tcW w:w="1728" w:type="dxa"/>
          </w:tcPr>
          <w:p w14:paraId="26A5D843" w14:textId="77777777" w:rsidR="004F0478" w:rsidRDefault="00000000">
            <w:r>
              <w:t>192.168.10.1</w:t>
            </w:r>
          </w:p>
        </w:tc>
      </w:tr>
      <w:tr w:rsidR="004F0478" w14:paraId="3AC2A652" w14:textId="77777777">
        <w:tc>
          <w:tcPr>
            <w:tcW w:w="1728" w:type="dxa"/>
          </w:tcPr>
          <w:p w14:paraId="441719FE" w14:textId="77777777" w:rsidR="004F0478" w:rsidRDefault="00000000">
            <w:r>
              <w:t>PC2</w:t>
            </w:r>
          </w:p>
        </w:tc>
        <w:tc>
          <w:tcPr>
            <w:tcW w:w="1728" w:type="dxa"/>
          </w:tcPr>
          <w:p w14:paraId="454D0602" w14:textId="77777777" w:rsidR="004F0478" w:rsidRDefault="00000000">
            <w:r>
              <w:t>20 - HR</w:t>
            </w:r>
          </w:p>
        </w:tc>
        <w:tc>
          <w:tcPr>
            <w:tcW w:w="1728" w:type="dxa"/>
          </w:tcPr>
          <w:p w14:paraId="36EC414F" w14:textId="77777777" w:rsidR="004F0478" w:rsidRDefault="00000000">
            <w:r>
              <w:t>192.168.20.11</w:t>
            </w:r>
          </w:p>
        </w:tc>
        <w:tc>
          <w:tcPr>
            <w:tcW w:w="1728" w:type="dxa"/>
          </w:tcPr>
          <w:p w14:paraId="20925196" w14:textId="77777777" w:rsidR="004F0478" w:rsidRDefault="00000000">
            <w:r>
              <w:t>255.255.255.0</w:t>
            </w:r>
          </w:p>
        </w:tc>
        <w:tc>
          <w:tcPr>
            <w:tcW w:w="1728" w:type="dxa"/>
          </w:tcPr>
          <w:p w14:paraId="2850B1D3" w14:textId="77777777" w:rsidR="004F0478" w:rsidRDefault="00000000">
            <w:r>
              <w:t>192.168.20.1</w:t>
            </w:r>
          </w:p>
        </w:tc>
      </w:tr>
      <w:tr w:rsidR="004F0478" w14:paraId="2A0F513E" w14:textId="77777777">
        <w:tc>
          <w:tcPr>
            <w:tcW w:w="1728" w:type="dxa"/>
          </w:tcPr>
          <w:p w14:paraId="58737A3E" w14:textId="77777777" w:rsidR="004F0478" w:rsidRDefault="00000000">
            <w:r>
              <w:t>PC3</w:t>
            </w:r>
          </w:p>
        </w:tc>
        <w:tc>
          <w:tcPr>
            <w:tcW w:w="1728" w:type="dxa"/>
          </w:tcPr>
          <w:p w14:paraId="61259049" w14:textId="77777777" w:rsidR="004F0478" w:rsidRDefault="00000000">
            <w:r>
              <w:t>10 - USERS</w:t>
            </w:r>
          </w:p>
        </w:tc>
        <w:tc>
          <w:tcPr>
            <w:tcW w:w="1728" w:type="dxa"/>
          </w:tcPr>
          <w:p w14:paraId="791D32B5" w14:textId="77777777" w:rsidR="004F0478" w:rsidRDefault="00000000">
            <w:r>
              <w:t>192.168.10.12</w:t>
            </w:r>
          </w:p>
        </w:tc>
        <w:tc>
          <w:tcPr>
            <w:tcW w:w="1728" w:type="dxa"/>
          </w:tcPr>
          <w:p w14:paraId="702F430F" w14:textId="77777777" w:rsidR="004F0478" w:rsidRDefault="00000000">
            <w:r>
              <w:t>255.255.255.0</w:t>
            </w:r>
          </w:p>
        </w:tc>
        <w:tc>
          <w:tcPr>
            <w:tcW w:w="1728" w:type="dxa"/>
          </w:tcPr>
          <w:p w14:paraId="602C99A6" w14:textId="77777777" w:rsidR="004F0478" w:rsidRDefault="00000000">
            <w:r>
              <w:t>192.168.10.1</w:t>
            </w:r>
          </w:p>
        </w:tc>
      </w:tr>
      <w:tr w:rsidR="004F0478" w14:paraId="4820B70E" w14:textId="77777777">
        <w:tc>
          <w:tcPr>
            <w:tcW w:w="1728" w:type="dxa"/>
          </w:tcPr>
          <w:p w14:paraId="28AC8C7E" w14:textId="77777777" w:rsidR="004F0478" w:rsidRDefault="00000000">
            <w:r>
              <w:t>PC4</w:t>
            </w:r>
          </w:p>
        </w:tc>
        <w:tc>
          <w:tcPr>
            <w:tcW w:w="1728" w:type="dxa"/>
          </w:tcPr>
          <w:p w14:paraId="7E9696DC" w14:textId="77777777" w:rsidR="004F0478" w:rsidRDefault="00000000">
            <w:r>
              <w:t>20 - HR</w:t>
            </w:r>
          </w:p>
        </w:tc>
        <w:tc>
          <w:tcPr>
            <w:tcW w:w="1728" w:type="dxa"/>
          </w:tcPr>
          <w:p w14:paraId="722674FF" w14:textId="77777777" w:rsidR="004F0478" w:rsidRDefault="00000000">
            <w:r>
              <w:t>192.168.20.12</w:t>
            </w:r>
          </w:p>
        </w:tc>
        <w:tc>
          <w:tcPr>
            <w:tcW w:w="1728" w:type="dxa"/>
          </w:tcPr>
          <w:p w14:paraId="48635D3D" w14:textId="77777777" w:rsidR="004F0478" w:rsidRDefault="00000000">
            <w:r>
              <w:t>255.255.255.0</w:t>
            </w:r>
          </w:p>
        </w:tc>
        <w:tc>
          <w:tcPr>
            <w:tcW w:w="1728" w:type="dxa"/>
          </w:tcPr>
          <w:p w14:paraId="26FCB7B7" w14:textId="77777777" w:rsidR="004F0478" w:rsidRDefault="00000000">
            <w:r>
              <w:t>192.168.20.1</w:t>
            </w:r>
          </w:p>
        </w:tc>
      </w:tr>
    </w:tbl>
    <w:p w14:paraId="2A1B6A2E" w14:textId="77777777" w:rsidR="004F0478" w:rsidRDefault="00000000">
      <w:r>
        <w:t>Lưu ý: bài chỉ sử dụng 2 Switch và 4 PC, không có Router/L3 Switch. Vì vậy gateway chỉ được đặt theo IP plan để minh họa cấu hình PC; kiểm tra chính của bài là kết nối giữa các PC cùng VLAN qua trunk.</w:t>
      </w:r>
    </w:p>
    <w:p w14:paraId="78C5353C" w14:textId="77777777" w:rsidR="004F0478" w:rsidRDefault="00000000">
      <w:r>
        <w:rPr>
          <w:b/>
          <w:sz w:val="28"/>
        </w:rPr>
        <w:t>4. Phân bổ cổng</w:t>
      </w:r>
    </w:p>
    <w:tbl>
      <w:tblPr>
        <w:tblStyle w:val="TableGrid"/>
        <w:tblW w:w="0" w:type="auto"/>
        <w:tblLook w:val="04A0" w:firstRow="1" w:lastRow="0" w:firstColumn="1" w:lastColumn="0" w:noHBand="0" w:noVBand="1"/>
      </w:tblPr>
      <w:tblGrid>
        <w:gridCol w:w="2160"/>
        <w:gridCol w:w="2160"/>
        <w:gridCol w:w="2160"/>
        <w:gridCol w:w="2160"/>
      </w:tblGrid>
      <w:tr w:rsidR="004F0478" w14:paraId="03311CE0" w14:textId="77777777">
        <w:tc>
          <w:tcPr>
            <w:tcW w:w="2160" w:type="dxa"/>
          </w:tcPr>
          <w:p w14:paraId="4098266C" w14:textId="77777777" w:rsidR="004F0478" w:rsidRDefault="00000000">
            <w:r>
              <w:t>Switch</w:t>
            </w:r>
          </w:p>
        </w:tc>
        <w:tc>
          <w:tcPr>
            <w:tcW w:w="2160" w:type="dxa"/>
          </w:tcPr>
          <w:p w14:paraId="2806DF2B" w14:textId="77777777" w:rsidR="004F0478" w:rsidRDefault="00000000">
            <w:r>
              <w:t>Interface</w:t>
            </w:r>
          </w:p>
        </w:tc>
        <w:tc>
          <w:tcPr>
            <w:tcW w:w="2160" w:type="dxa"/>
          </w:tcPr>
          <w:p w14:paraId="2AAC379C" w14:textId="77777777" w:rsidR="004F0478" w:rsidRDefault="00000000">
            <w:r>
              <w:t>Thiết bị</w:t>
            </w:r>
          </w:p>
        </w:tc>
        <w:tc>
          <w:tcPr>
            <w:tcW w:w="2160" w:type="dxa"/>
          </w:tcPr>
          <w:p w14:paraId="2BDE1DFC" w14:textId="77777777" w:rsidR="004F0478" w:rsidRDefault="00000000">
            <w:r>
              <w:t>VLAN</w:t>
            </w:r>
          </w:p>
        </w:tc>
      </w:tr>
      <w:tr w:rsidR="004F0478" w14:paraId="780CFE0B" w14:textId="77777777">
        <w:tc>
          <w:tcPr>
            <w:tcW w:w="2160" w:type="dxa"/>
          </w:tcPr>
          <w:p w14:paraId="0E2D6610" w14:textId="77777777" w:rsidR="004F0478" w:rsidRDefault="00000000">
            <w:r>
              <w:t>SW1</w:t>
            </w:r>
          </w:p>
        </w:tc>
        <w:tc>
          <w:tcPr>
            <w:tcW w:w="2160" w:type="dxa"/>
          </w:tcPr>
          <w:p w14:paraId="7EB13F7D" w14:textId="77777777" w:rsidR="004F0478" w:rsidRDefault="00000000">
            <w:r>
              <w:t>Fa0/1</w:t>
            </w:r>
          </w:p>
        </w:tc>
        <w:tc>
          <w:tcPr>
            <w:tcW w:w="2160" w:type="dxa"/>
          </w:tcPr>
          <w:p w14:paraId="70DDA0C8" w14:textId="77777777" w:rsidR="004F0478" w:rsidRDefault="00000000">
            <w:r>
              <w:t>PC1</w:t>
            </w:r>
          </w:p>
        </w:tc>
        <w:tc>
          <w:tcPr>
            <w:tcW w:w="2160" w:type="dxa"/>
          </w:tcPr>
          <w:p w14:paraId="016E1AF6" w14:textId="77777777" w:rsidR="004F0478" w:rsidRDefault="00000000">
            <w:r>
              <w:t>10</w:t>
            </w:r>
          </w:p>
        </w:tc>
      </w:tr>
      <w:tr w:rsidR="004F0478" w14:paraId="38AB7C01" w14:textId="77777777">
        <w:tc>
          <w:tcPr>
            <w:tcW w:w="2160" w:type="dxa"/>
          </w:tcPr>
          <w:p w14:paraId="257AF26C" w14:textId="77777777" w:rsidR="004F0478" w:rsidRDefault="00000000">
            <w:r>
              <w:t>SW1</w:t>
            </w:r>
          </w:p>
        </w:tc>
        <w:tc>
          <w:tcPr>
            <w:tcW w:w="2160" w:type="dxa"/>
          </w:tcPr>
          <w:p w14:paraId="78B2D300" w14:textId="77777777" w:rsidR="004F0478" w:rsidRDefault="00000000">
            <w:r>
              <w:t>Fa0/2</w:t>
            </w:r>
          </w:p>
        </w:tc>
        <w:tc>
          <w:tcPr>
            <w:tcW w:w="2160" w:type="dxa"/>
          </w:tcPr>
          <w:p w14:paraId="7F55A8EC" w14:textId="77777777" w:rsidR="004F0478" w:rsidRDefault="00000000">
            <w:r>
              <w:t>PC2</w:t>
            </w:r>
          </w:p>
        </w:tc>
        <w:tc>
          <w:tcPr>
            <w:tcW w:w="2160" w:type="dxa"/>
          </w:tcPr>
          <w:p w14:paraId="143E64BE" w14:textId="77777777" w:rsidR="004F0478" w:rsidRDefault="00000000">
            <w:r>
              <w:t>20</w:t>
            </w:r>
          </w:p>
        </w:tc>
      </w:tr>
      <w:tr w:rsidR="004F0478" w14:paraId="25883D1F" w14:textId="77777777">
        <w:tc>
          <w:tcPr>
            <w:tcW w:w="2160" w:type="dxa"/>
          </w:tcPr>
          <w:p w14:paraId="25C107EF" w14:textId="77777777" w:rsidR="004F0478" w:rsidRDefault="00000000">
            <w:r>
              <w:t>SW1</w:t>
            </w:r>
          </w:p>
        </w:tc>
        <w:tc>
          <w:tcPr>
            <w:tcW w:w="2160" w:type="dxa"/>
          </w:tcPr>
          <w:p w14:paraId="795A1FEE" w14:textId="77777777" w:rsidR="004F0478" w:rsidRDefault="00000000">
            <w:r>
              <w:t>Fa0/24</w:t>
            </w:r>
          </w:p>
        </w:tc>
        <w:tc>
          <w:tcPr>
            <w:tcW w:w="2160" w:type="dxa"/>
          </w:tcPr>
          <w:p w14:paraId="1187F1F0" w14:textId="77777777" w:rsidR="004F0478" w:rsidRDefault="00000000">
            <w:r>
              <w:t>SW2 Fa0/24</w:t>
            </w:r>
          </w:p>
        </w:tc>
        <w:tc>
          <w:tcPr>
            <w:tcW w:w="2160" w:type="dxa"/>
          </w:tcPr>
          <w:p w14:paraId="27593D0F" w14:textId="77777777" w:rsidR="004F0478" w:rsidRDefault="00000000">
            <w:r>
              <w:t>Trunk</w:t>
            </w:r>
          </w:p>
        </w:tc>
      </w:tr>
      <w:tr w:rsidR="004F0478" w14:paraId="01EBA2F9" w14:textId="77777777">
        <w:tc>
          <w:tcPr>
            <w:tcW w:w="2160" w:type="dxa"/>
          </w:tcPr>
          <w:p w14:paraId="769D8B7A" w14:textId="77777777" w:rsidR="004F0478" w:rsidRDefault="00000000">
            <w:r>
              <w:t>SW2</w:t>
            </w:r>
          </w:p>
        </w:tc>
        <w:tc>
          <w:tcPr>
            <w:tcW w:w="2160" w:type="dxa"/>
          </w:tcPr>
          <w:p w14:paraId="14FCB086" w14:textId="77777777" w:rsidR="004F0478" w:rsidRDefault="00000000">
            <w:r>
              <w:t>Fa0/1</w:t>
            </w:r>
          </w:p>
        </w:tc>
        <w:tc>
          <w:tcPr>
            <w:tcW w:w="2160" w:type="dxa"/>
          </w:tcPr>
          <w:p w14:paraId="3D0CB90E" w14:textId="77777777" w:rsidR="004F0478" w:rsidRDefault="00000000">
            <w:r>
              <w:t>PC3</w:t>
            </w:r>
          </w:p>
        </w:tc>
        <w:tc>
          <w:tcPr>
            <w:tcW w:w="2160" w:type="dxa"/>
          </w:tcPr>
          <w:p w14:paraId="2C2426A7" w14:textId="77777777" w:rsidR="004F0478" w:rsidRDefault="00000000">
            <w:r>
              <w:t>10</w:t>
            </w:r>
          </w:p>
        </w:tc>
      </w:tr>
      <w:tr w:rsidR="004F0478" w14:paraId="07FCB834" w14:textId="77777777">
        <w:tc>
          <w:tcPr>
            <w:tcW w:w="2160" w:type="dxa"/>
          </w:tcPr>
          <w:p w14:paraId="47D7D6D0" w14:textId="77777777" w:rsidR="004F0478" w:rsidRDefault="00000000">
            <w:r>
              <w:t>SW2</w:t>
            </w:r>
          </w:p>
        </w:tc>
        <w:tc>
          <w:tcPr>
            <w:tcW w:w="2160" w:type="dxa"/>
          </w:tcPr>
          <w:p w14:paraId="3E58D7C9" w14:textId="77777777" w:rsidR="004F0478" w:rsidRDefault="00000000">
            <w:r>
              <w:t>Fa0/2</w:t>
            </w:r>
          </w:p>
        </w:tc>
        <w:tc>
          <w:tcPr>
            <w:tcW w:w="2160" w:type="dxa"/>
          </w:tcPr>
          <w:p w14:paraId="715B0BEA" w14:textId="77777777" w:rsidR="004F0478" w:rsidRDefault="00000000">
            <w:r>
              <w:t>PC4</w:t>
            </w:r>
          </w:p>
        </w:tc>
        <w:tc>
          <w:tcPr>
            <w:tcW w:w="2160" w:type="dxa"/>
          </w:tcPr>
          <w:p w14:paraId="4CE4FE4D" w14:textId="77777777" w:rsidR="004F0478" w:rsidRDefault="00000000">
            <w:r>
              <w:t>20</w:t>
            </w:r>
          </w:p>
        </w:tc>
      </w:tr>
      <w:tr w:rsidR="004F0478" w14:paraId="570C189A" w14:textId="77777777">
        <w:tc>
          <w:tcPr>
            <w:tcW w:w="2160" w:type="dxa"/>
          </w:tcPr>
          <w:p w14:paraId="05334968" w14:textId="77777777" w:rsidR="004F0478" w:rsidRDefault="00000000">
            <w:r>
              <w:t>SW2</w:t>
            </w:r>
          </w:p>
        </w:tc>
        <w:tc>
          <w:tcPr>
            <w:tcW w:w="2160" w:type="dxa"/>
          </w:tcPr>
          <w:p w14:paraId="1B93DC32" w14:textId="77777777" w:rsidR="004F0478" w:rsidRDefault="00000000">
            <w:r>
              <w:t>Fa0/24</w:t>
            </w:r>
          </w:p>
        </w:tc>
        <w:tc>
          <w:tcPr>
            <w:tcW w:w="2160" w:type="dxa"/>
          </w:tcPr>
          <w:p w14:paraId="12733399" w14:textId="77777777" w:rsidR="004F0478" w:rsidRDefault="00000000">
            <w:r>
              <w:t>SW1 Fa0/24</w:t>
            </w:r>
          </w:p>
        </w:tc>
        <w:tc>
          <w:tcPr>
            <w:tcW w:w="2160" w:type="dxa"/>
          </w:tcPr>
          <w:p w14:paraId="688F285B" w14:textId="77777777" w:rsidR="004F0478" w:rsidRDefault="00000000">
            <w:r>
              <w:t>Trunk</w:t>
            </w:r>
          </w:p>
        </w:tc>
      </w:tr>
    </w:tbl>
    <w:p w14:paraId="0618BB38" w14:textId="77777777" w:rsidR="004F0478" w:rsidRDefault="00000000">
      <w:r>
        <w:rPr>
          <w:b/>
          <w:sz w:val="28"/>
        </w:rPr>
        <w:t>5. Cấu hình đúng mục tiêu</w:t>
      </w:r>
    </w:p>
    <w:p w14:paraId="7DD2FCB3" w14:textId="77777777" w:rsidR="004F0478" w:rsidRDefault="00000000">
      <w:r>
        <w:rPr>
          <w:rFonts w:ascii="Courier New" w:hAnsi="Courier New"/>
          <w:sz w:val="19"/>
        </w:rPr>
        <w:t>SW1:</w:t>
      </w:r>
      <w:r>
        <w:rPr>
          <w:rFonts w:ascii="Courier New" w:hAnsi="Courier New"/>
          <w:sz w:val="19"/>
        </w:rPr>
        <w:br/>
        <w:t>VLAN 10 = USERS</w:t>
      </w:r>
      <w:r>
        <w:rPr>
          <w:rFonts w:ascii="Courier New" w:hAnsi="Courier New"/>
          <w:sz w:val="19"/>
        </w:rPr>
        <w:br/>
        <w:t>VLAN 20 = HR</w:t>
      </w:r>
      <w:r>
        <w:rPr>
          <w:rFonts w:ascii="Courier New" w:hAnsi="Courier New"/>
          <w:sz w:val="19"/>
        </w:rPr>
        <w:br/>
      </w:r>
      <w:r>
        <w:rPr>
          <w:rFonts w:ascii="Courier New" w:hAnsi="Courier New"/>
          <w:sz w:val="19"/>
        </w:rPr>
        <w:br/>
        <w:t>Fa0/1  -&gt; access VLAN 10</w:t>
      </w:r>
      <w:r>
        <w:rPr>
          <w:rFonts w:ascii="Courier New" w:hAnsi="Courier New"/>
          <w:sz w:val="19"/>
        </w:rPr>
        <w:br/>
        <w:t>Fa0/2  -&gt; access VLAN 20</w:t>
      </w:r>
      <w:r>
        <w:rPr>
          <w:rFonts w:ascii="Courier New" w:hAnsi="Courier New"/>
          <w:sz w:val="19"/>
        </w:rPr>
        <w:br/>
        <w:t>Fa0/24 -&gt; trunk, allowed VLAN 10,20</w:t>
      </w:r>
      <w:r>
        <w:rPr>
          <w:rFonts w:ascii="Courier New" w:hAnsi="Courier New"/>
          <w:sz w:val="19"/>
        </w:rPr>
        <w:br/>
      </w:r>
      <w:r>
        <w:rPr>
          <w:rFonts w:ascii="Courier New" w:hAnsi="Courier New"/>
          <w:sz w:val="19"/>
        </w:rPr>
        <w:br/>
        <w:t>SW2:</w:t>
      </w:r>
      <w:r>
        <w:rPr>
          <w:rFonts w:ascii="Courier New" w:hAnsi="Courier New"/>
          <w:sz w:val="19"/>
        </w:rPr>
        <w:br/>
        <w:t>VLAN 10 = USERS</w:t>
      </w:r>
      <w:r>
        <w:rPr>
          <w:rFonts w:ascii="Courier New" w:hAnsi="Courier New"/>
          <w:sz w:val="19"/>
        </w:rPr>
        <w:br/>
        <w:t>VLAN 20 = HR</w:t>
      </w:r>
      <w:r>
        <w:rPr>
          <w:rFonts w:ascii="Courier New" w:hAnsi="Courier New"/>
          <w:sz w:val="19"/>
        </w:rPr>
        <w:br/>
      </w:r>
      <w:r>
        <w:rPr>
          <w:rFonts w:ascii="Courier New" w:hAnsi="Courier New"/>
          <w:sz w:val="19"/>
        </w:rPr>
        <w:br/>
        <w:t>Fa0/1  -&gt; access VLAN 10</w:t>
      </w:r>
      <w:r>
        <w:rPr>
          <w:rFonts w:ascii="Courier New" w:hAnsi="Courier New"/>
          <w:sz w:val="19"/>
        </w:rPr>
        <w:br/>
        <w:t>Fa0/2  -&gt; access VLAN 20</w:t>
      </w:r>
      <w:r>
        <w:rPr>
          <w:rFonts w:ascii="Courier New" w:hAnsi="Courier New"/>
          <w:sz w:val="19"/>
        </w:rPr>
        <w:br/>
        <w:t>Fa0/24 -&gt; trunk, allowed VLAN 10,20</w:t>
      </w:r>
    </w:p>
    <w:p w14:paraId="2235696C" w14:textId="77777777" w:rsidR="004F0478" w:rsidRDefault="00000000">
      <w:r>
        <w:rPr>
          <w:b/>
          <w:sz w:val="28"/>
        </w:rPr>
        <w:t>6. CẤU HÌNH LỖI BAN ĐẦU</w:t>
      </w:r>
    </w:p>
    <w:p w14:paraId="761A1A97" w14:textId="77777777" w:rsidR="004F0478" w:rsidRDefault="00000000">
      <w:r>
        <w:t>Đây là trạng thái cố ý có lỗi để thực hiện troubleshooting. Không sửa ngay; trước tiên ghi nhận triệu chứng.</w:t>
      </w:r>
    </w:p>
    <w:p w14:paraId="627B0232" w14:textId="77777777" w:rsidR="004F0478" w:rsidRDefault="00000000">
      <w:r>
        <w:rPr>
          <w:b/>
          <w:sz w:val="24"/>
        </w:rPr>
        <w:t>6.1. Cấu hình SW1 – đúng</w:t>
      </w:r>
    </w:p>
    <w:p w14:paraId="2410355F" w14:textId="77777777" w:rsidR="004F0478" w:rsidRDefault="00000000">
      <w:r>
        <w:rPr>
          <w:rFonts w:ascii="Courier New" w:hAnsi="Courier New"/>
          <w:sz w:val="19"/>
        </w:rPr>
        <w:t>enable</w:t>
      </w:r>
      <w:r>
        <w:rPr>
          <w:rFonts w:ascii="Courier New" w:hAnsi="Courier New"/>
          <w:sz w:val="19"/>
        </w:rPr>
        <w:br/>
        <w:t>configure terminal</w:t>
      </w:r>
      <w:r>
        <w:rPr>
          <w:rFonts w:ascii="Courier New" w:hAnsi="Courier New"/>
          <w:sz w:val="19"/>
        </w:rPr>
        <w:br/>
        <w:t>hostname SW1</w:t>
      </w:r>
      <w:r>
        <w:rPr>
          <w:rFonts w:ascii="Courier New" w:hAnsi="Courier New"/>
          <w:sz w:val="19"/>
        </w:rPr>
        <w:br/>
      </w:r>
      <w:r>
        <w:rPr>
          <w:rFonts w:ascii="Courier New" w:hAnsi="Courier New"/>
          <w:sz w:val="19"/>
        </w:rPr>
        <w:br/>
        <w:t>vlan 10</w:t>
      </w:r>
      <w:r>
        <w:rPr>
          <w:rFonts w:ascii="Courier New" w:hAnsi="Courier New"/>
          <w:sz w:val="19"/>
        </w:rPr>
        <w:br/>
        <w:t xml:space="preserve"> name USERS</w:t>
      </w:r>
      <w:r>
        <w:rPr>
          <w:rFonts w:ascii="Courier New" w:hAnsi="Courier New"/>
          <w:sz w:val="19"/>
        </w:rPr>
        <w:br/>
        <w:t>exit</w:t>
      </w:r>
      <w:r>
        <w:rPr>
          <w:rFonts w:ascii="Courier New" w:hAnsi="Courier New"/>
          <w:sz w:val="19"/>
        </w:rPr>
        <w:br/>
      </w:r>
      <w:r>
        <w:rPr>
          <w:rFonts w:ascii="Courier New" w:hAnsi="Courier New"/>
          <w:sz w:val="19"/>
        </w:rPr>
        <w:lastRenderedPageBreak/>
        <w:t>vlan 20</w:t>
      </w:r>
      <w:r>
        <w:rPr>
          <w:rFonts w:ascii="Courier New" w:hAnsi="Courier New"/>
          <w:sz w:val="19"/>
        </w:rPr>
        <w:br/>
        <w:t xml:space="preserve"> name HR</w:t>
      </w:r>
      <w:r>
        <w:rPr>
          <w:rFonts w:ascii="Courier New" w:hAnsi="Courier New"/>
          <w:sz w:val="19"/>
        </w:rPr>
        <w:br/>
        <w:t>exit</w:t>
      </w:r>
      <w:r>
        <w:rPr>
          <w:rFonts w:ascii="Courier New" w:hAnsi="Courier New"/>
          <w:sz w:val="19"/>
        </w:rPr>
        <w:br/>
      </w:r>
      <w:r>
        <w:rPr>
          <w:rFonts w:ascii="Courier New" w:hAnsi="Courier New"/>
          <w:sz w:val="19"/>
        </w:rPr>
        <w:br/>
        <w:t>interface fastEthernet 0/1</w:t>
      </w:r>
      <w:r>
        <w:rPr>
          <w:rFonts w:ascii="Courier New" w:hAnsi="Courier New"/>
          <w:sz w:val="19"/>
        </w:rPr>
        <w:br/>
        <w:t xml:space="preserve"> switchport mode access</w:t>
      </w:r>
      <w:r>
        <w:rPr>
          <w:rFonts w:ascii="Courier New" w:hAnsi="Courier New"/>
          <w:sz w:val="19"/>
        </w:rPr>
        <w:br/>
        <w:t xml:space="preserve"> switchport access vlan 10</w:t>
      </w:r>
      <w:r>
        <w:rPr>
          <w:rFonts w:ascii="Courier New" w:hAnsi="Courier New"/>
          <w:sz w:val="19"/>
        </w:rPr>
        <w:br/>
        <w:t>exit</w:t>
      </w:r>
      <w:r>
        <w:rPr>
          <w:rFonts w:ascii="Courier New" w:hAnsi="Courier New"/>
          <w:sz w:val="19"/>
        </w:rPr>
        <w:br/>
      </w:r>
      <w:r>
        <w:rPr>
          <w:rFonts w:ascii="Courier New" w:hAnsi="Courier New"/>
          <w:sz w:val="19"/>
        </w:rPr>
        <w:br/>
        <w:t>interface fastEthernet 0/2</w:t>
      </w:r>
      <w:r>
        <w:rPr>
          <w:rFonts w:ascii="Courier New" w:hAnsi="Courier New"/>
          <w:sz w:val="19"/>
        </w:rPr>
        <w:br/>
        <w:t xml:space="preserve"> switchport mode access</w:t>
      </w:r>
      <w:r>
        <w:rPr>
          <w:rFonts w:ascii="Courier New" w:hAnsi="Courier New"/>
          <w:sz w:val="19"/>
        </w:rPr>
        <w:br/>
        <w:t xml:space="preserve"> switchport access vlan 20</w:t>
      </w:r>
      <w:r>
        <w:rPr>
          <w:rFonts w:ascii="Courier New" w:hAnsi="Courier New"/>
          <w:sz w:val="19"/>
        </w:rPr>
        <w:br/>
        <w:t>exit</w:t>
      </w:r>
      <w:r>
        <w:rPr>
          <w:rFonts w:ascii="Courier New" w:hAnsi="Courier New"/>
          <w:sz w:val="19"/>
        </w:rPr>
        <w:br/>
      </w:r>
      <w:r>
        <w:rPr>
          <w:rFonts w:ascii="Courier New" w:hAnsi="Courier New"/>
          <w:sz w:val="19"/>
        </w:rPr>
        <w:br/>
        <w:t>interface fastEthernet 0/24</w:t>
      </w:r>
      <w:r>
        <w:rPr>
          <w:rFonts w:ascii="Courier New" w:hAnsi="Courier New"/>
          <w:sz w:val="19"/>
        </w:rPr>
        <w:br/>
        <w:t xml:space="preserve"> switchport mode trunk</w:t>
      </w:r>
      <w:r>
        <w:rPr>
          <w:rFonts w:ascii="Courier New" w:hAnsi="Courier New"/>
          <w:sz w:val="19"/>
        </w:rPr>
        <w:br/>
        <w:t xml:space="preserve"> switchport trunk allowed vlan 10,20</w:t>
      </w:r>
      <w:r>
        <w:rPr>
          <w:rFonts w:ascii="Courier New" w:hAnsi="Courier New"/>
          <w:sz w:val="19"/>
        </w:rPr>
        <w:br/>
        <w:t>exit</w:t>
      </w:r>
      <w:r>
        <w:rPr>
          <w:rFonts w:ascii="Courier New" w:hAnsi="Courier New"/>
          <w:sz w:val="19"/>
        </w:rPr>
        <w:br/>
      </w:r>
      <w:r>
        <w:rPr>
          <w:rFonts w:ascii="Courier New" w:hAnsi="Courier New"/>
          <w:sz w:val="19"/>
        </w:rPr>
        <w:br/>
        <w:t>end</w:t>
      </w:r>
    </w:p>
    <w:p w14:paraId="1CDC44FF" w14:textId="77777777" w:rsidR="004F0478" w:rsidRDefault="00000000">
      <w:r>
        <w:rPr>
          <w:b/>
          <w:sz w:val="24"/>
        </w:rPr>
        <w:t>6.2. Cấu hình SW2 – CÓ LỖI</w:t>
      </w:r>
    </w:p>
    <w:p w14:paraId="494FA90D" w14:textId="77777777" w:rsidR="004F0478" w:rsidRDefault="00000000">
      <w:r>
        <w:rPr>
          <w:rFonts w:ascii="Courier New" w:hAnsi="Courier New"/>
          <w:sz w:val="19"/>
        </w:rPr>
        <w:t>enable</w:t>
      </w:r>
      <w:r>
        <w:rPr>
          <w:rFonts w:ascii="Courier New" w:hAnsi="Courier New"/>
          <w:sz w:val="19"/>
        </w:rPr>
        <w:br/>
        <w:t>configure terminal</w:t>
      </w:r>
      <w:r>
        <w:rPr>
          <w:rFonts w:ascii="Courier New" w:hAnsi="Courier New"/>
          <w:sz w:val="19"/>
        </w:rPr>
        <w:br/>
        <w:t>hostname SW2</w:t>
      </w:r>
      <w:r>
        <w:rPr>
          <w:rFonts w:ascii="Courier New" w:hAnsi="Courier New"/>
          <w:sz w:val="19"/>
        </w:rPr>
        <w:br/>
      </w:r>
      <w:r>
        <w:rPr>
          <w:rFonts w:ascii="Courier New" w:hAnsi="Courier New"/>
          <w:sz w:val="19"/>
        </w:rPr>
        <w:br/>
        <w:t>vlan 10</w:t>
      </w:r>
      <w:r>
        <w:rPr>
          <w:rFonts w:ascii="Courier New" w:hAnsi="Courier New"/>
          <w:sz w:val="19"/>
        </w:rPr>
        <w:br/>
        <w:t xml:space="preserve"> name USERS</w:t>
      </w:r>
      <w:r>
        <w:rPr>
          <w:rFonts w:ascii="Courier New" w:hAnsi="Courier New"/>
          <w:sz w:val="19"/>
        </w:rPr>
        <w:br/>
        <w:t>exit</w:t>
      </w:r>
      <w:r>
        <w:rPr>
          <w:rFonts w:ascii="Courier New" w:hAnsi="Courier New"/>
          <w:sz w:val="19"/>
        </w:rPr>
        <w:br/>
        <w:t>vlan 20</w:t>
      </w:r>
      <w:r>
        <w:rPr>
          <w:rFonts w:ascii="Courier New" w:hAnsi="Courier New"/>
          <w:sz w:val="19"/>
        </w:rPr>
        <w:br/>
        <w:t xml:space="preserve"> name HR</w:t>
      </w:r>
      <w:r>
        <w:rPr>
          <w:rFonts w:ascii="Courier New" w:hAnsi="Courier New"/>
          <w:sz w:val="19"/>
        </w:rPr>
        <w:br/>
        <w:t>exit</w:t>
      </w:r>
      <w:r>
        <w:rPr>
          <w:rFonts w:ascii="Courier New" w:hAnsi="Courier New"/>
          <w:sz w:val="19"/>
        </w:rPr>
        <w:br/>
      </w:r>
      <w:r>
        <w:rPr>
          <w:rFonts w:ascii="Courier New" w:hAnsi="Courier New"/>
          <w:sz w:val="19"/>
        </w:rPr>
        <w:br/>
        <w:t>interface fastEthernet 0/1</w:t>
      </w:r>
      <w:r>
        <w:rPr>
          <w:rFonts w:ascii="Courier New" w:hAnsi="Courier New"/>
          <w:sz w:val="19"/>
        </w:rPr>
        <w:br/>
        <w:t xml:space="preserve"> switchport mode access</w:t>
      </w:r>
      <w:r>
        <w:rPr>
          <w:rFonts w:ascii="Courier New" w:hAnsi="Courier New"/>
          <w:sz w:val="19"/>
        </w:rPr>
        <w:br/>
        <w:t xml:space="preserve"> switchport access vlan 10</w:t>
      </w:r>
      <w:r>
        <w:rPr>
          <w:rFonts w:ascii="Courier New" w:hAnsi="Courier New"/>
          <w:sz w:val="19"/>
        </w:rPr>
        <w:br/>
        <w:t>exit</w:t>
      </w:r>
      <w:r>
        <w:rPr>
          <w:rFonts w:ascii="Courier New" w:hAnsi="Courier New"/>
          <w:sz w:val="19"/>
        </w:rPr>
        <w:br/>
      </w:r>
      <w:r>
        <w:rPr>
          <w:rFonts w:ascii="Courier New" w:hAnsi="Courier New"/>
          <w:sz w:val="19"/>
        </w:rPr>
        <w:br/>
        <w:t>interface fastEthernet 0/2</w:t>
      </w:r>
      <w:r>
        <w:rPr>
          <w:rFonts w:ascii="Courier New" w:hAnsi="Courier New"/>
          <w:sz w:val="19"/>
        </w:rPr>
        <w:br/>
        <w:t xml:space="preserve"> switchport mode access</w:t>
      </w:r>
      <w:r>
        <w:rPr>
          <w:rFonts w:ascii="Courier New" w:hAnsi="Courier New"/>
          <w:sz w:val="19"/>
        </w:rPr>
        <w:br/>
        <w:t xml:space="preserve"> switchport access vlan 10</w:t>
      </w:r>
      <w:r>
        <w:rPr>
          <w:rFonts w:ascii="Courier New" w:hAnsi="Courier New"/>
          <w:sz w:val="19"/>
        </w:rPr>
        <w:br/>
        <w:t>exit</w:t>
      </w:r>
      <w:r>
        <w:rPr>
          <w:rFonts w:ascii="Courier New" w:hAnsi="Courier New"/>
          <w:sz w:val="19"/>
        </w:rPr>
        <w:br/>
      </w:r>
      <w:r>
        <w:rPr>
          <w:rFonts w:ascii="Courier New" w:hAnsi="Courier New"/>
          <w:sz w:val="19"/>
        </w:rPr>
        <w:br/>
        <w:t>interface fastEthernet 0/24</w:t>
      </w:r>
      <w:r>
        <w:rPr>
          <w:rFonts w:ascii="Courier New" w:hAnsi="Courier New"/>
          <w:sz w:val="19"/>
        </w:rPr>
        <w:br/>
        <w:t xml:space="preserve"> switchport mode trunk</w:t>
      </w:r>
      <w:r>
        <w:rPr>
          <w:rFonts w:ascii="Courier New" w:hAnsi="Courier New"/>
          <w:sz w:val="19"/>
        </w:rPr>
        <w:br/>
        <w:t xml:space="preserve"> switchport trunk allowed vlan 10</w:t>
      </w:r>
      <w:r>
        <w:rPr>
          <w:rFonts w:ascii="Courier New" w:hAnsi="Courier New"/>
          <w:sz w:val="19"/>
        </w:rPr>
        <w:br/>
        <w:t>exit</w:t>
      </w:r>
      <w:r>
        <w:rPr>
          <w:rFonts w:ascii="Courier New" w:hAnsi="Courier New"/>
          <w:sz w:val="19"/>
        </w:rPr>
        <w:br/>
      </w:r>
      <w:r>
        <w:rPr>
          <w:rFonts w:ascii="Courier New" w:hAnsi="Courier New"/>
          <w:sz w:val="19"/>
        </w:rPr>
        <w:br/>
        <w:t>end</w:t>
      </w:r>
    </w:p>
    <w:p w14:paraId="10153D54" w14:textId="77777777" w:rsidR="004F0478" w:rsidRDefault="00000000">
      <w:r>
        <w:t>Hai lỗi được cài sẵn:</w:t>
      </w:r>
    </w:p>
    <w:p w14:paraId="19DE7EAF" w14:textId="77777777" w:rsidR="004F0478" w:rsidRDefault="00000000">
      <w:r>
        <w:lastRenderedPageBreak/>
        <w:t>• Lỗi 1 – SW2 Fa0/2: PC4 đáng lẽ thuộc VLAN 20 nhưng đang bị gán vào VLAN 10.</w:t>
      </w:r>
    </w:p>
    <w:p w14:paraId="07AEB7C6" w14:textId="77777777" w:rsidR="004F0478" w:rsidRDefault="00000000">
      <w:r>
        <w:t>• Lỗi 2 – SW2 Fa0/24: trunk chỉ cho phép VLAN 10, không cho phép VLAN 20 đi qua.</w:t>
      </w:r>
    </w:p>
    <w:p w14:paraId="54CCE33F" w14:textId="77777777" w:rsidR="004F0478" w:rsidRDefault="00000000">
      <w:r>
        <w:rPr>
          <w:b/>
          <w:sz w:val="28"/>
        </w:rPr>
        <w:t>7. Bước 1 – Ghi nhận triệu chứng ping</w:t>
      </w:r>
    </w:p>
    <w:p w14:paraId="5336CA31" w14:textId="77777777" w:rsidR="004F0478" w:rsidRDefault="00000000">
      <w:r>
        <w:t>Thực hiện kiểm tra:</w:t>
      </w:r>
    </w:p>
    <w:p w14:paraId="77F79FA0" w14:textId="77777777" w:rsidR="004F0478" w:rsidRDefault="00000000">
      <w:r>
        <w:rPr>
          <w:rFonts w:ascii="Courier New" w:hAnsi="Courier New"/>
          <w:sz w:val="19"/>
        </w:rPr>
        <w:t>PC1 → PC3: ping 192.168.10.12</w:t>
      </w:r>
      <w:r>
        <w:rPr>
          <w:rFonts w:ascii="Courier New" w:hAnsi="Courier New"/>
          <w:sz w:val="19"/>
        </w:rPr>
        <w:br/>
        <w:t>PC2 → PC4: ping 192.168.20.12</w:t>
      </w:r>
    </w:p>
    <w:p w14:paraId="71B3B78E" w14:textId="77777777" w:rsidR="004F0478" w:rsidRDefault="00000000">
      <w:r>
        <w:t>Kết quả dự kiến:</w:t>
      </w:r>
    </w:p>
    <w:p w14:paraId="1695BB4C" w14:textId="77777777" w:rsidR="004F0478" w:rsidRDefault="00000000">
      <w:r>
        <w:t>• PC1 → PC3: thành công vì VLAN 10 đang đi qua trunk.</w:t>
      </w:r>
    </w:p>
    <w:p w14:paraId="53794217" w14:textId="7D7E4134" w:rsidR="00702557" w:rsidRDefault="00702557">
      <w:r>
        <w:rPr>
          <w:noProof/>
        </w:rPr>
        <w:drawing>
          <wp:inline distT="0" distB="0" distL="0" distR="0" wp14:anchorId="6F986B3D" wp14:editId="35F3BC16">
            <wp:extent cx="5486400" cy="2589530"/>
            <wp:effectExtent l="0" t="0" r="0" b="1270"/>
            <wp:docPr id="140761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11127" name=""/>
                    <pic:cNvPicPr/>
                  </pic:nvPicPr>
                  <pic:blipFill>
                    <a:blip r:embed="rId7"/>
                    <a:stretch>
                      <a:fillRect/>
                    </a:stretch>
                  </pic:blipFill>
                  <pic:spPr>
                    <a:xfrm>
                      <a:off x="0" y="0"/>
                      <a:ext cx="5486400" cy="2589530"/>
                    </a:xfrm>
                    <a:prstGeom prst="rect">
                      <a:avLst/>
                    </a:prstGeom>
                  </pic:spPr>
                </pic:pic>
              </a:graphicData>
            </a:graphic>
          </wp:inline>
        </w:drawing>
      </w:r>
    </w:p>
    <w:p w14:paraId="093F1E11" w14:textId="77777777" w:rsidR="004F0478" w:rsidRDefault="00000000">
      <w:r>
        <w:t>• PC2 → PC4: thất bại do PC4 đang ở VLAN 10 và VLAN 20 không được phép qua trunk.</w:t>
      </w:r>
    </w:p>
    <w:p w14:paraId="33B6C438" w14:textId="66BFE378" w:rsidR="00702557" w:rsidRDefault="00702557">
      <w:r>
        <w:rPr>
          <w:noProof/>
        </w:rPr>
        <w:drawing>
          <wp:inline distT="0" distB="0" distL="0" distR="0" wp14:anchorId="6A864FF4" wp14:editId="7F3684F3">
            <wp:extent cx="5486400" cy="2076450"/>
            <wp:effectExtent l="0" t="0" r="0" b="0"/>
            <wp:docPr id="1720226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26252" name=""/>
                    <pic:cNvPicPr/>
                  </pic:nvPicPr>
                  <pic:blipFill>
                    <a:blip r:embed="rId8"/>
                    <a:stretch>
                      <a:fillRect/>
                    </a:stretch>
                  </pic:blipFill>
                  <pic:spPr>
                    <a:xfrm>
                      <a:off x="0" y="0"/>
                      <a:ext cx="5486400" cy="2076450"/>
                    </a:xfrm>
                    <a:prstGeom prst="rect">
                      <a:avLst/>
                    </a:prstGeom>
                  </pic:spPr>
                </pic:pic>
              </a:graphicData>
            </a:graphic>
          </wp:inline>
        </w:drawing>
      </w:r>
    </w:p>
    <w:p w14:paraId="55712247" w14:textId="77777777" w:rsidR="004F0478" w:rsidRDefault="00000000">
      <w:r>
        <w:rPr>
          <w:b/>
          <w:sz w:val="28"/>
        </w:rPr>
        <w:t>8. Bước 2 – Kiểm tra IP/Gateway của PC</w:t>
      </w:r>
    </w:p>
    <w:p w14:paraId="703CEF28" w14:textId="77777777" w:rsidR="004F0478" w:rsidRDefault="00000000">
      <w:r>
        <w:t>Kiểm tra IP trên từng PC bằng Desktop → IP Configuration hoặc Command Prompt:</w:t>
      </w:r>
    </w:p>
    <w:p w14:paraId="6CAFCAEA" w14:textId="77777777" w:rsidR="004F0478" w:rsidRDefault="00000000">
      <w:r>
        <w:rPr>
          <w:rFonts w:ascii="Courier New" w:hAnsi="Courier New"/>
          <w:sz w:val="19"/>
        </w:rPr>
        <w:lastRenderedPageBreak/>
        <w:t>ipconfig</w:t>
      </w:r>
    </w:p>
    <w:p w14:paraId="2F0856BD" w14:textId="77777777" w:rsidR="004F0478" w:rsidRDefault="00000000">
      <w:r>
        <w:t>Đối chiếu:</w:t>
      </w:r>
    </w:p>
    <w:p w14:paraId="6DF46181" w14:textId="77777777" w:rsidR="004F0478" w:rsidRDefault="00000000">
      <w:r>
        <w:t>• PC1: 192.168.10.11/24</w:t>
      </w:r>
    </w:p>
    <w:p w14:paraId="534D91B1" w14:textId="77777777" w:rsidR="004F0478" w:rsidRDefault="00000000">
      <w:r>
        <w:t>• PC2: 192.168.20.11/24</w:t>
      </w:r>
    </w:p>
    <w:p w14:paraId="61DB08A4" w14:textId="77777777" w:rsidR="004F0478" w:rsidRDefault="00000000">
      <w:r>
        <w:t>• PC3: 192.168.10.12/24</w:t>
      </w:r>
    </w:p>
    <w:p w14:paraId="2AE77783" w14:textId="77777777" w:rsidR="004F0478" w:rsidRDefault="00000000">
      <w:r>
        <w:t>• PC4: 192.168.20.12/24</w:t>
      </w:r>
    </w:p>
    <w:p w14:paraId="0CE0A0B4" w14:textId="77777777" w:rsidR="004F0478" w:rsidRDefault="00000000">
      <w:r>
        <w:t>Nếu IP của PC4 vẫn là 192.168.20.12 nhưng ping từ PC2 thất bại, tiếp tục kiểm tra VLAN thay vì sửa IP.</w:t>
      </w:r>
    </w:p>
    <w:p w14:paraId="2081D124" w14:textId="77777777" w:rsidR="004F0478" w:rsidRDefault="00000000">
      <w:r>
        <w:rPr>
          <w:b/>
          <w:sz w:val="28"/>
        </w:rPr>
        <w:t>9. Bước 3 – Kiểm tra VLAN và Access Membership</w:t>
      </w:r>
    </w:p>
    <w:p w14:paraId="2F410AF3" w14:textId="77777777" w:rsidR="004F0478" w:rsidRDefault="00000000">
      <w:r>
        <w:rPr>
          <w:rFonts w:ascii="Courier New" w:hAnsi="Courier New"/>
          <w:sz w:val="19"/>
        </w:rPr>
        <w:t>show vlan brief</w:t>
      </w:r>
    </w:p>
    <w:p w14:paraId="6D4DE0F2" w14:textId="77777777" w:rsidR="004F0478" w:rsidRDefault="00000000">
      <w:r>
        <w:t>Trên SW2 sẽ phát hiện Fa0/2 đang thuộc VLAN 10 trong khi PC4 phải thuộc VLAN 20.</w:t>
      </w:r>
    </w:p>
    <w:p w14:paraId="5FBB877E" w14:textId="77777777" w:rsidR="004F0478" w:rsidRDefault="00000000">
      <w:r>
        <w:t>Kết luận bước 3:</w:t>
      </w:r>
    </w:p>
    <w:p w14:paraId="3849D60C" w14:textId="77777777" w:rsidR="004F0478" w:rsidRDefault="00000000">
      <w:r>
        <w:t>Lỗi 1 được xác định: SW2 Fa0/2 gán sai VLAN.</w:t>
      </w:r>
    </w:p>
    <w:p w14:paraId="15EDF101" w14:textId="554B7EFD" w:rsidR="00702557" w:rsidRDefault="00702557">
      <w:r>
        <w:rPr>
          <w:noProof/>
        </w:rPr>
        <w:drawing>
          <wp:inline distT="0" distB="0" distL="0" distR="0" wp14:anchorId="4C5392BD" wp14:editId="7E4327E7">
            <wp:extent cx="5486400" cy="1984375"/>
            <wp:effectExtent l="0" t="0" r="0" b="0"/>
            <wp:docPr id="25791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15446" name=""/>
                    <pic:cNvPicPr/>
                  </pic:nvPicPr>
                  <pic:blipFill>
                    <a:blip r:embed="rId9"/>
                    <a:stretch>
                      <a:fillRect/>
                    </a:stretch>
                  </pic:blipFill>
                  <pic:spPr>
                    <a:xfrm>
                      <a:off x="0" y="0"/>
                      <a:ext cx="5486400" cy="1984375"/>
                    </a:xfrm>
                    <a:prstGeom prst="rect">
                      <a:avLst/>
                    </a:prstGeom>
                  </pic:spPr>
                </pic:pic>
              </a:graphicData>
            </a:graphic>
          </wp:inline>
        </w:drawing>
      </w:r>
    </w:p>
    <w:p w14:paraId="03A56C12" w14:textId="77777777" w:rsidR="004F0478" w:rsidRDefault="00000000">
      <w:r>
        <w:rPr>
          <w:b/>
          <w:sz w:val="28"/>
        </w:rPr>
        <w:t>10. Bước 4 – Kiểm tra Trunk</w:t>
      </w:r>
    </w:p>
    <w:p w14:paraId="7C2F9C9E" w14:textId="77777777" w:rsidR="004F0478" w:rsidRDefault="00000000">
      <w:r>
        <w:rPr>
          <w:rFonts w:ascii="Courier New" w:hAnsi="Courier New"/>
          <w:sz w:val="19"/>
        </w:rPr>
        <w:t>show interfaces trunk</w:t>
      </w:r>
    </w:p>
    <w:p w14:paraId="49984E70" w14:textId="77777777" w:rsidR="004F0478" w:rsidRDefault="00000000">
      <w:r>
        <w:t>Trên SW2, Fa0/24 đang trunk nhưng danh sách allowed VLAN chỉ có VLAN 10. VLAN 20 không được phép đi qua đường trunk.</w:t>
      </w:r>
    </w:p>
    <w:p w14:paraId="7305EE09" w14:textId="77777777" w:rsidR="004F0478" w:rsidRDefault="00000000">
      <w:r>
        <w:t>Kết luận bước 4:</w:t>
      </w:r>
    </w:p>
    <w:p w14:paraId="4589B6D2" w14:textId="77777777" w:rsidR="004F0478" w:rsidRDefault="00000000">
      <w:r>
        <w:t>Lỗi 2 được xác định: trunk SW2 Fa0/24 không allow VLAN 20.</w:t>
      </w:r>
    </w:p>
    <w:p w14:paraId="4A6D9C55" w14:textId="12B6AFB7" w:rsidR="00702557" w:rsidRDefault="00702557">
      <w:r>
        <w:rPr>
          <w:noProof/>
        </w:rPr>
        <w:lastRenderedPageBreak/>
        <w:drawing>
          <wp:inline distT="0" distB="0" distL="0" distR="0" wp14:anchorId="057FA985" wp14:editId="1D76F084">
            <wp:extent cx="5486400" cy="1725295"/>
            <wp:effectExtent l="0" t="0" r="0" b="8255"/>
            <wp:docPr id="1522537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37585" name=""/>
                    <pic:cNvPicPr/>
                  </pic:nvPicPr>
                  <pic:blipFill>
                    <a:blip r:embed="rId10"/>
                    <a:stretch>
                      <a:fillRect/>
                    </a:stretch>
                  </pic:blipFill>
                  <pic:spPr>
                    <a:xfrm>
                      <a:off x="0" y="0"/>
                      <a:ext cx="5486400" cy="1725295"/>
                    </a:xfrm>
                    <a:prstGeom prst="rect">
                      <a:avLst/>
                    </a:prstGeom>
                  </pic:spPr>
                </pic:pic>
              </a:graphicData>
            </a:graphic>
          </wp:inline>
        </w:drawing>
      </w:r>
    </w:p>
    <w:p w14:paraId="4F377154" w14:textId="77777777" w:rsidR="004F0478" w:rsidRDefault="00000000">
      <w:r>
        <w:rPr>
          <w:b/>
          <w:sz w:val="28"/>
        </w:rPr>
        <w:t>11. Bước 5 – Kiểm tra MAC Table</w:t>
      </w:r>
    </w:p>
    <w:p w14:paraId="1D037198" w14:textId="77777777" w:rsidR="004F0478" w:rsidRDefault="00000000">
      <w:r>
        <w:rPr>
          <w:rFonts w:ascii="Courier New" w:hAnsi="Courier New"/>
          <w:sz w:val="19"/>
        </w:rPr>
        <w:t>show mac address-table</w:t>
      </w:r>
    </w:p>
    <w:p w14:paraId="28299209" w14:textId="77777777" w:rsidR="004F0478" w:rsidRDefault="00000000">
      <w:r>
        <w:t>Có thể kiểm tra MAC học được trên từng interface. MAC của PC4 sẽ được học trên Fa0/2 thuộc VLAN 10, trong khi địa chỉ IP của PC4 thuộc mạng VLAN 20. Đây là dấu hiệu rõ ràng của sai access VLAN.</w:t>
      </w:r>
    </w:p>
    <w:p w14:paraId="263ACE2D" w14:textId="1EF6A3DB" w:rsidR="005A7884" w:rsidRDefault="005A7884">
      <w:r>
        <w:rPr>
          <w:noProof/>
        </w:rPr>
        <w:drawing>
          <wp:inline distT="0" distB="0" distL="0" distR="0" wp14:anchorId="76F8DDAD" wp14:editId="445D1CE0">
            <wp:extent cx="4876800" cy="2000250"/>
            <wp:effectExtent l="0" t="0" r="0" b="0"/>
            <wp:docPr id="190869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96123" name=""/>
                    <pic:cNvPicPr/>
                  </pic:nvPicPr>
                  <pic:blipFill>
                    <a:blip r:embed="rId11"/>
                    <a:stretch>
                      <a:fillRect/>
                    </a:stretch>
                  </pic:blipFill>
                  <pic:spPr>
                    <a:xfrm>
                      <a:off x="0" y="0"/>
                      <a:ext cx="4876800" cy="2000250"/>
                    </a:xfrm>
                    <a:prstGeom prst="rect">
                      <a:avLst/>
                    </a:prstGeom>
                  </pic:spPr>
                </pic:pic>
              </a:graphicData>
            </a:graphic>
          </wp:inline>
        </w:drawing>
      </w:r>
    </w:p>
    <w:p w14:paraId="5DD4377D" w14:textId="77777777" w:rsidR="004F0478" w:rsidRDefault="00000000">
      <w:r>
        <w:t>Có thể lọc theo VLAN:</w:t>
      </w:r>
    </w:p>
    <w:p w14:paraId="3161968B" w14:textId="77777777" w:rsidR="004F0478" w:rsidRDefault="00000000">
      <w:r>
        <w:rPr>
          <w:rFonts w:ascii="Courier New" w:hAnsi="Courier New"/>
          <w:sz w:val="19"/>
        </w:rPr>
        <w:t>show mac address-table vlan 10</w:t>
      </w:r>
      <w:r>
        <w:rPr>
          <w:rFonts w:ascii="Courier New" w:hAnsi="Courier New"/>
          <w:sz w:val="19"/>
        </w:rPr>
        <w:br/>
        <w:t>show mac address-table vlan 20</w:t>
      </w:r>
    </w:p>
    <w:p w14:paraId="07D92E10" w14:textId="77777777" w:rsidR="004F0478" w:rsidRDefault="00000000">
      <w:r>
        <w:rPr>
          <w:b/>
          <w:sz w:val="28"/>
        </w:rPr>
        <w:t>12. Bước 6 – Sửa lỗi từng bước</w:t>
      </w:r>
    </w:p>
    <w:p w14:paraId="31C8CDF1" w14:textId="77777777" w:rsidR="004F0478" w:rsidRDefault="00000000">
      <w:r>
        <w:rPr>
          <w:b/>
          <w:sz w:val="24"/>
        </w:rPr>
        <w:t>12.1. Fix lỗi 1 – Đưa PC4 về VLAN 20</w:t>
      </w:r>
    </w:p>
    <w:p w14:paraId="7F915DE1" w14:textId="77777777" w:rsidR="004F0478" w:rsidRDefault="00000000">
      <w:r>
        <w:t>Trên SW2:</w:t>
      </w:r>
    </w:p>
    <w:p w14:paraId="06CB7DF3" w14:textId="77777777" w:rsidR="004F0478" w:rsidRDefault="00000000">
      <w:r>
        <w:rPr>
          <w:rFonts w:ascii="Courier New" w:hAnsi="Courier New"/>
          <w:sz w:val="19"/>
        </w:rPr>
        <w:t>enable</w:t>
      </w:r>
      <w:r>
        <w:rPr>
          <w:rFonts w:ascii="Courier New" w:hAnsi="Courier New"/>
          <w:sz w:val="19"/>
        </w:rPr>
        <w:br/>
        <w:t>configure terminal</w:t>
      </w:r>
      <w:r>
        <w:rPr>
          <w:rFonts w:ascii="Courier New" w:hAnsi="Courier New"/>
          <w:sz w:val="19"/>
        </w:rPr>
        <w:br/>
      </w:r>
      <w:r>
        <w:rPr>
          <w:rFonts w:ascii="Courier New" w:hAnsi="Courier New"/>
          <w:sz w:val="19"/>
        </w:rPr>
        <w:br/>
        <w:t>interface fastEthernet 0/2</w:t>
      </w:r>
      <w:r>
        <w:rPr>
          <w:rFonts w:ascii="Courier New" w:hAnsi="Courier New"/>
          <w:sz w:val="19"/>
        </w:rPr>
        <w:br/>
        <w:t xml:space="preserve"> switchport mode access</w:t>
      </w:r>
      <w:r>
        <w:rPr>
          <w:rFonts w:ascii="Courier New" w:hAnsi="Courier New"/>
          <w:sz w:val="19"/>
        </w:rPr>
        <w:br/>
        <w:t xml:space="preserve"> switchport access vlan 20</w:t>
      </w:r>
      <w:r>
        <w:rPr>
          <w:rFonts w:ascii="Courier New" w:hAnsi="Courier New"/>
          <w:sz w:val="19"/>
        </w:rPr>
        <w:br/>
        <w:t>exit</w:t>
      </w:r>
      <w:r>
        <w:rPr>
          <w:rFonts w:ascii="Courier New" w:hAnsi="Courier New"/>
          <w:sz w:val="19"/>
        </w:rPr>
        <w:br/>
      </w:r>
      <w:r>
        <w:rPr>
          <w:rFonts w:ascii="Courier New" w:hAnsi="Courier New"/>
          <w:sz w:val="19"/>
        </w:rPr>
        <w:lastRenderedPageBreak/>
        <w:br/>
        <w:t>end</w:t>
      </w:r>
    </w:p>
    <w:p w14:paraId="47AB7478" w14:textId="77777777" w:rsidR="004F0478" w:rsidRDefault="00000000">
      <w:r>
        <w:t>Kiểm tra lại:</w:t>
      </w:r>
    </w:p>
    <w:p w14:paraId="17A00B58" w14:textId="77777777" w:rsidR="004F0478" w:rsidRDefault="00000000">
      <w:pPr>
        <w:rPr>
          <w:rFonts w:ascii="Courier New" w:hAnsi="Courier New"/>
          <w:sz w:val="19"/>
        </w:rPr>
      </w:pPr>
      <w:r>
        <w:rPr>
          <w:rFonts w:ascii="Courier New" w:hAnsi="Courier New"/>
          <w:sz w:val="19"/>
        </w:rPr>
        <w:t>show vlan brief</w:t>
      </w:r>
    </w:p>
    <w:p w14:paraId="35428D14" w14:textId="4BD31A5A" w:rsidR="005A7884" w:rsidRDefault="005A7884">
      <w:r>
        <w:rPr>
          <w:noProof/>
        </w:rPr>
        <w:drawing>
          <wp:inline distT="0" distB="0" distL="0" distR="0" wp14:anchorId="7CA6D7D1" wp14:editId="23D68CC6">
            <wp:extent cx="5486400" cy="1906270"/>
            <wp:effectExtent l="0" t="0" r="0" b="0"/>
            <wp:docPr id="82833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30610" name=""/>
                    <pic:cNvPicPr/>
                  </pic:nvPicPr>
                  <pic:blipFill>
                    <a:blip r:embed="rId12"/>
                    <a:stretch>
                      <a:fillRect/>
                    </a:stretch>
                  </pic:blipFill>
                  <pic:spPr>
                    <a:xfrm>
                      <a:off x="0" y="0"/>
                      <a:ext cx="5486400" cy="1906270"/>
                    </a:xfrm>
                    <a:prstGeom prst="rect">
                      <a:avLst/>
                    </a:prstGeom>
                  </pic:spPr>
                </pic:pic>
              </a:graphicData>
            </a:graphic>
          </wp:inline>
        </w:drawing>
      </w:r>
    </w:p>
    <w:p w14:paraId="71DFEA16" w14:textId="77777777" w:rsidR="004F0478" w:rsidRDefault="00000000">
      <w:r>
        <w:rPr>
          <w:b/>
          <w:sz w:val="24"/>
        </w:rPr>
        <w:t>12.2. Fix lỗi 2 – Allow VLAN 20 trên trunk</w:t>
      </w:r>
    </w:p>
    <w:p w14:paraId="362433E5" w14:textId="77777777" w:rsidR="004F0478" w:rsidRDefault="00000000">
      <w:r>
        <w:t>Trên SW2:</w:t>
      </w:r>
    </w:p>
    <w:p w14:paraId="25E7B33B" w14:textId="77777777" w:rsidR="004F0478" w:rsidRDefault="00000000">
      <w:r>
        <w:rPr>
          <w:rFonts w:ascii="Courier New" w:hAnsi="Courier New"/>
          <w:sz w:val="19"/>
        </w:rPr>
        <w:t>enable</w:t>
      </w:r>
      <w:r>
        <w:rPr>
          <w:rFonts w:ascii="Courier New" w:hAnsi="Courier New"/>
          <w:sz w:val="19"/>
        </w:rPr>
        <w:br/>
        <w:t>configure terminal</w:t>
      </w:r>
      <w:r>
        <w:rPr>
          <w:rFonts w:ascii="Courier New" w:hAnsi="Courier New"/>
          <w:sz w:val="19"/>
        </w:rPr>
        <w:br/>
      </w:r>
      <w:r>
        <w:rPr>
          <w:rFonts w:ascii="Courier New" w:hAnsi="Courier New"/>
          <w:sz w:val="19"/>
        </w:rPr>
        <w:br/>
        <w:t>interface fastEthernet 0/24</w:t>
      </w:r>
      <w:r>
        <w:rPr>
          <w:rFonts w:ascii="Courier New" w:hAnsi="Courier New"/>
          <w:sz w:val="19"/>
        </w:rPr>
        <w:br/>
        <w:t xml:space="preserve"> switchport mode trunk</w:t>
      </w:r>
      <w:r>
        <w:rPr>
          <w:rFonts w:ascii="Courier New" w:hAnsi="Courier New"/>
          <w:sz w:val="19"/>
        </w:rPr>
        <w:br/>
        <w:t xml:space="preserve"> switchport trunk allowed vlan 10,20</w:t>
      </w:r>
      <w:r>
        <w:rPr>
          <w:rFonts w:ascii="Courier New" w:hAnsi="Courier New"/>
          <w:sz w:val="19"/>
        </w:rPr>
        <w:br/>
        <w:t>exit</w:t>
      </w:r>
      <w:r>
        <w:rPr>
          <w:rFonts w:ascii="Courier New" w:hAnsi="Courier New"/>
          <w:sz w:val="19"/>
        </w:rPr>
        <w:br/>
      </w:r>
      <w:r>
        <w:rPr>
          <w:rFonts w:ascii="Courier New" w:hAnsi="Courier New"/>
          <w:sz w:val="19"/>
        </w:rPr>
        <w:br/>
        <w:t>end</w:t>
      </w:r>
    </w:p>
    <w:p w14:paraId="44D3AC82" w14:textId="77777777" w:rsidR="004F0478" w:rsidRDefault="00000000">
      <w:r>
        <w:t>Kiểm tra lại:</w:t>
      </w:r>
    </w:p>
    <w:p w14:paraId="078DDB69" w14:textId="77777777" w:rsidR="004F0478" w:rsidRDefault="00000000">
      <w:pPr>
        <w:rPr>
          <w:rFonts w:ascii="Courier New" w:hAnsi="Courier New"/>
          <w:sz w:val="19"/>
        </w:rPr>
      </w:pPr>
      <w:r>
        <w:rPr>
          <w:rFonts w:ascii="Courier New" w:hAnsi="Courier New"/>
          <w:sz w:val="19"/>
        </w:rPr>
        <w:t>show interfaces trunk</w:t>
      </w:r>
    </w:p>
    <w:p w14:paraId="064EB7F4" w14:textId="3F10C7D4" w:rsidR="005A7884" w:rsidRDefault="005A7884">
      <w:r>
        <w:rPr>
          <w:noProof/>
        </w:rPr>
        <w:drawing>
          <wp:inline distT="0" distB="0" distL="0" distR="0" wp14:anchorId="01CEDB06" wp14:editId="19755DB3">
            <wp:extent cx="5486400" cy="2042795"/>
            <wp:effectExtent l="0" t="0" r="0" b="0"/>
            <wp:docPr id="372043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43512" name=""/>
                    <pic:cNvPicPr/>
                  </pic:nvPicPr>
                  <pic:blipFill>
                    <a:blip r:embed="rId13"/>
                    <a:stretch>
                      <a:fillRect/>
                    </a:stretch>
                  </pic:blipFill>
                  <pic:spPr>
                    <a:xfrm>
                      <a:off x="0" y="0"/>
                      <a:ext cx="5486400" cy="2042795"/>
                    </a:xfrm>
                    <a:prstGeom prst="rect">
                      <a:avLst/>
                    </a:prstGeom>
                  </pic:spPr>
                </pic:pic>
              </a:graphicData>
            </a:graphic>
          </wp:inline>
        </w:drawing>
      </w:r>
    </w:p>
    <w:p w14:paraId="6826F900" w14:textId="77777777" w:rsidR="004F0478" w:rsidRDefault="00000000">
      <w:r>
        <w:rPr>
          <w:b/>
          <w:sz w:val="28"/>
        </w:rPr>
        <w:lastRenderedPageBreak/>
        <w:t>13. Bước 7 – Kiểm thử lại</w:t>
      </w:r>
    </w:p>
    <w:p w14:paraId="3A2B5522" w14:textId="77777777" w:rsidR="004F0478" w:rsidRDefault="00000000">
      <w:r>
        <w:t>Thực hiện lại:</w:t>
      </w:r>
    </w:p>
    <w:p w14:paraId="2B6DD4EA" w14:textId="77777777" w:rsidR="004F0478" w:rsidRDefault="00000000">
      <w:r>
        <w:rPr>
          <w:rFonts w:ascii="Courier New" w:hAnsi="Courier New"/>
          <w:sz w:val="19"/>
        </w:rPr>
        <w:t>PC1 → PC3</w:t>
      </w:r>
      <w:r>
        <w:rPr>
          <w:rFonts w:ascii="Courier New" w:hAnsi="Courier New"/>
          <w:sz w:val="19"/>
        </w:rPr>
        <w:br/>
        <w:t>ping 192.168.10.12</w:t>
      </w:r>
      <w:r>
        <w:rPr>
          <w:rFonts w:ascii="Courier New" w:hAnsi="Courier New"/>
          <w:sz w:val="19"/>
        </w:rPr>
        <w:br/>
      </w:r>
      <w:r>
        <w:rPr>
          <w:rFonts w:ascii="Courier New" w:hAnsi="Courier New"/>
          <w:sz w:val="19"/>
        </w:rPr>
        <w:br/>
        <w:t>PC2 → PC4</w:t>
      </w:r>
      <w:r>
        <w:rPr>
          <w:rFonts w:ascii="Courier New" w:hAnsi="Courier New"/>
          <w:sz w:val="19"/>
        </w:rPr>
        <w:br/>
        <w:t>ping 192.168.20.12</w:t>
      </w:r>
    </w:p>
    <w:p w14:paraId="2F8DED80" w14:textId="77777777" w:rsidR="004F0478" w:rsidRDefault="00000000">
      <w:r>
        <w:t>Kết quả mong đợi:</w:t>
      </w:r>
    </w:p>
    <w:p w14:paraId="72DD0ED4" w14:textId="77777777" w:rsidR="004F0478" w:rsidRDefault="00000000">
      <w:r>
        <w:t>• PC1 → PC3: Success.</w:t>
      </w:r>
    </w:p>
    <w:p w14:paraId="114CD177" w14:textId="4B0C7CF9" w:rsidR="005A7884" w:rsidRDefault="005A7884">
      <w:r>
        <w:rPr>
          <w:noProof/>
        </w:rPr>
        <w:drawing>
          <wp:inline distT="0" distB="0" distL="0" distR="0" wp14:anchorId="392345E2" wp14:editId="2B39057A">
            <wp:extent cx="5486400" cy="2589530"/>
            <wp:effectExtent l="0" t="0" r="0" b="1270"/>
            <wp:docPr id="62414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11127" name=""/>
                    <pic:cNvPicPr/>
                  </pic:nvPicPr>
                  <pic:blipFill>
                    <a:blip r:embed="rId7"/>
                    <a:stretch>
                      <a:fillRect/>
                    </a:stretch>
                  </pic:blipFill>
                  <pic:spPr>
                    <a:xfrm>
                      <a:off x="0" y="0"/>
                      <a:ext cx="5486400" cy="2589530"/>
                    </a:xfrm>
                    <a:prstGeom prst="rect">
                      <a:avLst/>
                    </a:prstGeom>
                  </pic:spPr>
                </pic:pic>
              </a:graphicData>
            </a:graphic>
          </wp:inline>
        </w:drawing>
      </w:r>
    </w:p>
    <w:p w14:paraId="258ED839" w14:textId="77777777" w:rsidR="004F0478" w:rsidRDefault="00000000">
      <w:r>
        <w:t>• PC2 → PC4: Success.</w:t>
      </w:r>
    </w:p>
    <w:p w14:paraId="79193DBA" w14:textId="3BCA28DA" w:rsidR="005A7884" w:rsidRDefault="005A7884">
      <w:r>
        <w:rPr>
          <w:noProof/>
        </w:rPr>
        <w:drawing>
          <wp:inline distT="0" distB="0" distL="0" distR="0" wp14:anchorId="558DF488" wp14:editId="6A64DC2B">
            <wp:extent cx="5486400" cy="2307590"/>
            <wp:effectExtent l="0" t="0" r="0" b="0"/>
            <wp:docPr id="1994631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31823" name=""/>
                    <pic:cNvPicPr/>
                  </pic:nvPicPr>
                  <pic:blipFill>
                    <a:blip r:embed="rId14"/>
                    <a:stretch>
                      <a:fillRect/>
                    </a:stretch>
                  </pic:blipFill>
                  <pic:spPr>
                    <a:xfrm>
                      <a:off x="0" y="0"/>
                      <a:ext cx="5486400" cy="2307590"/>
                    </a:xfrm>
                    <a:prstGeom prst="rect">
                      <a:avLst/>
                    </a:prstGeom>
                  </pic:spPr>
                </pic:pic>
              </a:graphicData>
            </a:graphic>
          </wp:inline>
        </w:drawing>
      </w:r>
    </w:p>
    <w:p w14:paraId="7409CA43" w14:textId="77777777" w:rsidR="004F0478" w:rsidRDefault="00000000">
      <w:r>
        <w:t>• VLAN 10 và VLAN 20 đều được truyền qua trunk.</w:t>
      </w:r>
    </w:p>
    <w:p w14:paraId="36A15816" w14:textId="77777777" w:rsidR="004F0478" w:rsidRDefault="00000000">
      <w:r>
        <w:t>• PC4 nằm đúng VLAN 20.</w:t>
      </w:r>
    </w:p>
    <w:p w14:paraId="66BD259F" w14:textId="77777777" w:rsidR="004F0478" w:rsidRDefault="00000000">
      <w:r>
        <w:rPr>
          <w:b/>
          <w:sz w:val="28"/>
        </w:rPr>
        <w:lastRenderedPageBreak/>
        <w:t>14. RCA – Root Cause Analysis</w:t>
      </w:r>
    </w:p>
    <w:tbl>
      <w:tblPr>
        <w:tblStyle w:val="TableGrid"/>
        <w:tblW w:w="0" w:type="auto"/>
        <w:tblLook w:val="04A0" w:firstRow="1" w:lastRow="0" w:firstColumn="1" w:lastColumn="0" w:noHBand="0" w:noVBand="1"/>
      </w:tblPr>
      <w:tblGrid>
        <w:gridCol w:w="1728"/>
        <w:gridCol w:w="1728"/>
        <w:gridCol w:w="1728"/>
        <w:gridCol w:w="1728"/>
        <w:gridCol w:w="1728"/>
      </w:tblGrid>
      <w:tr w:rsidR="004F0478" w14:paraId="00B466D9" w14:textId="77777777">
        <w:tc>
          <w:tcPr>
            <w:tcW w:w="1728" w:type="dxa"/>
          </w:tcPr>
          <w:p w14:paraId="0159389B" w14:textId="77777777" w:rsidR="004F0478" w:rsidRDefault="00000000">
            <w:r>
              <w:t>Lỗi</w:t>
            </w:r>
          </w:p>
        </w:tc>
        <w:tc>
          <w:tcPr>
            <w:tcW w:w="1728" w:type="dxa"/>
          </w:tcPr>
          <w:p w14:paraId="56DD3EBD" w14:textId="77777777" w:rsidR="004F0478" w:rsidRDefault="00000000">
            <w:r>
              <w:t>Triệu chứng</w:t>
            </w:r>
          </w:p>
        </w:tc>
        <w:tc>
          <w:tcPr>
            <w:tcW w:w="1728" w:type="dxa"/>
          </w:tcPr>
          <w:p w14:paraId="00BCCDDA" w14:textId="77777777" w:rsidR="004F0478" w:rsidRDefault="00000000">
            <w:r>
              <w:t>Root Cause</w:t>
            </w:r>
          </w:p>
        </w:tc>
        <w:tc>
          <w:tcPr>
            <w:tcW w:w="1728" w:type="dxa"/>
          </w:tcPr>
          <w:p w14:paraId="6631E66E" w14:textId="77777777" w:rsidR="004F0478" w:rsidRDefault="00000000">
            <w:r>
              <w:t>Cách fix</w:t>
            </w:r>
          </w:p>
        </w:tc>
        <w:tc>
          <w:tcPr>
            <w:tcW w:w="1728" w:type="dxa"/>
          </w:tcPr>
          <w:p w14:paraId="2361F9AF" w14:textId="77777777" w:rsidR="004F0478" w:rsidRDefault="00000000">
            <w:r>
              <w:t>Kết quả</w:t>
            </w:r>
          </w:p>
        </w:tc>
      </w:tr>
      <w:tr w:rsidR="004F0478" w14:paraId="194E4C91" w14:textId="77777777">
        <w:tc>
          <w:tcPr>
            <w:tcW w:w="1728" w:type="dxa"/>
          </w:tcPr>
          <w:p w14:paraId="23DA561F" w14:textId="77777777" w:rsidR="004F0478" w:rsidRDefault="00000000">
            <w:r>
              <w:t>1</w:t>
            </w:r>
          </w:p>
        </w:tc>
        <w:tc>
          <w:tcPr>
            <w:tcW w:w="1728" w:type="dxa"/>
          </w:tcPr>
          <w:p w14:paraId="0A269B17" w14:textId="77777777" w:rsidR="004F0478" w:rsidRDefault="00000000">
            <w:r>
              <w:t>PC2 không ping được PC4</w:t>
            </w:r>
          </w:p>
        </w:tc>
        <w:tc>
          <w:tcPr>
            <w:tcW w:w="1728" w:type="dxa"/>
          </w:tcPr>
          <w:p w14:paraId="06186656" w14:textId="77777777" w:rsidR="004F0478" w:rsidRDefault="00000000">
            <w:r>
              <w:t>SW2 Fa0/2 gán VLAN 10 thay vì VLAN 20</w:t>
            </w:r>
          </w:p>
        </w:tc>
        <w:tc>
          <w:tcPr>
            <w:tcW w:w="1728" w:type="dxa"/>
          </w:tcPr>
          <w:p w14:paraId="711AAA13" w14:textId="77777777" w:rsidR="004F0478" w:rsidRDefault="00000000">
            <w:r>
              <w:t>Đổi Fa0/2 sang access VLAN 20</w:t>
            </w:r>
          </w:p>
        </w:tc>
        <w:tc>
          <w:tcPr>
            <w:tcW w:w="1728" w:type="dxa"/>
          </w:tcPr>
          <w:p w14:paraId="26FB7F45" w14:textId="77777777" w:rsidR="004F0478" w:rsidRDefault="00000000">
            <w:r>
              <w:t>PC2 ↔ PC4 ping Success</w:t>
            </w:r>
          </w:p>
        </w:tc>
      </w:tr>
      <w:tr w:rsidR="004F0478" w14:paraId="13CEE503" w14:textId="77777777">
        <w:tc>
          <w:tcPr>
            <w:tcW w:w="1728" w:type="dxa"/>
          </w:tcPr>
          <w:p w14:paraId="6BDC09A0" w14:textId="77777777" w:rsidR="004F0478" w:rsidRDefault="00000000">
            <w:r>
              <w:t>2</w:t>
            </w:r>
          </w:p>
        </w:tc>
        <w:tc>
          <w:tcPr>
            <w:tcW w:w="1728" w:type="dxa"/>
          </w:tcPr>
          <w:p w14:paraId="736A2CBE" w14:textId="77777777" w:rsidR="004F0478" w:rsidRDefault="00000000">
            <w:r>
              <w:t>VLAN 20 không qua SW1-SW2</w:t>
            </w:r>
          </w:p>
        </w:tc>
        <w:tc>
          <w:tcPr>
            <w:tcW w:w="1728" w:type="dxa"/>
          </w:tcPr>
          <w:p w14:paraId="4B436B56" w14:textId="77777777" w:rsidR="004F0478" w:rsidRDefault="00000000">
            <w:r>
              <w:t>SW2 Fa0/24 trunk chỉ allow VLAN 10</w:t>
            </w:r>
          </w:p>
        </w:tc>
        <w:tc>
          <w:tcPr>
            <w:tcW w:w="1728" w:type="dxa"/>
          </w:tcPr>
          <w:p w14:paraId="747994E3" w14:textId="77777777" w:rsidR="004F0478" w:rsidRDefault="00000000">
            <w:r>
              <w:t>Allow VLAN 10,20 trên trunk</w:t>
            </w:r>
          </w:p>
        </w:tc>
        <w:tc>
          <w:tcPr>
            <w:tcW w:w="1728" w:type="dxa"/>
          </w:tcPr>
          <w:p w14:paraId="7751AFB7" w14:textId="77777777" w:rsidR="004F0478" w:rsidRDefault="00000000">
            <w:r>
              <w:t>VLAN 20 được forwarding</w:t>
            </w:r>
          </w:p>
        </w:tc>
      </w:tr>
    </w:tbl>
    <w:p w14:paraId="03345C5D" w14:textId="77777777" w:rsidR="004F0478" w:rsidRDefault="00000000">
      <w:r>
        <w:rPr>
          <w:b/>
          <w:sz w:val="28"/>
        </w:rPr>
        <w:t>15. Bộ lệnh kiểm tra cuối cùng</w:t>
      </w:r>
    </w:p>
    <w:p w14:paraId="0AC81F13" w14:textId="77777777" w:rsidR="004F0478" w:rsidRDefault="00000000">
      <w:r>
        <w:rPr>
          <w:rFonts w:ascii="Courier New" w:hAnsi="Courier New"/>
          <w:sz w:val="19"/>
        </w:rPr>
        <w:t>show vlan brief</w:t>
      </w:r>
      <w:r>
        <w:rPr>
          <w:rFonts w:ascii="Courier New" w:hAnsi="Courier New"/>
          <w:sz w:val="19"/>
        </w:rPr>
        <w:br/>
        <w:t>show interfaces trunk</w:t>
      </w:r>
      <w:r>
        <w:rPr>
          <w:rFonts w:ascii="Courier New" w:hAnsi="Courier New"/>
          <w:sz w:val="19"/>
        </w:rPr>
        <w:br/>
        <w:t>show interfaces fastEthernet 0/2 switchport</w:t>
      </w:r>
      <w:r>
        <w:rPr>
          <w:rFonts w:ascii="Courier New" w:hAnsi="Courier New"/>
          <w:sz w:val="19"/>
        </w:rPr>
        <w:br/>
        <w:t>show interfaces fastEthernet 0/24 switchport</w:t>
      </w:r>
      <w:r>
        <w:rPr>
          <w:rFonts w:ascii="Courier New" w:hAnsi="Courier New"/>
          <w:sz w:val="19"/>
        </w:rPr>
        <w:br/>
        <w:t>show mac address-table</w:t>
      </w:r>
      <w:r>
        <w:rPr>
          <w:rFonts w:ascii="Courier New" w:hAnsi="Courier New"/>
          <w:sz w:val="19"/>
        </w:rPr>
        <w:br/>
        <w:t>show mac address-table vlan 10</w:t>
      </w:r>
      <w:r>
        <w:rPr>
          <w:rFonts w:ascii="Courier New" w:hAnsi="Courier New"/>
          <w:sz w:val="19"/>
        </w:rPr>
        <w:br/>
        <w:t>show mac address-table vlan 20</w:t>
      </w:r>
    </w:p>
    <w:p w14:paraId="3A5CD3BA" w14:textId="77777777" w:rsidR="004F0478" w:rsidRDefault="00000000">
      <w:r>
        <w:rPr>
          <w:b/>
          <w:sz w:val="28"/>
        </w:rPr>
        <w:t>16. Connectivity Matrix</w:t>
      </w:r>
    </w:p>
    <w:tbl>
      <w:tblPr>
        <w:tblStyle w:val="TableGrid"/>
        <w:tblW w:w="0" w:type="auto"/>
        <w:tblLook w:val="04A0" w:firstRow="1" w:lastRow="0" w:firstColumn="1" w:lastColumn="0" w:noHBand="0" w:noVBand="1"/>
      </w:tblPr>
      <w:tblGrid>
        <w:gridCol w:w="2160"/>
        <w:gridCol w:w="2160"/>
        <w:gridCol w:w="2160"/>
        <w:gridCol w:w="2160"/>
      </w:tblGrid>
      <w:tr w:rsidR="004F0478" w14:paraId="2A7DE3AA" w14:textId="77777777">
        <w:tc>
          <w:tcPr>
            <w:tcW w:w="2160" w:type="dxa"/>
          </w:tcPr>
          <w:p w14:paraId="16335D68" w14:textId="77777777" w:rsidR="004F0478" w:rsidRDefault="00000000">
            <w:r>
              <w:t>Nguồn</w:t>
            </w:r>
          </w:p>
        </w:tc>
        <w:tc>
          <w:tcPr>
            <w:tcW w:w="2160" w:type="dxa"/>
          </w:tcPr>
          <w:p w14:paraId="4B9316FA" w14:textId="77777777" w:rsidR="004F0478" w:rsidRDefault="00000000">
            <w:r>
              <w:t>Đích</w:t>
            </w:r>
          </w:p>
        </w:tc>
        <w:tc>
          <w:tcPr>
            <w:tcW w:w="2160" w:type="dxa"/>
          </w:tcPr>
          <w:p w14:paraId="64E55780" w14:textId="77777777" w:rsidR="004F0478" w:rsidRDefault="00000000">
            <w:r>
              <w:t>VLAN</w:t>
            </w:r>
          </w:p>
        </w:tc>
        <w:tc>
          <w:tcPr>
            <w:tcW w:w="2160" w:type="dxa"/>
          </w:tcPr>
          <w:p w14:paraId="4D5AABCE" w14:textId="77777777" w:rsidR="004F0478" w:rsidRDefault="00000000">
            <w:r>
              <w:t>Kết quả mong đợi</w:t>
            </w:r>
          </w:p>
        </w:tc>
      </w:tr>
      <w:tr w:rsidR="004F0478" w14:paraId="62BF7D32" w14:textId="77777777">
        <w:tc>
          <w:tcPr>
            <w:tcW w:w="2160" w:type="dxa"/>
          </w:tcPr>
          <w:p w14:paraId="3A93C4D4" w14:textId="77777777" w:rsidR="004F0478" w:rsidRDefault="00000000">
            <w:r>
              <w:t>PC1 192.168.10.11</w:t>
            </w:r>
          </w:p>
        </w:tc>
        <w:tc>
          <w:tcPr>
            <w:tcW w:w="2160" w:type="dxa"/>
          </w:tcPr>
          <w:p w14:paraId="51F2CB36" w14:textId="77777777" w:rsidR="004F0478" w:rsidRDefault="00000000">
            <w:r>
              <w:t>PC3 192.168.10.12</w:t>
            </w:r>
          </w:p>
        </w:tc>
        <w:tc>
          <w:tcPr>
            <w:tcW w:w="2160" w:type="dxa"/>
          </w:tcPr>
          <w:p w14:paraId="6A6ABA6B" w14:textId="77777777" w:rsidR="004F0478" w:rsidRDefault="00000000">
            <w:r>
              <w:t>10</w:t>
            </w:r>
          </w:p>
        </w:tc>
        <w:tc>
          <w:tcPr>
            <w:tcW w:w="2160" w:type="dxa"/>
          </w:tcPr>
          <w:p w14:paraId="1B7E98FA" w14:textId="77777777" w:rsidR="004F0478" w:rsidRDefault="00000000">
            <w:r>
              <w:t>Success</w:t>
            </w:r>
          </w:p>
        </w:tc>
      </w:tr>
      <w:tr w:rsidR="004F0478" w14:paraId="77C998EC" w14:textId="77777777">
        <w:tc>
          <w:tcPr>
            <w:tcW w:w="2160" w:type="dxa"/>
          </w:tcPr>
          <w:p w14:paraId="6732C0DA" w14:textId="77777777" w:rsidR="004F0478" w:rsidRDefault="00000000">
            <w:r>
              <w:t>PC3 192.168.10.12</w:t>
            </w:r>
          </w:p>
        </w:tc>
        <w:tc>
          <w:tcPr>
            <w:tcW w:w="2160" w:type="dxa"/>
          </w:tcPr>
          <w:p w14:paraId="211D554C" w14:textId="77777777" w:rsidR="004F0478" w:rsidRDefault="00000000">
            <w:r>
              <w:t>PC1 192.168.10.11</w:t>
            </w:r>
          </w:p>
        </w:tc>
        <w:tc>
          <w:tcPr>
            <w:tcW w:w="2160" w:type="dxa"/>
          </w:tcPr>
          <w:p w14:paraId="7D5DFFE0" w14:textId="77777777" w:rsidR="004F0478" w:rsidRDefault="00000000">
            <w:r>
              <w:t>10</w:t>
            </w:r>
          </w:p>
        </w:tc>
        <w:tc>
          <w:tcPr>
            <w:tcW w:w="2160" w:type="dxa"/>
          </w:tcPr>
          <w:p w14:paraId="1A2E2837" w14:textId="77777777" w:rsidR="004F0478" w:rsidRDefault="00000000">
            <w:r>
              <w:t>Success</w:t>
            </w:r>
          </w:p>
        </w:tc>
      </w:tr>
      <w:tr w:rsidR="004F0478" w14:paraId="48FD772C" w14:textId="77777777">
        <w:tc>
          <w:tcPr>
            <w:tcW w:w="2160" w:type="dxa"/>
          </w:tcPr>
          <w:p w14:paraId="0BFC98DD" w14:textId="77777777" w:rsidR="004F0478" w:rsidRDefault="00000000">
            <w:r>
              <w:t>PC2 192.168.20.11</w:t>
            </w:r>
          </w:p>
        </w:tc>
        <w:tc>
          <w:tcPr>
            <w:tcW w:w="2160" w:type="dxa"/>
          </w:tcPr>
          <w:p w14:paraId="748104F6" w14:textId="77777777" w:rsidR="004F0478" w:rsidRDefault="00000000">
            <w:r>
              <w:t>PC4 192.168.20.12</w:t>
            </w:r>
          </w:p>
        </w:tc>
        <w:tc>
          <w:tcPr>
            <w:tcW w:w="2160" w:type="dxa"/>
          </w:tcPr>
          <w:p w14:paraId="14A857CB" w14:textId="77777777" w:rsidR="004F0478" w:rsidRDefault="00000000">
            <w:r>
              <w:t>20</w:t>
            </w:r>
          </w:p>
        </w:tc>
        <w:tc>
          <w:tcPr>
            <w:tcW w:w="2160" w:type="dxa"/>
          </w:tcPr>
          <w:p w14:paraId="193CB521" w14:textId="77777777" w:rsidR="004F0478" w:rsidRDefault="00000000">
            <w:r>
              <w:t>Success</w:t>
            </w:r>
          </w:p>
        </w:tc>
      </w:tr>
      <w:tr w:rsidR="004F0478" w14:paraId="74297D4E" w14:textId="77777777">
        <w:tc>
          <w:tcPr>
            <w:tcW w:w="2160" w:type="dxa"/>
          </w:tcPr>
          <w:p w14:paraId="3ED1B810" w14:textId="77777777" w:rsidR="004F0478" w:rsidRDefault="00000000">
            <w:r>
              <w:t>PC4 192.168.20.12</w:t>
            </w:r>
          </w:p>
        </w:tc>
        <w:tc>
          <w:tcPr>
            <w:tcW w:w="2160" w:type="dxa"/>
          </w:tcPr>
          <w:p w14:paraId="0E8F18EE" w14:textId="77777777" w:rsidR="004F0478" w:rsidRDefault="00000000">
            <w:r>
              <w:t>PC2 192.168.20.11</w:t>
            </w:r>
          </w:p>
        </w:tc>
        <w:tc>
          <w:tcPr>
            <w:tcW w:w="2160" w:type="dxa"/>
          </w:tcPr>
          <w:p w14:paraId="22BC1125" w14:textId="77777777" w:rsidR="004F0478" w:rsidRDefault="00000000">
            <w:r>
              <w:t>20</w:t>
            </w:r>
          </w:p>
        </w:tc>
        <w:tc>
          <w:tcPr>
            <w:tcW w:w="2160" w:type="dxa"/>
          </w:tcPr>
          <w:p w14:paraId="23EA7223" w14:textId="77777777" w:rsidR="004F0478" w:rsidRDefault="00000000">
            <w:r>
              <w:t>Success</w:t>
            </w:r>
          </w:p>
        </w:tc>
      </w:tr>
    </w:tbl>
    <w:p w14:paraId="76B91C4F" w14:textId="77777777" w:rsidR="004F0478" w:rsidRDefault="00000000">
      <w:r>
        <w:rPr>
          <w:b/>
          <w:sz w:val="28"/>
        </w:rPr>
        <w:t>17. Kết quả</w:t>
      </w:r>
    </w:p>
    <w:p w14:paraId="367FF005" w14:textId="77777777" w:rsidR="004F0478" w:rsidRDefault="00000000">
      <w:r>
        <w:t>• Xác định được triệu chứng bằng ping trước khi thay đổi cấu hình.</w:t>
      </w:r>
    </w:p>
    <w:p w14:paraId="6527CA41" w14:textId="77777777" w:rsidR="004F0478" w:rsidRDefault="00000000">
      <w:r>
        <w:t>• Xác nhận IP của các PC đúng theo IP plan.</w:t>
      </w:r>
    </w:p>
    <w:p w14:paraId="428702AB" w14:textId="77777777" w:rsidR="004F0478" w:rsidRDefault="00000000">
      <w:r>
        <w:t>• Phát hiện access membership sai trên SW2.</w:t>
      </w:r>
    </w:p>
    <w:p w14:paraId="507E38E8" w14:textId="77777777" w:rsidR="004F0478" w:rsidRDefault="00000000">
      <w:r>
        <w:t>• Phát hiện VLAN 20 không nằm trong allowed VLAN của trunk.</w:t>
      </w:r>
    </w:p>
    <w:p w14:paraId="1559ED82" w14:textId="77777777" w:rsidR="004F0478" w:rsidRDefault="00000000">
      <w:r>
        <w:t>• Kiểm tra MAC table để xác nhận quá trình forwarding.</w:t>
      </w:r>
    </w:p>
    <w:p w14:paraId="35F943CF" w14:textId="77777777" w:rsidR="004F0478" w:rsidRDefault="00000000">
      <w:r>
        <w:t>• Sửa từng lỗi theo đúng nguyên nhân.</w:t>
      </w:r>
    </w:p>
    <w:p w14:paraId="36AB1CCA" w14:textId="77777777" w:rsidR="004F0478" w:rsidRDefault="00000000">
      <w:r>
        <w:t>• Ping PC2 ↔ PC4 và PC1 ↔ PC3 thành công sau khi sửa.</w:t>
      </w:r>
    </w:p>
    <w:p w14:paraId="5D7C3AE3" w14:textId="77777777" w:rsidR="004F0478" w:rsidRDefault="00000000">
      <w:r>
        <w:t>• Hoàn thành bảng RCA và connectivity matrix.</w:t>
      </w:r>
    </w:p>
    <w:p w14:paraId="01EBF793" w14:textId="77777777" w:rsidR="004F0478" w:rsidRDefault="00000000">
      <w:r>
        <w:rPr>
          <w:b/>
          <w:sz w:val="28"/>
        </w:rPr>
        <w:t>Kết luận</w:t>
      </w:r>
    </w:p>
    <w:p w14:paraId="54858576" w14:textId="77777777" w:rsidR="004F0478" w:rsidRDefault="00000000">
      <w:r>
        <w:t xml:space="preserve">Lab 43 minh họa quy trình troubleshooting VLAN/trunk theo nguyên nhân thay vì sửa thử. Hai lỗi được cài sẵn gồm gán sai access VLAN cho PC4 và không cho phép VLAN 20 đi qua trunk. </w:t>
      </w:r>
      <w:r>
        <w:lastRenderedPageBreak/>
        <w:t>Sau khi kiểm tra IP, VLAN membership, trunk và MAC table, từng lỗi được sửa và kiểm thử lại. Kết quả cuối cùng cho thấy các PC cùng VLAN có thể giao tiếp qua đường trunk.</w:t>
      </w:r>
    </w:p>
    <w:sectPr w:rsidR="004F04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620871">
    <w:abstractNumId w:val="8"/>
  </w:num>
  <w:num w:numId="2" w16cid:durableId="1255439506">
    <w:abstractNumId w:val="6"/>
  </w:num>
  <w:num w:numId="3" w16cid:durableId="1665737621">
    <w:abstractNumId w:val="5"/>
  </w:num>
  <w:num w:numId="4" w16cid:durableId="575751737">
    <w:abstractNumId w:val="4"/>
  </w:num>
  <w:num w:numId="5" w16cid:durableId="1136992387">
    <w:abstractNumId w:val="7"/>
  </w:num>
  <w:num w:numId="6" w16cid:durableId="1607497128">
    <w:abstractNumId w:val="3"/>
  </w:num>
  <w:num w:numId="7" w16cid:durableId="699016468">
    <w:abstractNumId w:val="2"/>
  </w:num>
  <w:num w:numId="8" w16cid:durableId="1714039273">
    <w:abstractNumId w:val="1"/>
  </w:num>
  <w:num w:numId="9" w16cid:durableId="1368676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0478"/>
    <w:rsid w:val="005A7884"/>
    <w:rsid w:val="00702557"/>
    <w:rsid w:val="00AA1D8D"/>
    <w:rsid w:val="00B47730"/>
    <w:rsid w:val="00C712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45C1A0"/>
  <w14:defaultImageDpi w14:val="300"/>
  <w15:docId w15:val="{B8B6927E-262A-4D1A-86E7-647178BFA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10</Pages>
  <Words>969</Words>
  <Characters>5526</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Tran Manh Duc 20230247P</cp:lastModifiedBy>
  <cp:revision>2</cp:revision>
  <dcterms:created xsi:type="dcterms:W3CDTF">2013-12-23T23:15:00Z</dcterms:created>
  <dcterms:modified xsi:type="dcterms:W3CDTF">2026-09-09T15:23:00Z</dcterms:modified>
  <cp:category/>
</cp:coreProperties>
</file>