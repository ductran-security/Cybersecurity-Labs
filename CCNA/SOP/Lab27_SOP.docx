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AFE86" w14:textId="77777777" w:rsidR="008C4103" w:rsidRDefault="00000000">
      <w:pPr>
        <w:jc w:val="center"/>
      </w:pPr>
      <w:r>
        <w:rPr>
          <w:b/>
          <w:sz w:val="36"/>
        </w:rPr>
        <w:t>LAB 27: WIRELESS LAN</w:t>
      </w:r>
    </w:p>
    <w:p w14:paraId="69433E7B" w14:textId="77777777" w:rsidR="008C4103" w:rsidRDefault="00000000">
      <w:r>
        <w:rPr>
          <w:b/>
          <w:sz w:val="28"/>
        </w:rPr>
        <w:t>1. Kiến thức trọng tâm</w:t>
      </w:r>
    </w:p>
    <w:p w14:paraId="53C0F2C9" w14:textId="77777777" w:rsidR="008C4103" w:rsidRDefault="00000000">
      <w:r>
        <w:rPr>
          <w:b/>
        </w:rPr>
        <w:t>1.1. Wireless LAN</w:t>
      </w:r>
    </w:p>
    <w:p w14:paraId="2C2EFDC2" w14:textId="77777777" w:rsidR="008C4103" w:rsidRDefault="00000000">
      <w:r>
        <w:t>Wireless LAN (WLAN) là mạng LAN sử dụng kết nối không dây để các thiết bị client truy cập mạng thông qua Wireless Router hoặc Access Point.</w:t>
      </w:r>
    </w:p>
    <w:p w14:paraId="21C9D52B" w14:textId="77777777" w:rsidR="008C4103" w:rsidRDefault="00000000">
      <w:r>
        <w:rPr>
          <w:b/>
        </w:rPr>
        <w:t>1.2. SSID</w:t>
      </w:r>
    </w:p>
    <w:p w14:paraId="5703965B" w14:textId="77777777" w:rsidR="008C4103" w:rsidRDefault="00000000">
      <w:r>
        <w:t>SSID là tên của mạng Wi-Fi. Trong bài lab sử dụng SSID LAB-WIFI để các laptop nhận biết và kết nối đúng mạng không dây.</w:t>
      </w:r>
    </w:p>
    <w:p w14:paraId="3FAC02B1" w14:textId="77777777" w:rsidR="008C4103" w:rsidRDefault="00000000">
      <w:r>
        <w:rPr>
          <w:b/>
        </w:rPr>
        <w:t>1.3. DHCP và địa chỉ IP</w:t>
      </w:r>
    </w:p>
    <w:p w14:paraId="44F00DC7" w14:textId="77777777" w:rsidR="008C4103" w:rsidRDefault="00000000">
      <w:r>
        <w:t>Wireless Router có thể cấp phát địa chỉ IP tự động bằng DHCP. Trong bài lab sử dụng địa chỉ IP tĩnh để dễ kiểm tra kết nối và xác định đúng địa chỉ của từng thiết bị.</w:t>
      </w:r>
    </w:p>
    <w:p w14:paraId="484D5E17" w14:textId="77777777" w:rsidR="008C4103" w:rsidRDefault="00000000">
      <w:r>
        <w:rPr>
          <w:b/>
        </w:rPr>
        <w:t>1.4. Wireless association</w:t>
      </w:r>
    </w:p>
    <w:p w14:paraId="5B1F672E" w14:textId="77777777" w:rsidR="008C4103" w:rsidRDefault="00000000">
      <w:r>
        <w:t>Laptop cần có wireless NIC và phải kết nối đúng SSID. Sau khi association thành công, laptop có thể nhận hoặc cấu hình địa chỉ IP và liên lạc với gateway, Server và các thiết bị LAN.</w:t>
      </w:r>
    </w:p>
    <w:p w14:paraId="5EC62CD8" w14:textId="77777777" w:rsidR="008C4103" w:rsidRDefault="00000000">
      <w:r>
        <w:rPr>
          <w:b/>
          <w:sz w:val="28"/>
        </w:rPr>
        <w:t>2. Mô hình và địa chỉ IP</w:t>
      </w:r>
    </w:p>
    <w:tbl>
      <w:tblPr>
        <w:tblStyle w:val="TableGrid"/>
        <w:tblW w:w="0" w:type="auto"/>
        <w:jc w:val="center"/>
        <w:tblLook w:val="04A0" w:firstRow="1" w:lastRow="0" w:firstColumn="1" w:lastColumn="0" w:noHBand="0" w:noVBand="1"/>
      </w:tblPr>
      <w:tblGrid>
        <w:gridCol w:w="2484"/>
        <w:gridCol w:w="2484"/>
        <w:gridCol w:w="2484"/>
        <w:gridCol w:w="2484"/>
      </w:tblGrid>
      <w:tr w:rsidR="008C4103" w14:paraId="0C03E251" w14:textId="77777777">
        <w:trPr>
          <w:jc w:val="center"/>
        </w:trPr>
        <w:tc>
          <w:tcPr>
            <w:tcW w:w="2484" w:type="dxa"/>
          </w:tcPr>
          <w:p w14:paraId="73B35234" w14:textId="77777777" w:rsidR="008C4103" w:rsidRDefault="00000000">
            <w:r>
              <w:t>Thiết bị</w:t>
            </w:r>
          </w:p>
        </w:tc>
        <w:tc>
          <w:tcPr>
            <w:tcW w:w="2484" w:type="dxa"/>
          </w:tcPr>
          <w:p w14:paraId="416578C5" w14:textId="77777777" w:rsidR="008C4103" w:rsidRDefault="00000000">
            <w:r>
              <w:t>Interface</w:t>
            </w:r>
          </w:p>
        </w:tc>
        <w:tc>
          <w:tcPr>
            <w:tcW w:w="2484" w:type="dxa"/>
          </w:tcPr>
          <w:p w14:paraId="6CD6FC59" w14:textId="77777777" w:rsidR="008C4103" w:rsidRDefault="00000000">
            <w:r>
              <w:t>Địa chỉ IP</w:t>
            </w:r>
          </w:p>
        </w:tc>
        <w:tc>
          <w:tcPr>
            <w:tcW w:w="2484" w:type="dxa"/>
          </w:tcPr>
          <w:p w14:paraId="0E9BD9EC" w14:textId="77777777" w:rsidR="008C4103" w:rsidRDefault="00000000">
            <w:r>
              <w:t>Vai trò</w:t>
            </w:r>
          </w:p>
        </w:tc>
      </w:tr>
      <w:tr w:rsidR="008C4103" w14:paraId="53F625DC" w14:textId="77777777">
        <w:trPr>
          <w:jc w:val="center"/>
        </w:trPr>
        <w:tc>
          <w:tcPr>
            <w:tcW w:w="2484" w:type="dxa"/>
          </w:tcPr>
          <w:p w14:paraId="0C0DFE04" w14:textId="77777777" w:rsidR="008C4103" w:rsidRDefault="00000000">
            <w:r>
              <w:t>Wireless Router0</w:t>
            </w:r>
          </w:p>
        </w:tc>
        <w:tc>
          <w:tcPr>
            <w:tcW w:w="2484" w:type="dxa"/>
          </w:tcPr>
          <w:p w14:paraId="0FD6A8F6" w14:textId="77777777" w:rsidR="008C4103" w:rsidRDefault="00000000">
            <w:r>
              <w:t>LAN</w:t>
            </w:r>
          </w:p>
        </w:tc>
        <w:tc>
          <w:tcPr>
            <w:tcW w:w="2484" w:type="dxa"/>
          </w:tcPr>
          <w:p w14:paraId="391CA01D" w14:textId="77777777" w:rsidR="008C4103" w:rsidRDefault="00000000">
            <w:r>
              <w:t>192.168.0.1/24</w:t>
            </w:r>
          </w:p>
        </w:tc>
        <w:tc>
          <w:tcPr>
            <w:tcW w:w="2484" w:type="dxa"/>
          </w:tcPr>
          <w:p w14:paraId="1A373B99" w14:textId="77777777" w:rsidR="008C4103" w:rsidRDefault="00000000">
            <w:r>
              <w:t>Default Gateway / WLAN</w:t>
            </w:r>
          </w:p>
        </w:tc>
      </w:tr>
      <w:tr w:rsidR="008C4103" w14:paraId="5163E4AA" w14:textId="77777777">
        <w:trPr>
          <w:jc w:val="center"/>
        </w:trPr>
        <w:tc>
          <w:tcPr>
            <w:tcW w:w="2484" w:type="dxa"/>
          </w:tcPr>
          <w:p w14:paraId="25175B7D" w14:textId="77777777" w:rsidR="008C4103" w:rsidRDefault="00000000">
            <w:r>
              <w:t>Server0</w:t>
            </w:r>
          </w:p>
        </w:tc>
        <w:tc>
          <w:tcPr>
            <w:tcW w:w="2484" w:type="dxa"/>
          </w:tcPr>
          <w:p w14:paraId="0C1D99D6" w14:textId="77777777" w:rsidR="008C4103" w:rsidRDefault="00000000">
            <w:r>
              <w:t>Fa0</w:t>
            </w:r>
          </w:p>
        </w:tc>
        <w:tc>
          <w:tcPr>
            <w:tcW w:w="2484" w:type="dxa"/>
          </w:tcPr>
          <w:p w14:paraId="66A36EE5" w14:textId="77777777" w:rsidR="008C4103" w:rsidRDefault="00000000">
            <w:r>
              <w:t>192.168.0.10/24</w:t>
            </w:r>
          </w:p>
        </w:tc>
        <w:tc>
          <w:tcPr>
            <w:tcW w:w="2484" w:type="dxa"/>
          </w:tcPr>
          <w:p w14:paraId="26E24453" w14:textId="77777777" w:rsidR="008C4103" w:rsidRDefault="00000000">
            <w:r>
              <w:t>LAN Server</w:t>
            </w:r>
          </w:p>
        </w:tc>
      </w:tr>
      <w:tr w:rsidR="008C4103" w14:paraId="313C3206" w14:textId="77777777">
        <w:trPr>
          <w:jc w:val="center"/>
        </w:trPr>
        <w:tc>
          <w:tcPr>
            <w:tcW w:w="2484" w:type="dxa"/>
          </w:tcPr>
          <w:p w14:paraId="004836A9" w14:textId="77777777" w:rsidR="008C4103" w:rsidRDefault="00000000">
            <w:r>
              <w:t>Laptop0</w:t>
            </w:r>
          </w:p>
        </w:tc>
        <w:tc>
          <w:tcPr>
            <w:tcW w:w="2484" w:type="dxa"/>
          </w:tcPr>
          <w:p w14:paraId="6D65B042" w14:textId="77777777" w:rsidR="008C4103" w:rsidRDefault="00000000">
            <w:r>
              <w:t>Wireless</w:t>
            </w:r>
          </w:p>
        </w:tc>
        <w:tc>
          <w:tcPr>
            <w:tcW w:w="2484" w:type="dxa"/>
          </w:tcPr>
          <w:p w14:paraId="7127BD06" w14:textId="77777777" w:rsidR="008C4103" w:rsidRDefault="00000000">
            <w:r>
              <w:t>192.168.0.102/24</w:t>
            </w:r>
          </w:p>
        </w:tc>
        <w:tc>
          <w:tcPr>
            <w:tcW w:w="2484" w:type="dxa"/>
          </w:tcPr>
          <w:p w14:paraId="1C8B90BC" w14:textId="77777777" w:rsidR="008C4103" w:rsidRDefault="00000000">
            <w:r>
              <w:t>Wireless Client</w:t>
            </w:r>
          </w:p>
        </w:tc>
      </w:tr>
      <w:tr w:rsidR="008C4103" w14:paraId="4DFFD865" w14:textId="77777777">
        <w:trPr>
          <w:jc w:val="center"/>
        </w:trPr>
        <w:tc>
          <w:tcPr>
            <w:tcW w:w="2484" w:type="dxa"/>
          </w:tcPr>
          <w:p w14:paraId="6D57CCB8" w14:textId="77777777" w:rsidR="008C4103" w:rsidRDefault="00000000">
            <w:r>
              <w:t>Laptop1</w:t>
            </w:r>
          </w:p>
        </w:tc>
        <w:tc>
          <w:tcPr>
            <w:tcW w:w="2484" w:type="dxa"/>
          </w:tcPr>
          <w:p w14:paraId="5C55A60E" w14:textId="77777777" w:rsidR="008C4103" w:rsidRDefault="00000000">
            <w:r>
              <w:t>Wireless</w:t>
            </w:r>
          </w:p>
        </w:tc>
        <w:tc>
          <w:tcPr>
            <w:tcW w:w="2484" w:type="dxa"/>
          </w:tcPr>
          <w:p w14:paraId="5CD040A0" w14:textId="77777777" w:rsidR="008C4103" w:rsidRDefault="00000000">
            <w:r>
              <w:t>192.168.0.100/24</w:t>
            </w:r>
          </w:p>
        </w:tc>
        <w:tc>
          <w:tcPr>
            <w:tcW w:w="2484" w:type="dxa"/>
          </w:tcPr>
          <w:p w14:paraId="3C4C164A" w14:textId="77777777" w:rsidR="008C4103" w:rsidRDefault="00000000">
            <w:r>
              <w:t>Wireless Client</w:t>
            </w:r>
          </w:p>
        </w:tc>
      </w:tr>
    </w:tbl>
    <w:p w14:paraId="6B1D676A" w14:textId="77777777" w:rsidR="008C4103" w:rsidRDefault="00000000">
      <w:r>
        <w:t>Subnet Mask: 255.255.255.0</w:t>
      </w:r>
    </w:p>
    <w:p w14:paraId="62154DB5" w14:textId="77777777" w:rsidR="008C4103" w:rsidRDefault="00000000">
      <w:r>
        <w:t>Default Gateway Server0: 192.168.0.1</w:t>
      </w:r>
    </w:p>
    <w:p w14:paraId="665310DD" w14:textId="77777777" w:rsidR="008C4103" w:rsidRDefault="00000000">
      <w:r>
        <w:t>Default Gateway Laptop0: 192.168.0.1</w:t>
      </w:r>
    </w:p>
    <w:p w14:paraId="1BBACEA5" w14:textId="77777777" w:rsidR="008C4103" w:rsidRDefault="00000000">
      <w:r>
        <w:t>Default Gateway Laptop1: 192.168.0.1</w:t>
      </w:r>
    </w:p>
    <w:p w14:paraId="68965A0B" w14:textId="77777777" w:rsidR="008C4103" w:rsidRDefault="00000000">
      <w:r>
        <w:t>SSID: LAB-WIFI</w:t>
      </w:r>
    </w:p>
    <w:p w14:paraId="6B094A7C" w14:textId="77777777" w:rsidR="008C4103" w:rsidRDefault="00000000">
      <w:r>
        <w:t>Topology: Laptop0 ~ ~ Wireless Router0 ~ ~ Laptop1; Server0 kết nối LAN với Wireless Router0.</w:t>
      </w:r>
    </w:p>
    <w:p w14:paraId="4B37DE01" w14:textId="3C84275E" w:rsidR="00940D42" w:rsidRDefault="00940D42">
      <w:r>
        <w:rPr>
          <w:noProof/>
        </w:rPr>
        <w:lastRenderedPageBreak/>
        <w:drawing>
          <wp:inline distT="0" distB="0" distL="0" distR="0" wp14:anchorId="34E71F69" wp14:editId="36977CD7">
            <wp:extent cx="6309360" cy="2905125"/>
            <wp:effectExtent l="0" t="0" r="0" b="9525"/>
            <wp:docPr id="56079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99693" name=""/>
                    <pic:cNvPicPr/>
                  </pic:nvPicPr>
                  <pic:blipFill>
                    <a:blip r:embed="rId6"/>
                    <a:stretch>
                      <a:fillRect/>
                    </a:stretch>
                  </pic:blipFill>
                  <pic:spPr>
                    <a:xfrm>
                      <a:off x="0" y="0"/>
                      <a:ext cx="6309360" cy="2905125"/>
                    </a:xfrm>
                    <a:prstGeom prst="rect">
                      <a:avLst/>
                    </a:prstGeom>
                  </pic:spPr>
                </pic:pic>
              </a:graphicData>
            </a:graphic>
          </wp:inline>
        </w:drawing>
      </w:r>
    </w:p>
    <w:p w14:paraId="74C2575C" w14:textId="77777777" w:rsidR="008C4103" w:rsidRDefault="00000000">
      <w:r>
        <w:rPr>
          <w:b/>
          <w:sz w:val="28"/>
        </w:rPr>
        <w:t>3. Các bước thực hiện</w:t>
      </w:r>
    </w:p>
    <w:p w14:paraId="5E9E4AB3" w14:textId="77777777" w:rsidR="008C4103" w:rsidRDefault="00000000">
      <w:r>
        <w:rPr>
          <w:b/>
        </w:rPr>
        <w:t>Bước 1. Cấu hình Wireless Router0</w:t>
      </w:r>
    </w:p>
    <w:p w14:paraId="79A48C9E" w14:textId="77777777" w:rsidR="008C4103" w:rsidRDefault="00000000">
      <w:r>
        <w:t>Mở Wireless Router0 → GUI → Setup → Basic Setup.</w:t>
      </w:r>
    </w:p>
    <w:p w14:paraId="38B37033" w14:textId="77777777" w:rsidR="008C4103" w:rsidRDefault="00000000">
      <w:r>
        <w:t>Đặt địa chỉ LAN của Wireless Router:</w:t>
      </w:r>
    </w:p>
    <w:p w14:paraId="56E43675" w14:textId="77777777" w:rsidR="008C4103" w:rsidRDefault="00000000">
      <w:r>
        <w:rPr>
          <w:rFonts w:ascii="Consolas" w:hAnsi="Consolas"/>
          <w:color w:val="FF0000"/>
          <w:sz w:val="21"/>
        </w:rPr>
        <w:t>Local IP Address: 192.168.0.1</w:t>
      </w:r>
    </w:p>
    <w:p w14:paraId="0C0A0FDB" w14:textId="77777777" w:rsidR="008C4103" w:rsidRDefault="00000000">
      <w:r>
        <w:rPr>
          <w:rFonts w:ascii="Consolas" w:hAnsi="Consolas"/>
          <w:color w:val="FF0000"/>
          <w:sz w:val="21"/>
        </w:rPr>
        <w:t>Subnet Mask: 255.255.255.0</w:t>
      </w:r>
    </w:p>
    <w:p w14:paraId="790F06DE" w14:textId="77777777" w:rsidR="008C4103" w:rsidRDefault="00000000">
      <w:r>
        <w:t>Trong phần Wireless → Basic Wireless Settings, đặt tên mạng:</w:t>
      </w:r>
    </w:p>
    <w:p w14:paraId="50876956" w14:textId="77777777" w:rsidR="008C4103" w:rsidRDefault="00000000">
      <w:r>
        <w:rPr>
          <w:rFonts w:ascii="Consolas" w:hAnsi="Consolas"/>
          <w:color w:val="FF0000"/>
          <w:sz w:val="21"/>
        </w:rPr>
        <w:t>Network Name (SSID): LAB-WIFI</w:t>
      </w:r>
    </w:p>
    <w:p w14:paraId="75E0D74A" w14:textId="77777777" w:rsidR="008C4103" w:rsidRDefault="00000000">
      <w:r>
        <w:t>Lưu cấu hình bằng Save Settings.</w:t>
      </w:r>
    </w:p>
    <w:p w14:paraId="6C9377E0" w14:textId="472B0511" w:rsidR="00940D42" w:rsidRDefault="00940D42">
      <w:r>
        <w:rPr>
          <w:noProof/>
        </w:rPr>
        <w:lastRenderedPageBreak/>
        <w:drawing>
          <wp:inline distT="0" distB="0" distL="0" distR="0" wp14:anchorId="586E46AC" wp14:editId="545B2AA4">
            <wp:extent cx="6309360" cy="4539615"/>
            <wp:effectExtent l="0" t="0" r="0" b="0"/>
            <wp:docPr id="62307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72468" name=""/>
                    <pic:cNvPicPr/>
                  </pic:nvPicPr>
                  <pic:blipFill>
                    <a:blip r:embed="rId7"/>
                    <a:stretch>
                      <a:fillRect/>
                    </a:stretch>
                  </pic:blipFill>
                  <pic:spPr>
                    <a:xfrm>
                      <a:off x="0" y="0"/>
                      <a:ext cx="6309360" cy="4539615"/>
                    </a:xfrm>
                    <a:prstGeom prst="rect">
                      <a:avLst/>
                    </a:prstGeom>
                  </pic:spPr>
                </pic:pic>
              </a:graphicData>
            </a:graphic>
          </wp:inline>
        </w:drawing>
      </w:r>
    </w:p>
    <w:p w14:paraId="6930E2BC" w14:textId="2711BB21" w:rsidR="00940D42" w:rsidRDefault="00940D42">
      <w:r>
        <w:rPr>
          <w:noProof/>
        </w:rPr>
        <w:drawing>
          <wp:inline distT="0" distB="0" distL="0" distR="0" wp14:anchorId="6E4495BC" wp14:editId="78F2298A">
            <wp:extent cx="6309360" cy="3214370"/>
            <wp:effectExtent l="0" t="0" r="0" b="5080"/>
            <wp:docPr id="142994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45085" name=""/>
                    <pic:cNvPicPr/>
                  </pic:nvPicPr>
                  <pic:blipFill>
                    <a:blip r:embed="rId8"/>
                    <a:stretch>
                      <a:fillRect/>
                    </a:stretch>
                  </pic:blipFill>
                  <pic:spPr>
                    <a:xfrm>
                      <a:off x="0" y="0"/>
                      <a:ext cx="6309360" cy="3214370"/>
                    </a:xfrm>
                    <a:prstGeom prst="rect">
                      <a:avLst/>
                    </a:prstGeom>
                  </pic:spPr>
                </pic:pic>
              </a:graphicData>
            </a:graphic>
          </wp:inline>
        </w:drawing>
      </w:r>
    </w:p>
    <w:p w14:paraId="4DB023EC" w14:textId="77777777" w:rsidR="008C4103" w:rsidRDefault="00000000">
      <w:r>
        <w:rPr>
          <w:b/>
        </w:rPr>
        <w:t>Bước 2. Cấu hình Wireless Security</w:t>
      </w:r>
    </w:p>
    <w:p w14:paraId="795F0041" w14:textId="77777777" w:rsidR="008C4103" w:rsidRDefault="00000000">
      <w:r>
        <w:lastRenderedPageBreak/>
        <w:t>Vào Wireless → Wireless Security. Có thể thiết lập bảo mật cho mạng Wi-Fi. Trong bài lab cơ bản, nếu đề không yêu cầu mật khẩu thì có thể để chế độ không mã hóa để tập trung kiểm tra association và IP.</w:t>
      </w:r>
    </w:p>
    <w:p w14:paraId="4C99B08E" w14:textId="77777777" w:rsidR="008C4103" w:rsidRDefault="00000000">
      <w:r>
        <w:rPr>
          <w:b/>
        </w:rPr>
        <w:t>Bước 3. Cấu hình địa chỉ IP cho Server0</w:t>
      </w:r>
    </w:p>
    <w:p w14:paraId="3F1703A3" w14:textId="77777777" w:rsidR="008C4103" w:rsidRDefault="00000000">
      <w:r>
        <w:t>Vào Server0 → Desktop → IP Configuration và nhập:</w:t>
      </w:r>
    </w:p>
    <w:p w14:paraId="70F36C10" w14:textId="77777777" w:rsidR="008C4103" w:rsidRDefault="00000000">
      <w:r>
        <w:rPr>
          <w:rFonts w:ascii="Consolas" w:hAnsi="Consolas"/>
          <w:color w:val="FF0000"/>
          <w:sz w:val="21"/>
        </w:rPr>
        <w:t>IP Address: 192.168.0.10</w:t>
      </w:r>
    </w:p>
    <w:p w14:paraId="45859893" w14:textId="77777777" w:rsidR="008C4103" w:rsidRDefault="00000000">
      <w:r>
        <w:rPr>
          <w:rFonts w:ascii="Consolas" w:hAnsi="Consolas"/>
          <w:color w:val="FF0000"/>
          <w:sz w:val="21"/>
        </w:rPr>
        <w:t>Subnet Mask: 255.255.255.0</w:t>
      </w:r>
    </w:p>
    <w:p w14:paraId="313B157F" w14:textId="77777777" w:rsidR="008C4103" w:rsidRDefault="00000000">
      <w:pPr>
        <w:rPr>
          <w:rFonts w:ascii="Consolas" w:hAnsi="Consolas"/>
          <w:color w:val="FF0000"/>
          <w:sz w:val="21"/>
        </w:rPr>
      </w:pPr>
      <w:r>
        <w:rPr>
          <w:rFonts w:ascii="Consolas" w:hAnsi="Consolas"/>
          <w:color w:val="FF0000"/>
          <w:sz w:val="21"/>
        </w:rPr>
        <w:t>Default Gateway: 192.168.0.1</w:t>
      </w:r>
    </w:p>
    <w:p w14:paraId="4AD092F7" w14:textId="3DFF41D0" w:rsidR="00940D42" w:rsidRDefault="00940D42">
      <w:r>
        <w:rPr>
          <w:noProof/>
        </w:rPr>
        <w:drawing>
          <wp:inline distT="0" distB="0" distL="0" distR="0" wp14:anchorId="048CAF5E" wp14:editId="6617BF45">
            <wp:extent cx="6309360" cy="2441575"/>
            <wp:effectExtent l="0" t="0" r="0" b="0"/>
            <wp:docPr id="13070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9825" name=""/>
                    <pic:cNvPicPr/>
                  </pic:nvPicPr>
                  <pic:blipFill>
                    <a:blip r:embed="rId9"/>
                    <a:stretch>
                      <a:fillRect/>
                    </a:stretch>
                  </pic:blipFill>
                  <pic:spPr>
                    <a:xfrm>
                      <a:off x="0" y="0"/>
                      <a:ext cx="6309360" cy="2441575"/>
                    </a:xfrm>
                    <a:prstGeom prst="rect">
                      <a:avLst/>
                    </a:prstGeom>
                  </pic:spPr>
                </pic:pic>
              </a:graphicData>
            </a:graphic>
          </wp:inline>
        </w:drawing>
      </w:r>
    </w:p>
    <w:p w14:paraId="42B477A9" w14:textId="77777777" w:rsidR="008C4103" w:rsidRDefault="00000000">
      <w:r>
        <w:rPr>
          <w:b/>
        </w:rPr>
        <w:t>Bước 4. Cấu hình Laptop0</w:t>
      </w:r>
    </w:p>
    <w:p w14:paraId="205F7606" w14:textId="77777777" w:rsidR="008C4103" w:rsidRDefault="00000000">
      <w:r>
        <w:t>Mở Laptop0 → Desktop → PC Wireless.</w:t>
      </w:r>
    </w:p>
    <w:p w14:paraId="093F7FAD" w14:textId="77777777" w:rsidR="008C4103" w:rsidRDefault="00000000">
      <w:r>
        <w:t>Tại tab Connect, tìm mạng LAB-WIFI và chọn Connect.</w:t>
      </w:r>
    </w:p>
    <w:p w14:paraId="6411CBDD" w14:textId="77777777" w:rsidR="008C4103" w:rsidRDefault="00000000">
      <w:r>
        <w:t>Sau khi kết nối đúng SSID, vào Desktop → IP Configuration và cấu hình:</w:t>
      </w:r>
    </w:p>
    <w:p w14:paraId="19C6CA15" w14:textId="77777777" w:rsidR="008C4103" w:rsidRDefault="00000000">
      <w:r>
        <w:rPr>
          <w:rFonts w:ascii="Consolas" w:hAnsi="Consolas"/>
          <w:color w:val="FF0000"/>
          <w:sz w:val="21"/>
        </w:rPr>
        <w:t>IP Address: 192.168.0.102</w:t>
      </w:r>
    </w:p>
    <w:p w14:paraId="7A435793" w14:textId="77777777" w:rsidR="008C4103" w:rsidRDefault="00000000">
      <w:r>
        <w:rPr>
          <w:rFonts w:ascii="Consolas" w:hAnsi="Consolas"/>
          <w:color w:val="FF0000"/>
          <w:sz w:val="21"/>
        </w:rPr>
        <w:t>Subnet Mask: 255.255.255.0</w:t>
      </w:r>
    </w:p>
    <w:p w14:paraId="04839B57" w14:textId="77777777" w:rsidR="008C4103" w:rsidRDefault="00000000">
      <w:pPr>
        <w:rPr>
          <w:rFonts w:ascii="Consolas" w:hAnsi="Consolas"/>
          <w:color w:val="FF0000"/>
          <w:sz w:val="21"/>
        </w:rPr>
      </w:pPr>
      <w:r>
        <w:rPr>
          <w:rFonts w:ascii="Consolas" w:hAnsi="Consolas"/>
          <w:color w:val="FF0000"/>
          <w:sz w:val="21"/>
        </w:rPr>
        <w:t>Default Gateway: 192.168.0.1</w:t>
      </w:r>
    </w:p>
    <w:p w14:paraId="280A9890" w14:textId="116B5404" w:rsidR="00940D42" w:rsidRDefault="00940D42">
      <w:r>
        <w:rPr>
          <w:noProof/>
        </w:rPr>
        <w:lastRenderedPageBreak/>
        <w:drawing>
          <wp:inline distT="0" distB="0" distL="0" distR="0" wp14:anchorId="5D82D400" wp14:editId="3C8E603C">
            <wp:extent cx="6309360" cy="2329180"/>
            <wp:effectExtent l="0" t="0" r="0" b="0"/>
            <wp:docPr id="1806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983" name=""/>
                    <pic:cNvPicPr/>
                  </pic:nvPicPr>
                  <pic:blipFill>
                    <a:blip r:embed="rId10"/>
                    <a:stretch>
                      <a:fillRect/>
                    </a:stretch>
                  </pic:blipFill>
                  <pic:spPr>
                    <a:xfrm>
                      <a:off x="0" y="0"/>
                      <a:ext cx="6309360" cy="2329180"/>
                    </a:xfrm>
                    <a:prstGeom prst="rect">
                      <a:avLst/>
                    </a:prstGeom>
                  </pic:spPr>
                </pic:pic>
              </a:graphicData>
            </a:graphic>
          </wp:inline>
        </w:drawing>
      </w:r>
    </w:p>
    <w:p w14:paraId="47EB12AD" w14:textId="77777777" w:rsidR="008C4103" w:rsidRDefault="00000000">
      <w:r>
        <w:rPr>
          <w:b/>
        </w:rPr>
        <w:t>Bước 5. Cấu hình Laptop1</w:t>
      </w:r>
    </w:p>
    <w:p w14:paraId="203847EC" w14:textId="77777777" w:rsidR="008C4103" w:rsidRDefault="00000000">
      <w:r>
        <w:t>Mở Laptop1 → Desktop → PC Wireless.</w:t>
      </w:r>
    </w:p>
    <w:p w14:paraId="2A2BF0BE" w14:textId="77777777" w:rsidR="008C4103" w:rsidRDefault="00000000">
      <w:r>
        <w:t>Tại tab Connect, chọn SSID LAB-WIFI và Connect.</w:t>
      </w:r>
    </w:p>
    <w:p w14:paraId="72BF71DA" w14:textId="77777777" w:rsidR="008C4103" w:rsidRDefault="00000000">
      <w:r>
        <w:t>Vào Desktop → IP Configuration và cấu hình:</w:t>
      </w:r>
    </w:p>
    <w:p w14:paraId="357FA751" w14:textId="77777777" w:rsidR="008C4103" w:rsidRDefault="00000000">
      <w:r>
        <w:rPr>
          <w:rFonts w:ascii="Consolas" w:hAnsi="Consolas"/>
          <w:color w:val="FF0000"/>
          <w:sz w:val="21"/>
        </w:rPr>
        <w:t>IP Address: 192.168.0.100</w:t>
      </w:r>
    </w:p>
    <w:p w14:paraId="7D429049" w14:textId="77777777" w:rsidR="008C4103" w:rsidRDefault="00000000">
      <w:r>
        <w:rPr>
          <w:rFonts w:ascii="Consolas" w:hAnsi="Consolas"/>
          <w:color w:val="FF0000"/>
          <w:sz w:val="21"/>
        </w:rPr>
        <w:t>Subnet Mask: 255.255.255.0</w:t>
      </w:r>
    </w:p>
    <w:p w14:paraId="7DA633C1" w14:textId="77777777" w:rsidR="008C4103" w:rsidRDefault="00000000">
      <w:pPr>
        <w:rPr>
          <w:rFonts w:ascii="Consolas" w:hAnsi="Consolas"/>
          <w:color w:val="FF0000"/>
          <w:sz w:val="21"/>
        </w:rPr>
      </w:pPr>
      <w:r>
        <w:rPr>
          <w:rFonts w:ascii="Consolas" w:hAnsi="Consolas"/>
          <w:color w:val="FF0000"/>
          <w:sz w:val="21"/>
        </w:rPr>
        <w:t>Default Gateway: 192.168.0.1</w:t>
      </w:r>
    </w:p>
    <w:p w14:paraId="1797639C" w14:textId="6A66B181" w:rsidR="00940D42" w:rsidRDefault="00940D42">
      <w:r>
        <w:rPr>
          <w:noProof/>
        </w:rPr>
        <w:drawing>
          <wp:inline distT="0" distB="0" distL="0" distR="0" wp14:anchorId="00B4951B" wp14:editId="593FD9D1">
            <wp:extent cx="6309360" cy="2330450"/>
            <wp:effectExtent l="0" t="0" r="0" b="0"/>
            <wp:docPr id="114151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15357" name=""/>
                    <pic:cNvPicPr/>
                  </pic:nvPicPr>
                  <pic:blipFill>
                    <a:blip r:embed="rId11"/>
                    <a:stretch>
                      <a:fillRect/>
                    </a:stretch>
                  </pic:blipFill>
                  <pic:spPr>
                    <a:xfrm>
                      <a:off x="0" y="0"/>
                      <a:ext cx="6309360" cy="2330450"/>
                    </a:xfrm>
                    <a:prstGeom prst="rect">
                      <a:avLst/>
                    </a:prstGeom>
                  </pic:spPr>
                </pic:pic>
              </a:graphicData>
            </a:graphic>
          </wp:inline>
        </w:drawing>
      </w:r>
    </w:p>
    <w:p w14:paraId="6C1C8166" w14:textId="77777777" w:rsidR="008C4103" w:rsidRDefault="00000000">
      <w:r>
        <w:rPr>
          <w:b/>
        </w:rPr>
        <w:t>Bước 6. Kiểm tra association</w:t>
      </w:r>
    </w:p>
    <w:p w14:paraId="1C9D23DD" w14:textId="77777777" w:rsidR="008C4103" w:rsidRDefault="00000000">
      <w:r>
        <w:t>Trên Laptop0 và Laptop1, mở PC Wireless để kiểm tra trạng thái kết nối. SSID đang kết nối phải là LAB-WIFI. Trạng thái phải thể hiện laptop đã association với Wireless Router0.</w:t>
      </w:r>
    </w:p>
    <w:p w14:paraId="537587DC" w14:textId="77777777" w:rsidR="008C4103" w:rsidRDefault="00000000">
      <w:r>
        <w:rPr>
          <w:b/>
        </w:rPr>
        <w:t>Bước 7. Kiểm tra địa chỉ IP</w:t>
      </w:r>
    </w:p>
    <w:p w14:paraId="5EE9F410" w14:textId="77777777" w:rsidR="008C4103" w:rsidRDefault="00000000">
      <w:r>
        <w:t>Trên Laptop0 và Laptop1, mở Desktop → Command Prompt:</w:t>
      </w:r>
    </w:p>
    <w:p w14:paraId="5044EE4A" w14:textId="77777777" w:rsidR="008C4103" w:rsidRDefault="00000000">
      <w:r>
        <w:rPr>
          <w:rFonts w:ascii="Consolas" w:hAnsi="Consolas"/>
          <w:color w:val="FF0000"/>
          <w:sz w:val="21"/>
        </w:rPr>
        <w:t>ipconfig</w:t>
      </w:r>
    </w:p>
    <w:p w14:paraId="7F767CF9" w14:textId="77777777" w:rsidR="008C4103" w:rsidRDefault="00000000">
      <w:r>
        <w:lastRenderedPageBreak/>
        <w:t>Kiểm tra địa chỉ IP, subnet mask và default gateway đúng với cấu hình ở trên.</w:t>
      </w:r>
    </w:p>
    <w:p w14:paraId="4F0146FB" w14:textId="0A4436F0" w:rsidR="00940D42" w:rsidRDefault="00940D42">
      <w:r>
        <w:rPr>
          <w:noProof/>
        </w:rPr>
        <w:drawing>
          <wp:inline distT="0" distB="0" distL="0" distR="0" wp14:anchorId="75FC4D15" wp14:editId="06F942C1">
            <wp:extent cx="6309360" cy="3382645"/>
            <wp:effectExtent l="0" t="0" r="0" b="8255"/>
            <wp:docPr id="49406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69973" name=""/>
                    <pic:cNvPicPr/>
                  </pic:nvPicPr>
                  <pic:blipFill>
                    <a:blip r:embed="rId12"/>
                    <a:stretch>
                      <a:fillRect/>
                    </a:stretch>
                  </pic:blipFill>
                  <pic:spPr>
                    <a:xfrm>
                      <a:off x="0" y="0"/>
                      <a:ext cx="6309360" cy="3382645"/>
                    </a:xfrm>
                    <a:prstGeom prst="rect">
                      <a:avLst/>
                    </a:prstGeom>
                  </pic:spPr>
                </pic:pic>
              </a:graphicData>
            </a:graphic>
          </wp:inline>
        </w:drawing>
      </w:r>
    </w:p>
    <w:p w14:paraId="7FA55277" w14:textId="77777777" w:rsidR="008C4103" w:rsidRDefault="00000000">
      <w:r>
        <w:rPr>
          <w:b/>
          <w:sz w:val="28"/>
        </w:rPr>
        <w:t>4. Kiểm tra kết nối</w:t>
      </w:r>
    </w:p>
    <w:p w14:paraId="0459A2BC" w14:textId="77777777" w:rsidR="008C4103" w:rsidRDefault="00000000">
      <w:r>
        <w:rPr>
          <w:b/>
        </w:rPr>
        <w:t>4.1. Kiểm tra IP trên Laptop0</w:t>
      </w:r>
    </w:p>
    <w:p w14:paraId="7DC4B161" w14:textId="77777777" w:rsidR="008C4103" w:rsidRDefault="00000000">
      <w:r>
        <w:rPr>
          <w:rFonts w:ascii="Consolas" w:hAnsi="Consolas"/>
          <w:color w:val="FF0000"/>
          <w:sz w:val="21"/>
        </w:rPr>
        <w:t>ipconfig</w:t>
      </w:r>
    </w:p>
    <w:p w14:paraId="7DD5C115" w14:textId="77777777" w:rsidR="008C4103" w:rsidRDefault="00000000">
      <w:r>
        <w:t>Laptop0 phải có IP 192.168.0.102/24 và gateway 192.168.0.1.</w:t>
      </w:r>
    </w:p>
    <w:p w14:paraId="75D47C46" w14:textId="01798067" w:rsidR="00940D42" w:rsidRDefault="00940D42">
      <w:r>
        <w:rPr>
          <w:noProof/>
        </w:rPr>
        <w:drawing>
          <wp:inline distT="0" distB="0" distL="0" distR="0" wp14:anchorId="2D3FA585" wp14:editId="335E16FF">
            <wp:extent cx="6309360" cy="3321685"/>
            <wp:effectExtent l="0" t="0" r="0" b="0"/>
            <wp:docPr id="29848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88622" name=""/>
                    <pic:cNvPicPr/>
                  </pic:nvPicPr>
                  <pic:blipFill>
                    <a:blip r:embed="rId13"/>
                    <a:stretch>
                      <a:fillRect/>
                    </a:stretch>
                  </pic:blipFill>
                  <pic:spPr>
                    <a:xfrm>
                      <a:off x="0" y="0"/>
                      <a:ext cx="6309360" cy="3321685"/>
                    </a:xfrm>
                    <a:prstGeom prst="rect">
                      <a:avLst/>
                    </a:prstGeom>
                  </pic:spPr>
                </pic:pic>
              </a:graphicData>
            </a:graphic>
          </wp:inline>
        </w:drawing>
      </w:r>
    </w:p>
    <w:p w14:paraId="0C5D43BC" w14:textId="77777777" w:rsidR="008C4103" w:rsidRDefault="00000000">
      <w:r>
        <w:rPr>
          <w:b/>
        </w:rPr>
        <w:lastRenderedPageBreak/>
        <w:t>4.2. Kiểm tra IP trên Laptop1</w:t>
      </w:r>
    </w:p>
    <w:p w14:paraId="70FC3592" w14:textId="77777777" w:rsidR="008C4103" w:rsidRDefault="00000000">
      <w:r>
        <w:rPr>
          <w:rFonts w:ascii="Consolas" w:hAnsi="Consolas"/>
          <w:color w:val="FF0000"/>
          <w:sz w:val="21"/>
        </w:rPr>
        <w:t>ipconfig</w:t>
      </w:r>
    </w:p>
    <w:p w14:paraId="16A01DAC" w14:textId="77777777" w:rsidR="008C4103" w:rsidRDefault="00000000">
      <w:r>
        <w:t>Laptop1 phải có IP 192.168.0.100/24 và gateway 192.168.0.1.</w:t>
      </w:r>
    </w:p>
    <w:p w14:paraId="00056766" w14:textId="6A5C6C8C" w:rsidR="00940D42" w:rsidRDefault="00940D42">
      <w:r>
        <w:rPr>
          <w:noProof/>
        </w:rPr>
        <w:drawing>
          <wp:inline distT="0" distB="0" distL="0" distR="0" wp14:anchorId="76BD3569" wp14:editId="468EAB07">
            <wp:extent cx="6309360" cy="3382645"/>
            <wp:effectExtent l="0" t="0" r="0" b="8255"/>
            <wp:docPr id="116141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69973" name=""/>
                    <pic:cNvPicPr/>
                  </pic:nvPicPr>
                  <pic:blipFill>
                    <a:blip r:embed="rId12"/>
                    <a:stretch>
                      <a:fillRect/>
                    </a:stretch>
                  </pic:blipFill>
                  <pic:spPr>
                    <a:xfrm>
                      <a:off x="0" y="0"/>
                      <a:ext cx="6309360" cy="3382645"/>
                    </a:xfrm>
                    <a:prstGeom prst="rect">
                      <a:avLst/>
                    </a:prstGeom>
                  </pic:spPr>
                </pic:pic>
              </a:graphicData>
            </a:graphic>
          </wp:inline>
        </w:drawing>
      </w:r>
    </w:p>
    <w:p w14:paraId="179F1E3D" w14:textId="77777777" w:rsidR="008C4103" w:rsidRDefault="00000000">
      <w:r>
        <w:rPr>
          <w:b/>
        </w:rPr>
        <w:t>4.3. Ping gateway</w:t>
      </w:r>
    </w:p>
    <w:p w14:paraId="4E57B9F7" w14:textId="77777777" w:rsidR="008C4103" w:rsidRDefault="00000000">
      <w:r>
        <w:rPr>
          <w:rFonts w:ascii="Consolas" w:hAnsi="Consolas"/>
          <w:color w:val="FF0000"/>
          <w:sz w:val="21"/>
        </w:rPr>
        <w:t>ping 192.168.0.1</w:t>
      </w:r>
    </w:p>
    <w:p w14:paraId="16860E3A" w14:textId="77777777" w:rsidR="008C4103" w:rsidRDefault="00000000">
      <w:r>
        <w:t>Từ mỗi laptop ping gateway. Ping thành công chứng tỏ client đã kết nối được với Wireless Router0.</w:t>
      </w:r>
    </w:p>
    <w:p w14:paraId="2FDC8437" w14:textId="77777777" w:rsidR="008C4103" w:rsidRDefault="00000000">
      <w:r>
        <w:rPr>
          <w:b/>
        </w:rPr>
        <w:t>4.4. Ping Server</w:t>
      </w:r>
    </w:p>
    <w:p w14:paraId="39C8EDD9" w14:textId="77777777" w:rsidR="008C4103" w:rsidRDefault="00000000">
      <w:r>
        <w:rPr>
          <w:rFonts w:ascii="Consolas" w:hAnsi="Consolas"/>
          <w:color w:val="FF0000"/>
          <w:sz w:val="21"/>
        </w:rPr>
        <w:t>ping 192.168.0.10</w:t>
      </w:r>
    </w:p>
    <w:p w14:paraId="6C597CB0" w14:textId="77777777" w:rsidR="008C4103" w:rsidRDefault="00000000">
      <w:r>
        <w:t>Từ Laptop0 và Laptop1 ping Server0. Nếu thành công, các wireless client có thể liên lạc với thiết bị LAN.</w:t>
      </w:r>
    </w:p>
    <w:p w14:paraId="6E885BFD" w14:textId="2BAFFB1C" w:rsidR="00940D42" w:rsidRDefault="00940D42">
      <w:r>
        <w:rPr>
          <w:noProof/>
        </w:rPr>
        <w:lastRenderedPageBreak/>
        <w:drawing>
          <wp:inline distT="0" distB="0" distL="0" distR="0" wp14:anchorId="19412B21" wp14:editId="04120FC1">
            <wp:extent cx="6309360" cy="3441700"/>
            <wp:effectExtent l="0" t="0" r="0" b="6350"/>
            <wp:docPr id="90574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47645" name=""/>
                    <pic:cNvPicPr/>
                  </pic:nvPicPr>
                  <pic:blipFill>
                    <a:blip r:embed="rId14"/>
                    <a:stretch>
                      <a:fillRect/>
                    </a:stretch>
                  </pic:blipFill>
                  <pic:spPr>
                    <a:xfrm>
                      <a:off x="0" y="0"/>
                      <a:ext cx="6309360" cy="3441700"/>
                    </a:xfrm>
                    <a:prstGeom prst="rect">
                      <a:avLst/>
                    </a:prstGeom>
                  </pic:spPr>
                </pic:pic>
              </a:graphicData>
            </a:graphic>
          </wp:inline>
        </w:drawing>
      </w:r>
    </w:p>
    <w:p w14:paraId="40116A7E" w14:textId="77777777" w:rsidR="008C4103" w:rsidRDefault="00000000">
      <w:r>
        <w:rPr>
          <w:b/>
          <w:sz w:val="28"/>
        </w:rPr>
        <w:t>5. Kiểm tra kết nối End-to-End</w:t>
      </w:r>
    </w:p>
    <w:p w14:paraId="772F35AB" w14:textId="77777777" w:rsidR="008C4103" w:rsidRDefault="00000000">
      <w:r>
        <w:t>Từ Laptop0:</w:t>
      </w:r>
    </w:p>
    <w:p w14:paraId="692ACF6A" w14:textId="77777777" w:rsidR="008C4103" w:rsidRDefault="00000000">
      <w:r>
        <w:rPr>
          <w:rFonts w:ascii="Consolas" w:hAnsi="Consolas"/>
          <w:color w:val="FF0000"/>
          <w:sz w:val="21"/>
        </w:rPr>
        <w:t>ping 192.168.0.1</w:t>
      </w:r>
    </w:p>
    <w:p w14:paraId="2A63FDBC" w14:textId="77777777" w:rsidR="008C4103" w:rsidRDefault="00000000">
      <w:pPr>
        <w:rPr>
          <w:rFonts w:ascii="Consolas" w:hAnsi="Consolas"/>
          <w:color w:val="FF0000"/>
          <w:sz w:val="21"/>
        </w:rPr>
      </w:pPr>
      <w:r>
        <w:rPr>
          <w:rFonts w:ascii="Consolas" w:hAnsi="Consolas"/>
          <w:color w:val="FF0000"/>
          <w:sz w:val="21"/>
        </w:rPr>
        <w:t>ping 192.168.0.10</w:t>
      </w:r>
    </w:p>
    <w:p w14:paraId="4EDEB952" w14:textId="517857BA" w:rsidR="00940D42" w:rsidRDefault="00940D42">
      <w:r>
        <w:rPr>
          <w:noProof/>
        </w:rPr>
        <w:drawing>
          <wp:inline distT="0" distB="0" distL="0" distR="0" wp14:anchorId="10CA6BB7" wp14:editId="6FE9CB21">
            <wp:extent cx="6309360" cy="3441700"/>
            <wp:effectExtent l="0" t="0" r="0" b="6350"/>
            <wp:docPr id="93938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47645" name=""/>
                    <pic:cNvPicPr/>
                  </pic:nvPicPr>
                  <pic:blipFill>
                    <a:blip r:embed="rId14"/>
                    <a:stretch>
                      <a:fillRect/>
                    </a:stretch>
                  </pic:blipFill>
                  <pic:spPr>
                    <a:xfrm>
                      <a:off x="0" y="0"/>
                      <a:ext cx="6309360" cy="3441700"/>
                    </a:xfrm>
                    <a:prstGeom prst="rect">
                      <a:avLst/>
                    </a:prstGeom>
                  </pic:spPr>
                </pic:pic>
              </a:graphicData>
            </a:graphic>
          </wp:inline>
        </w:drawing>
      </w:r>
    </w:p>
    <w:p w14:paraId="5909E22C" w14:textId="77777777" w:rsidR="008C4103" w:rsidRDefault="00000000">
      <w:r>
        <w:t>Từ Laptop1:</w:t>
      </w:r>
    </w:p>
    <w:p w14:paraId="6B3699C2" w14:textId="77777777" w:rsidR="008C4103" w:rsidRDefault="00000000">
      <w:r>
        <w:rPr>
          <w:rFonts w:ascii="Consolas" w:hAnsi="Consolas"/>
          <w:color w:val="FF0000"/>
          <w:sz w:val="21"/>
        </w:rPr>
        <w:lastRenderedPageBreak/>
        <w:t>ping 192.168.0.1</w:t>
      </w:r>
    </w:p>
    <w:p w14:paraId="28B59745" w14:textId="77777777" w:rsidR="008C4103" w:rsidRDefault="00000000">
      <w:pPr>
        <w:rPr>
          <w:rFonts w:ascii="Consolas" w:hAnsi="Consolas"/>
          <w:color w:val="FF0000"/>
          <w:sz w:val="21"/>
        </w:rPr>
      </w:pPr>
      <w:r>
        <w:rPr>
          <w:rFonts w:ascii="Consolas" w:hAnsi="Consolas"/>
          <w:color w:val="FF0000"/>
          <w:sz w:val="21"/>
        </w:rPr>
        <w:t>ping 192.168.0.10</w:t>
      </w:r>
    </w:p>
    <w:p w14:paraId="07C3C443" w14:textId="7C4CE0E1" w:rsidR="00940D42" w:rsidRDefault="00940D42">
      <w:r>
        <w:rPr>
          <w:noProof/>
        </w:rPr>
        <w:drawing>
          <wp:inline distT="0" distB="0" distL="0" distR="0" wp14:anchorId="2C5C0DD4" wp14:editId="074D49E8">
            <wp:extent cx="6309360" cy="3441700"/>
            <wp:effectExtent l="0" t="0" r="0" b="6350"/>
            <wp:docPr id="43417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47645" name=""/>
                    <pic:cNvPicPr/>
                  </pic:nvPicPr>
                  <pic:blipFill>
                    <a:blip r:embed="rId14"/>
                    <a:stretch>
                      <a:fillRect/>
                    </a:stretch>
                  </pic:blipFill>
                  <pic:spPr>
                    <a:xfrm>
                      <a:off x="0" y="0"/>
                      <a:ext cx="6309360" cy="3441700"/>
                    </a:xfrm>
                    <a:prstGeom prst="rect">
                      <a:avLst/>
                    </a:prstGeom>
                  </pic:spPr>
                </pic:pic>
              </a:graphicData>
            </a:graphic>
          </wp:inline>
        </w:drawing>
      </w:r>
    </w:p>
    <w:p w14:paraId="59790C34" w14:textId="77777777" w:rsidR="008C4103" w:rsidRDefault="00000000">
      <w:r>
        <w:t>Nếu cấu hình đúng, cả Laptop0 và Laptop1 đều ping được Wireless Router0 và Server0. Điều này xác nhận WLAN đã được thiết lập và client không dây có thể truy cập các thiết bị trong LAN.</w:t>
      </w:r>
    </w:p>
    <w:p w14:paraId="13D61470" w14:textId="77777777" w:rsidR="008C4103" w:rsidRDefault="00000000">
      <w:r>
        <w:rPr>
          <w:b/>
          <w:sz w:val="28"/>
        </w:rPr>
        <w:t>6. Kết quả</w:t>
      </w:r>
    </w:p>
    <w:p w14:paraId="16DAD598" w14:textId="77777777" w:rsidR="008C4103" w:rsidRDefault="00000000">
      <w:pPr>
        <w:pStyle w:val="ListBullet"/>
      </w:pPr>
      <w:r>
        <w:t>Wireless Router0 được cấu hình địa chỉ LAN 192.168.0.1/24.</w:t>
      </w:r>
    </w:p>
    <w:p w14:paraId="6440F7F1" w14:textId="77777777" w:rsidR="008C4103" w:rsidRDefault="00000000">
      <w:pPr>
        <w:pStyle w:val="ListBullet"/>
      </w:pPr>
      <w:r>
        <w:t>SSID của mạng không dây được đặt là LAB-WIFI.</w:t>
      </w:r>
    </w:p>
    <w:p w14:paraId="2B74BC95" w14:textId="77777777" w:rsidR="008C4103" w:rsidRDefault="00000000">
      <w:pPr>
        <w:pStyle w:val="ListBullet"/>
      </w:pPr>
      <w:r>
        <w:t>Laptop0 kết nối thành công vào LAB-WIFI và sử dụng IP 192.168.0.102.</w:t>
      </w:r>
    </w:p>
    <w:p w14:paraId="3873666A" w14:textId="77777777" w:rsidR="008C4103" w:rsidRDefault="00000000">
      <w:pPr>
        <w:pStyle w:val="ListBullet"/>
      </w:pPr>
      <w:r>
        <w:t>Laptop1 kết nối thành công vào LAB-WIFI và sử dụng IP 192.168.0.100.</w:t>
      </w:r>
    </w:p>
    <w:p w14:paraId="3E2CB285" w14:textId="77777777" w:rsidR="008C4103" w:rsidRDefault="00000000">
      <w:pPr>
        <w:pStyle w:val="ListBullet"/>
      </w:pPr>
      <w:r>
        <w:t>Server0 sử dụng IP 192.168.0.10 và gateway 192.168.0.1.</w:t>
      </w:r>
    </w:p>
    <w:p w14:paraId="53C97321" w14:textId="77777777" w:rsidR="008C4103" w:rsidRDefault="00000000">
      <w:pPr>
        <w:pStyle w:val="ListBullet"/>
      </w:pPr>
      <w:r>
        <w:t>Các laptop nhận đúng thông tin IP và association với Wireless Router0.</w:t>
      </w:r>
    </w:p>
    <w:p w14:paraId="72529885" w14:textId="77777777" w:rsidR="008C4103" w:rsidRDefault="00000000">
      <w:pPr>
        <w:pStyle w:val="ListBullet"/>
      </w:pPr>
      <w:r>
        <w:t>Laptop0 và Laptop1 ping được gateway và Server0.</w:t>
      </w:r>
    </w:p>
    <w:p w14:paraId="65B216DB" w14:textId="77777777" w:rsidR="008C4103" w:rsidRDefault="00000000">
      <w:r>
        <w:rPr>
          <w:b/>
          <w:sz w:val="28"/>
        </w:rPr>
        <w:t>Kết luận</w:t>
      </w:r>
    </w:p>
    <w:p w14:paraId="7C23C92A" w14:textId="77777777" w:rsidR="008C4103" w:rsidRDefault="00000000">
      <w:r>
        <w:t>Bài lab đã triển khai thành công một Wireless LAN cơ bản sử dụng Wireless Router0. Mạng Wi-Fi được đặt SSID LAB-WIFI, hai laptop được kết nối không dây vào mạng và cấu hình địa chỉ IP cùng gateway đúng. Sau khi association thành công, Laptop0 và Laptop1 có thể ping Wireless Router0 và Server0 trong cùng mạng 192.168.0.0/24.</w:t>
      </w:r>
    </w:p>
    <w:sectPr w:rsidR="008C410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1296377">
    <w:abstractNumId w:val="8"/>
  </w:num>
  <w:num w:numId="2" w16cid:durableId="330914267">
    <w:abstractNumId w:val="6"/>
  </w:num>
  <w:num w:numId="3" w16cid:durableId="472870626">
    <w:abstractNumId w:val="5"/>
  </w:num>
  <w:num w:numId="4" w16cid:durableId="1290210391">
    <w:abstractNumId w:val="4"/>
  </w:num>
  <w:num w:numId="5" w16cid:durableId="1953053569">
    <w:abstractNumId w:val="7"/>
  </w:num>
  <w:num w:numId="6" w16cid:durableId="731004372">
    <w:abstractNumId w:val="3"/>
  </w:num>
  <w:num w:numId="7" w16cid:durableId="477260421">
    <w:abstractNumId w:val="2"/>
  </w:num>
  <w:num w:numId="8" w16cid:durableId="392436924">
    <w:abstractNumId w:val="1"/>
  </w:num>
  <w:num w:numId="9" w16cid:durableId="1162625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1C1E"/>
    <w:rsid w:val="008C4103"/>
    <w:rsid w:val="00940D4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92434D"/>
  <w14:defaultImageDpi w14:val="300"/>
  <w15:docId w15:val="{4850798D-C45B-4F80-88E9-C38FA2DBD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663</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Manh Duc 20230247P</cp:lastModifiedBy>
  <cp:revision>2</cp:revision>
  <dcterms:created xsi:type="dcterms:W3CDTF">2013-12-23T23:15:00Z</dcterms:created>
  <dcterms:modified xsi:type="dcterms:W3CDTF">2026-09-09T07:33:00Z</dcterms:modified>
  <cp:category/>
</cp:coreProperties>
</file>