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AE053" w14:textId="77777777" w:rsidR="0021217A" w:rsidRDefault="00000000">
      <w:pPr>
        <w:jc w:val="center"/>
      </w:pPr>
      <w:r>
        <w:rPr>
          <w:b/>
          <w:sz w:val="36"/>
        </w:rPr>
        <w:t>LAB 32: RSTP</w:t>
      </w:r>
    </w:p>
    <w:p w14:paraId="153CBF46" w14:textId="77777777" w:rsidR="0021217A" w:rsidRDefault="00000000">
      <w:r>
        <w:rPr>
          <w:b/>
          <w:sz w:val="28"/>
        </w:rPr>
        <w:t>1. Kiến thức trọng tâm</w:t>
      </w:r>
    </w:p>
    <w:p w14:paraId="5682A237" w14:textId="77777777" w:rsidR="0021217A" w:rsidRDefault="00000000">
      <w:r>
        <w:rPr>
          <w:b/>
        </w:rPr>
        <w:t>1.1. RSTP (Rapid Spanning Tree Protocol)</w:t>
      </w:r>
    </w:p>
    <w:p w14:paraId="6C960440" w14:textId="77777777" w:rsidR="0021217A" w:rsidRDefault="00000000">
      <w:r>
        <w:t>RSTP là phiên bản cải tiến của STP, giúp cây spanning tree hội tụ nhanh hơn khi topology Layer 2 thay đổi. Trong Packet Tracer, sử dụng Rapid-PVST để chạy STP riêng theo từng VLAN.</w:t>
      </w:r>
    </w:p>
    <w:p w14:paraId="522DF725" w14:textId="77777777" w:rsidR="0021217A" w:rsidRDefault="00000000">
      <w:r>
        <w:rPr>
          <w:b/>
        </w:rPr>
        <w:t>1.2. Rapid-PVST</w:t>
      </w:r>
    </w:p>
    <w:p w14:paraId="486F35DC" w14:textId="77777777" w:rsidR="0021217A" w:rsidRDefault="00000000">
      <w:r>
        <w:t>Rapid-PVST (Rapid Per-VLAN Spanning Tree) duy trì một spanning-tree instance cho từng VLAN và hỗ trợ quá trình hội tụ nhanh khi một đường kết nối bị thay đổi.</w:t>
      </w:r>
    </w:p>
    <w:p w14:paraId="6D721694" w14:textId="77777777" w:rsidR="0021217A" w:rsidRDefault="00000000">
      <w:r>
        <w:rPr>
          <w:b/>
        </w:rPr>
        <w:t>1.3. Root Primary và Root Secondary</w:t>
      </w:r>
    </w:p>
    <w:p w14:paraId="4CD92DEA" w14:textId="77777777" w:rsidR="0021217A" w:rsidRDefault="00000000">
      <w:r>
        <w:t>Root Primary là switch được ưu tiên làm Root Bridge cho VLAN 10. Root Secondary là switch dự phòng có độ ưu tiên thấp hơn Root Primary và có thể trở thành Root Bridge nếu Root Primary không còn hoạt động.</w:t>
      </w:r>
    </w:p>
    <w:p w14:paraId="42C3577A" w14:textId="77777777" w:rsidR="0021217A" w:rsidRDefault="00000000">
      <w:r>
        <w:rPr>
          <w:b/>
        </w:rPr>
        <w:t>1.4. PortFast</w:t>
      </w:r>
    </w:p>
    <w:p w14:paraId="5AFFCB9F" w14:textId="77777777" w:rsidR="0021217A" w:rsidRDefault="00000000">
      <w:r>
        <w:t>PortFast được bật trên các cổng access nối trực tiếp với PC. PortFast giúp cổng edge chuyển nhanh vào trạng thái forwarding, phù hợp với thiết bị đầu cuối và không dùng cho các đường kết nối giữa switch.</w:t>
      </w:r>
    </w:p>
    <w:p w14:paraId="2233669C" w14:textId="77777777" w:rsidR="0021217A" w:rsidRDefault="00000000">
      <w:r>
        <w:rPr>
          <w:b/>
          <w:sz w:val="28"/>
        </w:rPr>
        <w:t>2. Mô hình và địa chỉ IP</w:t>
      </w:r>
    </w:p>
    <w:tbl>
      <w:tblPr>
        <w:tblStyle w:val="TableGrid"/>
        <w:tblW w:w="0" w:type="auto"/>
        <w:jc w:val="center"/>
        <w:tblLook w:val="04A0" w:firstRow="1" w:lastRow="0" w:firstColumn="1" w:lastColumn="0" w:noHBand="0" w:noVBand="1"/>
      </w:tblPr>
      <w:tblGrid>
        <w:gridCol w:w="2484"/>
        <w:gridCol w:w="2484"/>
        <w:gridCol w:w="2484"/>
        <w:gridCol w:w="2484"/>
      </w:tblGrid>
      <w:tr w:rsidR="0021217A" w14:paraId="156FAF10" w14:textId="77777777">
        <w:trPr>
          <w:jc w:val="center"/>
        </w:trPr>
        <w:tc>
          <w:tcPr>
            <w:tcW w:w="2484" w:type="dxa"/>
          </w:tcPr>
          <w:p w14:paraId="28F42BF7" w14:textId="77777777" w:rsidR="0021217A" w:rsidRDefault="00000000">
            <w:r>
              <w:t>Thiết bị</w:t>
            </w:r>
          </w:p>
        </w:tc>
        <w:tc>
          <w:tcPr>
            <w:tcW w:w="2484" w:type="dxa"/>
          </w:tcPr>
          <w:p w14:paraId="3A476C89" w14:textId="77777777" w:rsidR="0021217A" w:rsidRDefault="00000000">
            <w:r>
              <w:t>Interface</w:t>
            </w:r>
          </w:p>
        </w:tc>
        <w:tc>
          <w:tcPr>
            <w:tcW w:w="2484" w:type="dxa"/>
          </w:tcPr>
          <w:p w14:paraId="611B9A63" w14:textId="77777777" w:rsidR="0021217A" w:rsidRDefault="00000000">
            <w:r>
              <w:t>Địa chỉ IP</w:t>
            </w:r>
          </w:p>
        </w:tc>
        <w:tc>
          <w:tcPr>
            <w:tcW w:w="2484" w:type="dxa"/>
          </w:tcPr>
          <w:p w14:paraId="7AFEA0E7" w14:textId="77777777" w:rsidR="0021217A" w:rsidRDefault="00000000">
            <w:r>
              <w:t>Vai trò</w:t>
            </w:r>
          </w:p>
        </w:tc>
      </w:tr>
      <w:tr w:rsidR="0021217A" w14:paraId="6F03B62D" w14:textId="77777777">
        <w:trPr>
          <w:jc w:val="center"/>
        </w:trPr>
        <w:tc>
          <w:tcPr>
            <w:tcW w:w="2484" w:type="dxa"/>
          </w:tcPr>
          <w:p w14:paraId="789BB713" w14:textId="77777777" w:rsidR="0021217A" w:rsidRDefault="00000000">
            <w:r>
              <w:t>PC0</w:t>
            </w:r>
          </w:p>
        </w:tc>
        <w:tc>
          <w:tcPr>
            <w:tcW w:w="2484" w:type="dxa"/>
          </w:tcPr>
          <w:p w14:paraId="08CB51EF" w14:textId="77777777" w:rsidR="0021217A" w:rsidRDefault="00000000">
            <w:r>
              <w:t>Fa0</w:t>
            </w:r>
          </w:p>
        </w:tc>
        <w:tc>
          <w:tcPr>
            <w:tcW w:w="2484" w:type="dxa"/>
          </w:tcPr>
          <w:p w14:paraId="7B130561" w14:textId="77777777" w:rsidR="0021217A" w:rsidRDefault="00000000">
            <w:r>
              <w:t>192.168.10.10/24</w:t>
            </w:r>
          </w:p>
        </w:tc>
        <w:tc>
          <w:tcPr>
            <w:tcW w:w="2484" w:type="dxa"/>
          </w:tcPr>
          <w:p w14:paraId="23C245FD" w14:textId="77777777" w:rsidR="0021217A" w:rsidRDefault="00000000">
            <w:r>
              <w:t>Host VLAN 10</w:t>
            </w:r>
          </w:p>
        </w:tc>
      </w:tr>
      <w:tr w:rsidR="0021217A" w14:paraId="60895339" w14:textId="77777777">
        <w:trPr>
          <w:jc w:val="center"/>
        </w:trPr>
        <w:tc>
          <w:tcPr>
            <w:tcW w:w="2484" w:type="dxa"/>
          </w:tcPr>
          <w:p w14:paraId="7C70D02F" w14:textId="77777777" w:rsidR="0021217A" w:rsidRDefault="00000000">
            <w:r>
              <w:t>PC1</w:t>
            </w:r>
          </w:p>
        </w:tc>
        <w:tc>
          <w:tcPr>
            <w:tcW w:w="2484" w:type="dxa"/>
          </w:tcPr>
          <w:p w14:paraId="0EEF9463" w14:textId="77777777" w:rsidR="0021217A" w:rsidRDefault="00000000">
            <w:r>
              <w:t>Fa0</w:t>
            </w:r>
          </w:p>
        </w:tc>
        <w:tc>
          <w:tcPr>
            <w:tcW w:w="2484" w:type="dxa"/>
          </w:tcPr>
          <w:p w14:paraId="181C5071" w14:textId="77777777" w:rsidR="0021217A" w:rsidRDefault="00000000">
            <w:r>
              <w:t>192.168.10.20/24</w:t>
            </w:r>
          </w:p>
        </w:tc>
        <w:tc>
          <w:tcPr>
            <w:tcW w:w="2484" w:type="dxa"/>
          </w:tcPr>
          <w:p w14:paraId="1146B48E" w14:textId="77777777" w:rsidR="0021217A" w:rsidRDefault="00000000">
            <w:r>
              <w:t>Host VLAN 10</w:t>
            </w:r>
          </w:p>
        </w:tc>
      </w:tr>
      <w:tr w:rsidR="0021217A" w14:paraId="1C1B6B9A" w14:textId="77777777">
        <w:trPr>
          <w:jc w:val="center"/>
        </w:trPr>
        <w:tc>
          <w:tcPr>
            <w:tcW w:w="2484" w:type="dxa"/>
          </w:tcPr>
          <w:p w14:paraId="0F4A8EEC" w14:textId="77777777" w:rsidR="0021217A" w:rsidRDefault="00000000">
            <w:r>
              <w:t>Switch1</w:t>
            </w:r>
          </w:p>
        </w:tc>
        <w:tc>
          <w:tcPr>
            <w:tcW w:w="2484" w:type="dxa"/>
          </w:tcPr>
          <w:p w14:paraId="3A59A5B6" w14:textId="77777777" w:rsidR="0021217A" w:rsidRDefault="00000000">
            <w:r>
              <w:t>Fa0/1, Fa0/2, Fa0/3</w:t>
            </w:r>
          </w:p>
        </w:tc>
        <w:tc>
          <w:tcPr>
            <w:tcW w:w="2484" w:type="dxa"/>
          </w:tcPr>
          <w:p w14:paraId="1C3716E1" w14:textId="77777777" w:rsidR="0021217A" w:rsidRDefault="00000000">
            <w:r>
              <w:t>—</w:t>
            </w:r>
          </w:p>
        </w:tc>
        <w:tc>
          <w:tcPr>
            <w:tcW w:w="2484" w:type="dxa"/>
          </w:tcPr>
          <w:p w14:paraId="08756E76" w14:textId="77777777" w:rsidR="0021217A" w:rsidRDefault="00000000">
            <w:r>
              <w:t>Root Primary</w:t>
            </w:r>
          </w:p>
        </w:tc>
      </w:tr>
      <w:tr w:rsidR="0021217A" w14:paraId="0A096961" w14:textId="77777777">
        <w:trPr>
          <w:jc w:val="center"/>
        </w:trPr>
        <w:tc>
          <w:tcPr>
            <w:tcW w:w="2484" w:type="dxa"/>
          </w:tcPr>
          <w:p w14:paraId="62FBB867" w14:textId="77777777" w:rsidR="0021217A" w:rsidRDefault="00000000">
            <w:r>
              <w:t>Switch0</w:t>
            </w:r>
          </w:p>
        </w:tc>
        <w:tc>
          <w:tcPr>
            <w:tcW w:w="2484" w:type="dxa"/>
          </w:tcPr>
          <w:p w14:paraId="6DDE2FDE" w14:textId="77777777" w:rsidR="0021217A" w:rsidRDefault="00000000">
            <w:r>
              <w:t>Fa0/1, Fa0/2</w:t>
            </w:r>
          </w:p>
        </w:tc>
        <w:tc>
          <w:tcPr>
            <w:tcW w:w="2484" w:type="dxa"/>
          </w:tcPr>
          <w:p w14:paraId="7FDF396D" w14:textId="77777777" w:rsidR="0021217A" w:rsidRDefault="00000000">
            <w:r>
              <w:t>—</w:t>
            </w:r>
          </w:p>
        </w:tc>
        <w:tc>
          <w:tcPr>
            <w:tcW w:w="2484" w:type="dxa"/>
          </w:tcPr>
          <w:p w14:paraId="31AB0C73" w14:textId="77777777" w:rsidR="0021217A" w:rsidRDefault="00000000">
            <w:r>
              <w:t>RSTP Switch</w:t>
            </w:r>
          </w:p>
        </w:tc>
      </w:tr>
      <w:tr w:rsidR="0021217A" w14:paraId="52FD6C92" w14:textId="77777777">
        <w:trPr>
          <w:jc w:val="center"/>
        </w:trPr>
        <w:tc>
          <w:tcPr>
            <w:tcW w:w="2484" w:type="dxa"/>
          </w:tcPr>
          <w:p w14:paraId="261C5A4C" w14:textId="77777777" w:rsidR="0021217A" w:rsidRDefault="00000000">
            <w:r>
              <w:t>Switch2</w:t>
            </w:r>
          </w:p>
        </w:tc>
        <w:tc>
          <w:tcPr>
            <w:tcW w:w="2484" w:type="dxa"/>
          </w:tcPr>
          <w:p w14:paraId="28C0E7F5" w14:textId="77777777" w:rsidR="0021217A" w:rsidRDefault="00000000">
            <w:r>
              <w:t>Fa0/1, Fa0/2, Fa0/3</w:t>
            </w:r>
          </w:p>
        </w:tc>
        <w:tc>
          <w:tcPr>
            <w:tcW w:w="2484" w:type="dxa"/>
          </w:tcPr>
          <w:p w14:paraId="0B8F6D63" w14:textId="77777777" w:rsidR="0021217A" w:rsidRDefault="00000000">
            <w:r>
              <w:t>—</w:t>
            </w:r>
          </w:p>
        </w:tc>
        <w:tc>
          <w:tcPr>
            <w:tcW w:w="2484" w:type="dxa"/>
          </w:tcPr>
          <w:p w14:paraId="1864181A" w14:textId="77777777" w:rsidR="0021217A" w:rsidRDefault="00000000">
            <w:r>
              <w:t>Root Secondary</w:t>
            </w:r>
          </w:p>
        </w:tc>
      </w:tr>
    </w:tbl>
    <w:p w14:paraId="5F3AEFAF" w14:textId="77777777" w:rsidR="0021217A" w:rsidRDefault="00000000">
      <w:r>
        <w:t>VLAN sử dụng: VLAN 10.</w:t>
      </w:r>
    </w:p>
    <w:p w14:paraId="7309F3D3" w14:textId="77777777" w:rsidR="0021217A" w:rsidRDefault="00000000">
      <w:r>
        <w:t>Subnet Mask PC0 và PC1: 255.255.255.0.</w:t>
      </w:r>
    </w:p>
    <w:p w14:paraId="5FDBCB07" w14:textId="77777777" w:rsidR="0021217A" w:rsidRDefault="00000000">
      <w:r>
        <w:t>Default Gateway: không cần cấu hình vì bài lab tập trung kiểm tra Layer 2/RSTP giữa hai PC cùng VLAN.</w:t>
      </w:r>
    </w:p>
    <w:p w14:paraId="0E08C29B" w14:textId="77777777" w:rsidR="0021217A" w:rsidRDefault="00000000">
      <w:r>
        <w:rPr>
          <w:b/>
        </w:rPr>
        <w:t>Port theo topology trong hình:</w:t>
      </w:r>
    </w:p>
    <w:p w14:paraId="011E7FD7" w14:textId="77777777" w:rsidR="0021217A" w:rsidRDefault="00000000">
      <w:r>
        <w:t>Switch1 (bên trái): Fa0/1 nối Switch0, Fa0/2 nối Switch2, Fa0/3 nối PC0. Switch0 (phía trên): Fa0/1 nối Switch1, Fa0/2 nối Switch2. Switch2 (bên phải): Fa0/1 nối Switch0, Fa0/2 nối Switch1, Fa0/3 nối PC1.</w:t>
      </w:r>
    </w:p>
    <w:p w14:paraId="0A1B122E" w14:textId="77777777" w:rsidR="0021217A" w:rsidRDefault="00000000">
      <w:r>
        <w:rPr>
          <w:b/>
        </w:rPr>
        <w:t xml:space="preserve">Quy ước cấu hình: </w:t>
      </w:r>
    </w:p>
    <w:p w14:paraId="4B953598" w14:textId="77777777" w:rsidR="0021217A" w:rsidRDefault="00000000">
      <w:r>
        <w:t>Switch1 được chọn làm Root Primary và Switch2 làm Root Secondary cho VLAN 10. Switch0 là switch còn lại trong tam giác.</w:t>
      </w:r>
    </w:p>
    <w:p w14:paraId="5AD2CE34" w14:textId="12DCE964" w:rsidR="003B1F36" w:rsidRDefault="003B1F36">
      <w:r>
        <w:rPr>
          <w:noProof/>
        </w:rPr>
        <w:lastRenderedPageBreak/>
        <w:drawing>
          <wp:inline distT="0" distB="0" distL="0" distR="0" wp14:anchorId="3FF25148" wp14:editId="741D129A">
            <wp:extent cx="6309360" cy="4251960"/>
            <wp:effectExtent l="0" t="0" r="0" b="0"/>
            <wp:docPr id="1002273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73246" name=""/>
                    <pic:cNvPicPr/>
                  </pic:nvPicPr>
                  <pic:blipFill>
                    <a:blip r:embed="rId6"/>
                    <a:stretch>
                      <a:fillRect/>
                    </a:stretch>
                  </pic:blipFill>
                  <pic:spPr>
                    <a:xfrm>
                      <a:off x="0" y="0"/>
                      <a:ext cx="6309360" cy="4251960"/>
                    </a:xfrm>
                    <a:prstGeom prst="rect">
                      <a:avLst/>
                    </a:prstGeom>
                  </pic:spPr>
                </pic:pic>
              </a:graphicData>
            </a:graphic>
          </wp:inline>
        </w:drawing>
      </w:r>
    </w:p>
    <w:p w14:paraId="3635E71E" w14:textId="77777777" w:rsidR="0021217A" w:rsidRDefault="00000000">
      <w:r>
        <w:rPr>
          <w:b/>
          <w:sz w:val="28"/>
        </w:rPr>
        <w:t>3. Các bước thực hiện</w:t>
      </w:r>
    </w:p>
    <w:p w14:paraId="4CF0326E" w14:textId="77777777" w:rsidR="0021217A" w:rsidRDefault="00000000">
      <w:r>
        <w:rPr>
          <w:b/>
        </w:rPr>
        <w:t>Bước 1. Tạo VLAN 10 trên cả ba switch</w:t>
      </w:r>
    </w:p>
    <w:p w14:paraId="35CB7935" w14:textId="77777777" w:rsidR="0021217A" w:rsidRDefault="00000000">
      <w:r>
        <w:t>Thực hiện trên Switch0, Switch1 và Switch2:</w:t>
      </w:r>
    </w:p>
    <w:p w14:paraId="59F5B886" w14:textId="77777777" w:rsidR="0021217A" w:rsidRDefault="00000000">
      <w:r>
        <w:rPr>
          <w:rFonts w:ascii="Consolas" w:hAnsi="Consolas"/>
          <w:color w:val="FF0000"/>
          <w:sz w:val="21"/>
        </w:rPr>
        <w:t>enable</w:t>
      </w:r>
    </w:p>
    <w:p w14:paraId="42B4D774" w14:textId="77777777" w:rsidR="0021217A" w:rsidRDefault="00000000">
      <w:r>
        <w:rPr>
          <w:rFonts w:ascii="Consolas" w:hAnsi="Consolas"/>
          <w:color w:val="FF0000"/>
          <w:sz w:val="21"/>
        </w:rPr>
        <w:t>configure terminal</w:t>
      </w:r>
    </w:p>
    <w:p w14:paraId="2EBA50C3" w14:textId="77777777" w:rsidR="0021217A" w:rsidRDefault="00000000">
      <w:r>
        <w:rPr>
          <w:rFonts w:ascii="Consolas" w:hAnsi="Consolas"/>
          <w:color w:val="FF0000"/>
          <w:sz w:val="21"/>
        </w:rPr>
        <w:t>vlan 10</w:t>
      </w:r>
    </w:p>
    <w:p w14:paraId="3CB91797" w14:textId="77777777" w:rsidR="0021217A" w:rsidRDefault="00000000">
      <w:r>
        <w:rPr>
          <w:rFonts w:ascii="Consolas" w:hAnsi="Consolas"/>
          <w:color w:val="FF0000"/>
          <w:sz w:val="21"/>
        </w:rPr>
        <w:t>name VLAN10</w:t>
      </w:r>
    </w:p>
    <w:p w14:paraId="23CAD206" w14:textId="77777777" w:rsidR="0021217A" w:rsidRDefault="00000000">
      <w:r>
        <w:rPr>
          <w:rFonts w:ascii="Consolas" w:hAnsi="Consolas"/>
          <w:color w:val="FF0000"/>
          <w:sz w:val="21"/>
        </w:rPr>
        <w:t>exit</w:t>
      </w:r>
    </w:p>
    <w:p w14:paraId="36E805AC" w14:textId="77777777" w:rsidR="0021217A" w:rsidRDefault="00000000">
      <w:r>
        <w:rPr>
          <w:b/>
        </w:rPr>
        <w:t>Bước 2. Cấu hình các đường giữa switch</w:t>
      </w:r>
    </w:p>
    <w:p w14:paraId="7E2E7AFC" w14:textId="77777777" w:rsidR="0021217A" w:rsidRDefault="00000000">
      <w:r>
        <w:t>Các cổng kết nối switch với switch được cấu hình trunk.</w:t>
      </w:r>
    </w:p>
    <w:p w14:paraId="58311E24" w14:textId="77777777" w:rsidR="0021217A" w:rsidRDefault="00000000">
      <w:r>
        <w:t>Trên Switch1:</w:t>
      </w:r>
    </w:p>
    <w:p w14:paraId="6F5E2A02" w14:textId="77777777" w:rsidR="0021217A" w:rsidRDefault="00000000">
      <w:r>
        <w:rPr>
          <w:rFonts w:ascii="Consolas" w:hAnsi="Consolas"/>
          <w:color w:val="FF0000"/>
          <w:sz w:val="21"/>
        </w:rPr>
        <w:t>interface range fa0/1-2</w:t>
      </w:r>
    </w:p>
    <w:p w14:paraId="0A7E9441" w14:textId="77777777" w:rsidR="0021217A" w:rsidRDefault="00000000">
      <w:r>
        <w:rPr>
          <w:rFonts w:ascii="Consolas" w:hAnsi="Consolas"/>
          <w:color w:val="FF0000"/>
          <w:sz w:val="21"/>
        </w:rPr>
        <w:t>switchport mode trunk</w:t>
      </w:r>
    </w:p>
    <w:p w14:paraId="350A291A" w14:textId="77777777" w:rsidR="0021217A" w:rsidRDefault="00000000">
      <w:r>
        <w:rPr>
          <w:rFonts w:ascii="Consolas" w:hAnsi="Consolas"/>
          <w:color w:val="FF0000"/>
          <w:sz w:val="21"/>
        </w:rPr>
        <w:t>exit</w:t>
      </w:r>
    </w:p>
    <w:p w14:paraId="61D799B8" w14:textId="77777777" w:rsidR="0021217A" w:rsidRDefault="00000000">
      <w:r>
        <w:lastRenderedPageBreak/>
        <w:t>Trên Switch0:</w:t>
      </w:r>
    </w:p>
    <w:p w14:paraId="2731086E" w14:textId="77777777" w:rsidR="0021217A" w:rsidRDefault="00000000">
      <w:r>
        <w:rPr>
          <w:rFonts w:ascii="Consolas" w:hAnsi="Consolas"/>
          <w:color w:val="FF0000"/>
          <w:sz w:val="21"/>
        </w:rPr>
        <w:t>interface range fa0/1-2</w:t>
      </w:r>
    </w:p>
    <w:p w14:paraId="1F1D1C9C" w14:textId="77777777" w:rsidR="0021217A" w:rsidRDefault="00000000">
      <w:r>
        <w:rPr>
          <w:rFonts w:ascii="Consolas" w:hAnsi="Consolas"/>
          <w:color w:val="FF0000"/>
          <w:sz w:val="21"/>
        </w:rPr>
        <w:t>switchport mode trunk</w:t>
      </w:r>
    </w:p>
    <w:p w14:paraId="3ADF4C70" w14:textId="77777777" w:rsidR="0021217A" w:rsidRDefault="00000000">
      <w:r>
        <w:rPr>
          <w:rFonts w:ascii="Consolas" w:hAnsi="Consolas"/>
          <w:color w:val="FF0000"/>
          <w:sz w:val="21"/>
        </w:rPr>
        <w:t>exit</w:t>
      </w:r>
    </w:p>
    <w:p w14:paraId="23842E45" w14:textId="77777777" w:rsidR="0021217A" w:rsidRDefault="00000000">
      <w:r>
        <w:t>Trên Switch2:</w:t>
      </w:r>
    </w:p>
    <w:p w14:paraId="20EFCEC8" w14:textId="77777777" w:rsidR="0021217A" w:rsidRDefault="00000000">
      <w:r>
        <w:rPr>
          <w:rFonts w:ascii="Consolas" w:hAnsi="Consolas"/>
          <w:color w:val="FF0000"/>
          <w:sz w:val="21"/>
        </w:rPr>
        <w:t>interface range fa0/1-2</w:t>
      </w:r>
    </w:p>
    <w:p w14:paraId="2ADC8D99" w14:textId="77777777" w:rsidR="0021217A" w:rsidRDefault="00000000">
      <w:r>
        <w:rPr>
          <w:rFonts w:ascii="Consolas" w:hAnsi="Consolas"/>
          <w:color w:val="FF0000"/>
          <w:sz w:val="21"/>
        </w:rPr>
        <w:t>switchport mode trunk</w:t>
      </w:r>
    </w:p>
    <w:p w14:paraId="6A30F03C" w14:textId="77777777" w:rsidR="0021217A" w:rsidRDefault="00000000">
      <w:r>
        <w:rPr>
          <w:rFonts w:ascii="Consolas" w:hAnsi="Consolas"/>
          <w:color w:val="FF0000"/>
          <w:sz w:val="21"/>
        </w:rPr>
        <w:t>exit</w:t>
      </w:r>
    </w:p>
    <w:p w14:paraId="727D1CD6" w14:textId="77777777" w:rsidR="0021217A" w:rsidRDefault="00000000">
      <w:r>
        <w:rPr>
          <w:b/>
        </w:rPr>
        <w:t>Bước 3. Cấu hình port nối PC vào VLAN 10</w:t>
      </w:r>
    </w:p>
    <w:p w14:paraId="44C8454A" w14:textId="77777777" w:rsidR="0021217A" w:rsidRDefault="00000000">
      <w:r>
        <w:t>Trên Switch1, cổng nối PC0:</w:t>
      </w:r>
    </w:p>
    <w:p w14:paraId="5216F1FC" w14:textId="77777777" w:rsidR="0021217A" w:rsidRDefault="00000000">
      <w:r>
        <w:rPr>
          <w:rFonts w:ascii="Consolas" w:hAnsi="Consolas"/>
          <w:color w:val="FF0000"/>
          <w:sz w:val="21"/>
        </w:rPr>
        <w:t>interface fa0/3</w:t>
      </w:r>
    </w:p>
    <w:p w14:paraId="554E4309" w14:textId="77777777" w:rsidR="0021217A" w:rsidRDefault="00000000">
      <w:r>
        <w:rPr>
          <w:rFonts w:ascii="Consolas" w:hAnsi="Consolas"/>
          <w:color w:val="FF0000"/>
          <w:sz w:val="21"/>
        </w:rPr>
        <w:t>switchport mode access</w:t>
      </w:r>
    </w:p>
    <w:p w14:paraId="366E9F17" w14:textId="77777777" w:rsidR="0021217A" w:rsidRDefault="00000000">
      <w:r>
        <w:rPr>
          <w:rFonts w:ascii="Consolas" w:hAnsi="Consolas"/>
          <w:color w:val="FF0000"/>
          <w:sz w:val="21"/>
        </w:rPr>
        <w:t>switchport access vlan 10</w:t>
      </w:r>
    </w:p>
    <w:p w14:paraId="4CDA01A2" w14:textId="77777777" w:rsidR="0021217A" w:rsidRDefault="00000000">
      <w:r>
        <w:rPr>
          <w:rFonts w:ascii="Consolas" w:hAnsi="Consolas"/>
          <w:color w:val="FF0000"/>
          <w:sz w:val="21"/>
        </w:rPr>
        <w:t>spanning-tree portfast</w:t>
      </w:r>
    </w:p>
    <w:p w14:paraId="627D7A3E" w14:textId="77777777" w:rsidR="0021217A" w:rsidRDefault="00000000">
      <w:r>
        <w:rPr>
          <w:rFonts w:ascii="Consolas" w:hAnsi="Consolas"/>
          <w:color w:val="FF0000"/>
          <w:sz w:val="21"/>
        </w:rPr>
        <w:t>exit</w:t>
      </w:r>
    </w:p>
    <w:p w14:paraId="02C786ED" w14:textId="77777777" w:rsidR="0021217A" w:rsidRDefault="00000000">
      <w:r>
        <w:t>Trên Switch2, cổng nối PC1:</w:t>
      </w:r>
    </w:p>
    <w:p w14:paraId="3B8FE2E0" w14:textId="77777777" w:rsidR="0021217A" w:rsidRDefault="00000000">
      <w:r>
        <w:rPr>
          <w:rFonts w:ascii="Consolas" w:hAnsi="Consolas"/>
          <w:color w:val="FF0000"/>
          <w:sz w:val="21"/>
        </w:rPr>
        <w:t>interface fa0/3</w:t>
      </w:r>
    </w:p>
    <w:p w14:paraId="19FF8EBC" w14:textId="77777777" w:rsidR="0021217A" w:rsidRDefault="00000000">
      <w:r>
        <w:rPr>
          <w:rFonts w:ascii="Consolas" w:hAnsi="Consolas"/>
          <w:color w:val="FF0000"/>
          <w:sz w:val="21"/>
        </w:rPr>
        <w:t>switchport mode access</w:t>
      </w:r>
    </w:p>
    <w:p w14:paraId="7C13873A" w14:textId="77777777" w:rsidR="0021217A" w:rsidRDefault="00000000">
      <w:r>
        <w:rPr>
          <w:rFonts w:ascii="Consolas" w:hAnsi="Consolas"/>
          <w:color w:val="FF0000"/>
          <w:sz w:val="21"/>
        </w:rPr>
        <w:t>switchport access vlan 10</w:t>
      </w:r>
    </w:p>
    <w:p w14:paraId="1437C079" w14:textId="77777777" w:rsidR="0021217A" w:rsidRDefault="00000000">
      <w:r>
        <w:rPr>
          <w:rFonts w:ascii="Consolas" w:hAnsi="Consolas"/>
          <w:color w:val="FF0000"/>
          <w:sz w:val="21"/>
        </w:rPr>
        <w:t>spanning-tree portfast</w:t>
      </w:r>
    </w:p>
    <w:p w14:paraId="39DF93EF" w14:textId="77777777" w:rsidR="0021217A" w:rsidRDefault="00000000">
      <w:r>
        <w:rPr>
          <w:rFonts w:ascii="Consolas" w:hAnsi="Consolas"/>
          <w:color w:val="FF0000"/>
          <w:sz w:val="21"/>
        </w:rPr>
        <w:t>exit</w:t>
      </w:r>
    </w:p>
    <w:p w14:paraId="513B1795" w14:textId="77777777" w:rsidR="0021217A" w:rsidRDefault="00000000">
      <w:r>
        <w:rPr>
          <w:b/>
        </w:rPr>
        <w:t>Bước 4. Cấu hình IP cho PC0</w:t>
      </w:r>
    </w:p>
    <w:p w14:paraId="63048E36" w14:textId="77777777" w:rsidR="0021217A" w:rsidRDefault="00000000">
      <w:r>
        <w:t>PC0 → Desktop → IP Configuration:</w:t>
      </w:r>
    </w:p>
    <w:p w14:paraId="40D09AB7" w14:textId="77777777" w:rsidR="0021217A" w:rsidRDefault="00000000">
      <w:r>
        <w:rPr>
          <w:rFonts w:ascii="Consolas" w:hAnsi="Consolas"/>
          <w:color w:val="FF0000"/>
          <w:sz w:val="21"/>
        </w:rPr>
        <w:t>IP Address: 192.168.10.10</w:t>
      </w:r>
    </w:p>
    <w:p w14:paraId="1DCC23F1" w14:textId="77777777" w:rsidR="0021217A" w:rsidRDefault="00000000">
      <w:r>
        <w:rPr>
          <w:rFonts w:ascii="Consolas" w:hAnsi="Consolas"/>
          <w:color w:val="FF0000"/>
          <w:sz w:val="21"/>
        </w:rPr>
        <w:t>Subnet Mask: 255.255.255.0</w:t>
      </w:r>
    </w:p>
    <w:p w14:paraId="3B8B96A3" w14:textId="77777777" w:rsidR="0021217A" w:rsidRDefault="00000000">
      <w:pPr>
        <w:rPr>
          <w:rFonts w:ascii="Consolas" w:hAnsi="Consolas"/>
          <w:color w:val="FF0000"/>
          <w:sz w:val="21"/>
        </w:rPr>
      </w:pPr>
      <w:r>
        <w:rPr>
          <w:rFonts w:ascii="Consolas" w:hAnsi="Consolas"/>
          <w:color w:val="FF0000"/>
          <w:sz w:val="21"/>
        </w:rPr>
        <w:t>Default Gateway: để trống</w:t>
      </w:r>
    </w:p>
    <w:p w14:paraId="60659395" w14:textId="6D1577CA" w:rsidR="003B1F36" w:rsidRDefault="003B1F36">
      <w:r>
        <w:rPr>
          <w:noProof/>
        </w:rPr>
        <w:lastRenderedPageBreak/>
        <w:drawing>
          <wp:inline distT="0" distB="0" distL="0" distR="0" wp14:anchorId="6BA16DA0" wp14:editId="6EBD0632">
            <wp:extent cx="6309360" cy="2315210"/>
            <wp:effectExtent l="0" t="0" r="0" b="8890"/>
            <wp:docPr id="67159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9438" name=""/>
                    <pic:cNvPicPr/>
                  </pic:nvPicPr>
                  <pic:blipFill>
                    <a:blip r:embed="rId7"/>
                    <a:stretch>
                      <a:fillRect/>
                    </a:stretch>
                  </pic:blipFill>
                  <pic:spPr>
                    <a:xfrm>
                      <a:off x="0" y="0"/>
                      <a:ext cx="6309360" cy="2315210"/>
                    </a:xfrm>
                    <a:prstGeom prst="rect">
                      <a:avLst/>
                    </a:prstGeom>
                  </pic:spPr>
                </pic:pic>
              </a:graphicData>
            </a:graphic>
          </wp:inline>
        </w:drawing>
      </w:r>
    </w:p>
    <w:p w14:paraId="751ECCFE" w14:textId="77777777" w:rsidR="0021217A" w:rsidRDefault="00000000">
      <w:r>
        <w:rPr>
          <w:b/>
        </w:rPr>
        <w:t>Bước 5. Cấu hình IP cho PC1</w:t>
      </w:r>
    </w:p>
    <w:p w14:paraId="39AB2E0D" w14:textId="77777777" w:rsidR="0021217A" w:rsidRDefault="00000000">
      <w:r>
        <w:t>PC1 → Desktop → IP Configuration:</w:t>
      </w:r>
    </w:p>
    <w:p w14:paraId="77127346" w14:textId="77777777" w:rsidR="0021217A" w:rsidRDefault="00000000">
      <w:r>
        <w:rPr>
          <w:rFonts w:ascii="Consolas" w:hAnsi="Consolas"/>
          <w:color w:val="FF0000"/>
          <w:sz w:val="21"/>
        </w:rPr>
        <w:t>IP Address: 192.168.10.20</w:t>
      </w:r>
    </w:p>
    <w:p w14:paraId="19DD3A5F" w14:textId="77777777" w:rsidR="0021217A" w:rsidRDefault="00000000">
      <w:r>
        <w:rPr>
          <w:rFonts w:ascii="Consolas" w:hAnsi="Consolas"/>
          <w:color w:val="FF0000"/>
          <w:sz w:val="21"/>
        </w:rPr>
        <w:t>Subnet Mask: 255.255.255.0</w:t>
      </w:r>
    </w:p>
    <w:p w14:paraId="5714FE64" w14:textId="77777777" w:rsidR="0021217A" w:rsidRDefault="00000000">
      <w:pPr>
        <w:rPr>
          <w:rFonts w:ascii="Consolas" w:hAnsi="Consolas"/>
          <w:color w:val="FF0000"/>
          <w:sz w:val="21"/>
        </w:rPr>
      </w:pPr>
      <w:r>
        <w:rPr>
          <w:rFonts w:ascii="Consolas" w:hAnsi="Consolas"/>
          <w:color w:val="FF0000"/>
          <w:sz w:val="21"/>
        </w:rPr>
        <w:t>Default Gateway: để trống</w:t>
      </w:r>
    </w:p>
    <w:p w14:paraId="74C25335" w14:textId="67733181" w:rsidR="003B1F36" w:rsidRDefault="003B1F36">
      <w:r>
        <w:rPr>
          <w:noProof/>
        </w:rPr>
        <w:drawing>
          <wp:inline distT="0" distB="0" distL="0" distR="0" wp14:anchorId="493F15C7" wp14:editId="7DA354B7">
            <wp:extent cx="6309360" cy="2432685"/>
            <wp:effectExtent l="0" t="0" r="0" b="5715"/>
            <wp:docPr id="632282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82405" name=""/>
                    <pic:cNvPicPr/>
                  </pic:nvPicPr>
                  <pic:blipFill>
                    <a:blip r:embed="rId8"/>
                    <a:stretch>
                      <a:fillRect/>
                    </a:stretch>
                  </pic:blipFill>
                  <pic:spPr>
                    <a:xfrm>
                      <a:off x="0" y="0"/>
                      <a:ext cx="6309360" cy="2432685"/>
                    </a:xfrm>
                    <a:prstGeom prst="rect">
                      <a:avLst/>
                    </a:prstGeom>
                  </pic:spPr>
                </pic:pic>
              </a:graphicData>
            </a:graphic>
          </wp:inline>
        </w:drawing>
      </w:r>
    </w:p>
    <w:p w14:paraId="5B701ECA" w14:textId="77777777" w:rsidR="0021217A" w:rsidRDefault="00000000">
      <w:r>
        <w:rPr>
          <w:b/>
        </w:rPr>
        <w:t>Bước 6. Chuyển cả ba switch sang Rapid-PVST</w:t>
      </w:r>
    </w:p>
    <w:p w14:paraId="775A0AC3" w14:textId="77777777" w:rsidR="0021217A" w:rsidRDefault="00000000">
      <w:r>
        <w:t>Thực hiện trên Switch0, Switch1 và Switch2:</w:t>
      </w:r>
    </w:p>
    <w:p w14:paraId="545BE3CF" w14:textId="77777777" w:rsidR="0021217A" w:rsidRDefault="00000000">
      <w:r>
        <w:rPr>
          <w:rFonts w:ascii="Consolas" w:hAnsi="Consolas"/>
          <w:color w:val="FF0000"/>
          <w:sz w:val="21"/>
        </w:rPr>
        <w:t>enable</w:t>
      </w:r>
    </w:p>
    <w:p w14:paraId="643F5789" w14:textId="77777777" w:rsidR="0021217A" w:rsidRDefault="00000000">
      <w:r>
        <w:rPr>
          <w:rFonts w:ascii="Consolas" w:hAnsi="Consolas"/>
          <w:color w:val="FF0000"/>
          <w:sz w:val="21"/>
        </w:rPr>
        <w:t>configure terminal</w:t>
      </w:r>
    </w:p>
    <w:p w14:paraId="6D0E0CB7" w14:textId="77777777" w:rsidR="0021217A" w:rsidRDefault="00000000">
      <w:r>
        <w:rPr>
          <w:rFonts w:ascii="Consolas" w:hAnsi="Consolas"/>
          <w:color w:val="FF0000"/>
          <w:sz w:val="21"/>
        </w:rPr>
        <w:t>spanning-tree mode rapid-pvst</w:t>
      </w:r>
    </w:p>
    <w:p w14:paraId="4F0AC28A" w14:textId="77777777" w:rsidR="0021217A" w:rsidRDefault="00000000">
      <w:r>
        <w:rPr>
          <w:rFonts w:ascii="Consolas" w:hAnsi="Consolas"/>
          <w:color w:val="FF0000"/>
          <w:sz w:val="21"/>
        </w:rPr>
        <w:t>end</w:t>
      </w:r>
    </w:p>
    <w:p w14:paraId="6AD5FDEC" w14:textId="77777777" w:rsidR="0021217A" w:rsidRDefault="00000000">
      <w:r>
        <w:rPr>
          <w:b/>
        </w:rPr>
        <w:t>Bước 7. Đặt Switch1 làm Root Primary</w:t>
      </w:r>
    </w:p>
    <w:p w14:paraId="2E7B461D" w14:textId="77777777" w:rsidR="0021217A" w:rsidRDefault="00000000">
      <w:r>
        <w:lastRenderedPageBreak/>
        <w:t>Thực hiện trên Switch1:</w:t>
      </w:r>
    </w:p>
    <w:p w14:paraId="4A3D9848" w14:textId="77777777" w:rsidR="0021217A" w:rsidRDefault="00000000">
      <w:r>
        <w:rPr>
          <w:rFonts w:ascii="Consolas" w:hAnsi="Consolas"/>
          <w:color w:val="FF0000"/>
          <w:sz w:val="21"/>
        </w:rPr>
        <w:t>configure terminal</w:t>
      </w:r>
    </w:p>
    <w:p w14:paraId="3807E284" w14:textId="77777777" w:rsidR="0021217A" w:rsidRDefault="00000000">
      <w:r>
        <w:rPr>
          <w:rFonts w:ascii="Consolas" w:hAnsi="Consolas"/>
          <w:color w:val="FF0000"/>
          <w:sz w:val="21"/>
        </w:rPr>
        <w:t>spanning-tree vlan 10 root primary</w:t>
      </w:r>
    </w:p>
    <w:p w14:paraId="2189AC0F" w14:textId="77777777" w:rsidR="0021217A" w:rsidRDefault="00000000">
      <w:r>
        <w:rPr>
          <w:rFonts w:ascii="Consolas" w:hAnsi="Consolas"/>
          <w:color w:val="FF0000"/>
          <w:sz w:val="21"/>
        </w:rPr>
        <w:t>end</w:t>
      </w:r>
    </w:p>
    <w:p w14:paraId="399A8794" w14:textId="77777777" w:rsidR="0021217A" w:rsidRDefault="00000000">
      <w:r>
        <w:rPr>
          <w:b/>
        </w:rPr>
        <w:t>Bước 8. Đặt Switch2 làm Root Secondary</w:t>
      </w:r>
    </w:p>
    <w:p w14:paraId="78500138" w14:textId="77777777" w:rsidR="0021217A" w:rsidRDefault="00000000">
      <w:r>
        <w:t>Thực hiện trên Switch2:</w:t>
      </w:r>
    </w:p>
    <w:p w14:paraId="304BB3FC" w14:textId="77777777" w:rsidR="0021217A" w:rsidRDefault="00000000">
      <w:r>
        <w:rPr>
          <w:rFonts w:ascii="Consolas" w:hAnsi="Consolas"/>
          <w:color w:val="FF0000"/>
          <w:sz w:val="21"/>
        </w:rPr>
        <w:t>configure terminal</w:t>
      </w:r>
    </w:p>
    <w:p w14:paraId="6344A116" w14:textId="77777777" w:rsidR="0021217A" w:rsidRDefault="00000000">
      <w:r>
        <w:rPr>
          <w:rFonts w:ascii="Consolas" w:hAnsi="Consolas"/>
          <w:color w:val="FF0000"/>
          <w:sz w:val="21"/>
        </w:rPr>
        <w:t>spanning-tree vlan 10 root secondary</w:t>
      </w:r>
    </w:p>
    <w:p w14:paraId="5AE4C153" w14:textId="77777777" w:rsidR="0021217A" w:rsidRDefault="00000000">
      <w:r>
        <w:rPr>
          <w:rFonts w:ascii="Consolas" w:hAnsi="Consolas"/>
          <w:color w:val="FF0000"/>
          <w:sz w:val="21"/>
        </w:rPr>
        <w:t>end</w:t>
      </w:r>
    </w:p>
    <w:p w14:paraId="14D9826B" w14:textId="77777777" w:rsidR="0021217A" w:rsidRDefault="00000000">
      <w:r>
        <w:rPr>
          <w:b/>
          <w:sz w:val="28"/>
        </w:rPr>
        <w:t>4. Kiểm tra RSTP</w:t>
      </w:r>
    </w:p>
    <w:p w14:paraId="776D009C" w14:textId="77777777" w:rsidR="0021217A" w:rsidRDefault="00000000">
      <w:r>
        <w:rPr>
          <w:b/>
        </w:rPr>
        <w:t>4.1. Kiểm tra tổng quan spanning-tree</w:t>
      </w:r>
    </w:p>
    <w:p w14:paraId="2BBD544A" w14:textId="77777777" w:rsidR="0021217A" w:rsidRDefault="00000000">
      <w:r>
        <w:rPr>
          <w:rFonts w:ascii="Consolas" w:hAnsi="Consolas"/>
          <w:color w:val="FF0000"/>
          <w:sz w:val="21"/>
        </w:rPr>
        <w:t>show spanning-tree summary</w:t>
      </w:r>
    </w:p>
    <w:p w14:paraId="195758DA" w14:textId="77777777" w:rsidR="0021217A" w:rsidRDefault="00000000">
      <w:r>
        <w:t>Kiểm tra mode hoạt động của spanning-tree. Kết quả phải cho thấy switch đang sử dụng Rapid-PVST.</w:t>
      </w:r>
    </w:p>
    <w:p w14:paraId="55AAFA3F" w14:textId="2E8D37BB" w:rsidR="003B1F36" w:rsidRDefault="003B1F36">
      <w:r>
        <w:rPr>
          <w:noProof/>
        </w:rPr>
        <w:drawing>
          <wp:inline distT="0" distB="0" distL="0" distR="0" wp14:anchorId="7A9FCA5C" wp14:editId="643BB781">
            <wp:extent cx="6309360" cy="2543175"/>
            <wp:effectExtent l="0" t="0" r="0" b="9525"/>
            <wp:docPr id="42691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915284" name=""/>
                    <pic:cNvPicPr/>
                  </pic:nvPicPr>
                  <pic:blipFill>
                    <a:blip r:embed="rId9"/>
                    <a:stretch>
                      <a:fillRect/>
                    </a:stretch>
                  </pic:blipFill>
                  <pic:spPr>
                    <a:xfrm>
                      <a:off x="0" y="0"/>
                      <a:ext cx="6309360" cy="2543175"/>
                    </a:xfrm>
                    <a:prstGeom prst="rect">
                      <a:avLst/>
                    </a:prstGeom>
                  </pic:spPr>
                </pic:pic>
              </a:graphicData>
            </a:graphic>
          </wp:inline>
        </w:drawing>
      </w:r>
    </w:p>
    <w:p w14:paraId="46F85EFD" w14:textId="77777777" w:rsidR="0021217A" w:rsidRDefault="00000000">
      <w:r>
        <w:rPr>
          <w:b/>
        </w:rPr>
        <w:t>4.2. Kiểm tra STP của VLAN 10</w:t>
      </w:r>
    </w:p>
    <w:p w14:paraId="4160E7CD" w14:textId="77777777" w:rsidR="0021217A" w:rsidRDefault="00000000">
      <w:r>
        <w:rPr>
          <w:rFonts w:ascii="Consolas" w:hAnsi="Consolas"/>
          <w:color w:val="FF0000"/>
          <w:sz w:val="21"/>
        </w:rPr>
        <w:t>show spanning-tree vlan 10</w:t>
      </w:r>
    </w:p>
    <w:p w14:paraId="3DA97FC9" w14:textId="77777777" w:rsidR="0021217A" w:rsidRDefault="00000000">
      <w:r>
        <w:t>Trên Switch1, kiểm tra Root ID để xác nhận Switch1 là Root Bridge. Trên Switch2, kiểm tra role/state của các port và xác nhận đường về Root Bridge. Một đường dự phòng trong topology tam giác có thể ở trạng thái Alternate/Discarding để tránh loop.</w:t>
      </w:r>
    </w:p>
    <w:p w14:paraId="463F7513" w14:textId="0EB32AC1" w:rsidR="003B1F36" w:rsidRDefault="003B1F36">
      <w:r>
        <w:rPr>
          <w:noProof/>
        </w:rPr>
        <w:lastRenderedPageBreak/>
        <w:drawing>
          <wp:inline distT="0" distB="0" distL="0" distR="0" wp14:anchorId="0A7BE890" wp14:editId="100E1873">
            <wp:extent cx="6309360" cy="2339340"/>
            <wp:effectExtent l="0" t="0" r="0" b="3810"/>
            <wp:docPr id="997159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59945" name=""/>
                    <pic:cNvPicPr/>
                  </pic:nvPicPr>
                  <pic:blipFill>
                    <a:blip r:embed="rId10"/>
                    <a:stretch>
                      <a:fillRect/>
                    </a:stretch>
                  </pic:blipFill>
                  <pic:spPr>
                    <a:xfrm>
                      <a:off x="0" y="0"/>
                      <a:ext cx="6309360" cy="2339340"/>
                    </a:xfrm>
                    <a:prstGeom prst="rect">
                      <a:avLst/>
                    </a:prstGeom>
                  </pic:spPr>
                </pic:pic>
              </a:graphicData>
            </a:graphic>
          </wp:inline>
        </w:drawing>
      </w:r>
    </w:p>
    <w:p w14:paraId="2A981378" w14:textId="77777777" w:rsidR="0021217A" w:rsidRDefault="00000000">
      <w:r>
        <w:rPr>
          <w:b/>
        </w:rPr>
        <w:t>4.3. Kiểm tra trunk</w:t>
      </w:r>
    </w:p>
    <w:p w14:paraId="272FA714" w14:textId="77777777" w:rsidR="0021217A" w:rsidRDefault="00000000">
      <w:r>
        <w:rPr>
          <w:rFonts w:ascii="Consolas" w:hAnsi="Consolas"/>
          <w:color w:val="FF0000"/>
          <w:sz w:val="21"/>
        </w:rPr>
        <w:t>show interfaces trunk</w:t>
      </w:r>
    </w:p>
    <w:p w14:paraId="6A2984DA" w14:textId="77777777" w:rsidR="0021217A" w:rsidRDefault="00000000">
      <w:r>
        <w:t>Kiểm tra các đường giữa switch đang chạy trunk và VLAN 10 được phép đi qua.</w:t>
      </w:r>
    </w:p>
    <w:p w14:paraId="39AE064E" w14:textId="317F09AC" w:rsidR="003B1F36" w:rsidRDefault="003B1F36">
      <w:r>
        <w:rPr>
          <w:noProof/>
        </w:rPr>
        <w:drawing>
          <wp:inline distT="0" distB="0" distL="0" distR="0" wp14:anchorId="71A2DDFA" wp14:editId="2845EE17">
            <wp:extent cx="6309360" cy="2395855"/>
            <wp:effectExtent l="0" t="0" r="0" b="4445"/>
            <wp:docPr id="1844582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82547" name=""/>
                    <pic:cNvPicPr/>
                  </pic:nvPicPr>
                  <pic:blipFill>
                    <a:blip r:embed="rId11"/>
                    <a:stretch>
                      <a:fillRect/>
                    </a:stretch>
                  </pic:blipFill>
                  <pic:spPr>
                    <a:xfrm>
                      <a:off x="0" y="0"/>
                      <a:ext cx="6309360" cy="2395855"/>
                    </a:xfrm>
                    <a:prstGeom prst="rect">
                      <a:avLst/>
                    </a:prstGeom>
                  </pic:spPr>
                </pic:pic>
              </a:graphicData>
            </a:graphic>
          </wp:inline>
        </w:drawing>
      </w:r>
    </w:p>
    <w:p w14:paraId="55DA9030" w14:textId="77777777" w:rsidR="0021217A" w:rsidRDefault="00000000">
      <w:r>
        <w:rPr>
          <w:b/>
          <w:sz w:val="28"/>
        </w:rPr>
        <w:t>5. Kiểm tra trạng thái PortFast</w:t>
      </w:r>
    </w:p>
    <w:p w14:paraId="3CDA57FB" w14:textId="77777777" w:rsidR="0021217A" w:rsidRDefault="00000000">
      <w:r>
        <w:t>Kiểm tra trên Switch1 Fa0/3 và Switch2 Fa0/3. Đây là các cổng nối trực tiếp đến PC nên được cấu hình PortFast. Không bật PortFast trên các cổng kết nối giữa switch.</w:t>
      </w:r>
    </w:p>
    <w:p w14:paraId="1F6E0A28" w14:textId="77777777" w:rsidR="0021217A" w:rsidRDefault="00000000">
      <w:r>
        <w:rPr>
          <w:rFonts w:ascii="Consolas" w:hAnsi="Consolas"/>
          <w:color w:val="FF0000"/>
          <w:sz w:val="21"/>
        </w:rPr>
        <w:t>show spanning-tree vlan 10</w:t>
      </w:r>
    </w:p>
    <w:p w14:paraId="5B886F6E" w14:textId="77777777" w:rsidR="0021217A" w:rsidRDefault="00000000">
      <w:r>
        <w:rPr>
          <w:b/>
          <w:sz w:val="28"/>
        </w:rPr>
        <w:t>6. Kiểm tra kết nối</w:t>
      </w:r>
    </w:p>
    <w:p w14:paraId="1C27B311" w14:textId="77777777" w:rsidR="0021217A" w:rsidRDefault="00000000">
      <w:r>
        <w:rPr>
          <w:b/>
        </w:rPr>
        <w:t>6.1. Kiểm tra IP trên PC0</w:t>
      </w:r>
    </w:p>
    <w:p w14:paraId="3A0D606D" w14:textId="77777777" w:rsidR="0021217A" w:rsidRDefault="00000000">
      <w:r>
        <w:rPr>
          <w:rFonts w:ascii="Consolas" w:hAnsi="Consolas"/>
          <w:color w:val="FF0000"/>
          <w:sz w:val="21"/>
        </w:rPr>
        <w:t>ipconfig</w:t>
      </w:r>
    </w:p>
    <w:p w14:paraId="2E3919DA" w14:textId="77777777" w:rsidR="0021217A" w:rsidRDefault="00000000">
      <w:r>
        <w:rPr>
          <w:b/>
        </w:rPr>
        <w:t>6.2. Kiểm tra IP trên PC1</w:t>
      </w:r>
    </w:p>
    <w:p w14:paraId="5FA19B62" w14:textId="77777777" w:rsidR="0021217A" w:rsidRDefault="00000000">
      <w:r>
        <w:rPr>
          <w:rFonts w:ascii="Consolas" w:hAnsi="Consolas"/>
          <w:color w:val="FF0000"/>
          <w:sz w:val="21"/>
        </w:rPr>
        <w:t>ipconfig</w:t>
      </w:r>
    </w:p>
    <w:p w14:paraId="55D2DA9D" w14:textId="77777777" w:rsidR="0021217A" w:rsidRDefault="00000000">
      <w:r>
        <w:rPr>
          <w:b/>
        </w:rPr>
        <w:lastRenderedPageBreak/>
        <w:t>6.3. Ping PC1 từ PC0</w:t>
      </w:r>
    </w:p>
    <w:p w14:paraId="151994FA" w14:textId="77777777" w:rsidR="0021217A" w:rsidRDefault="00000000">
      <w:r>
        <w:rPr>
          <w:rFonts w:ascii="Consolas" w:hAnsi="Consolas"/>
          <w:color w:val="FF0000"/>
          <w:sz w:val="21"/>
        </w:rPr>
        <w:t>ping 192.168.10.20</w:t>
      </w:r>
    </w:p>
    <w:p w14:paraId="1174E96E" w14:textId="77777777" w:rsidR="0021217A" w:rsidRDefault="00000000">
      <w:r>
        <w:t>Ping thành công chứng tỏ VLAN 10 và đường Layer 2 giữa hai PC đang hoạt động.</w:t>
      </w:r>
    </w:p>
    <w:p w14:paraId="69BE7557" w14:textId="367C83F5" w:rsidR="003B1F36" w:rsidRDefault="003B1F36">
      <w:r>
        <w:rPr>
          <w:noProof/>
        </w:rPr>
        <w:drawing>
          <wp:inline distT="0" distB="0" distL="0" distR="0" wp14:anchorId="61DF1BED" wp14:editId="51876FE0">
            <wp:extent cx="6309360" cy="3561080"/>
            <wp:effectExtent l="0" t="0" r="0" b="1270"/>
            <wp:docPr id="972445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445224" name=""/>
                    <pic:cNvPicPr/>
                  </pic:nvPicPr>
                  <pic:blipFill>
                    <a:blip r:embed="rId12"/>
                    <a:stretch>
                      <a:fillRect/>
                    </a:stretch>
                  </pic:blipFill>
                  <pic:spPr>
                    <a:xfrm>
                      <a:off x="0" y="0"/>
                      <a:ext cx="6309360" cy="3561080"/>
                    </a:xfrm>
                    <a:prstGeom prst="rect">
                      <a:avLst/>
                    </a:prstGeom>
                  </pic:spPr>
                </pic:pic>
              </a:graphicData>
            </a:graphic>
          </wp:inline>
        </w:drawing>
      </w:r>
    </w:p>
    <w:p w14:paraId="4D2BD3B0" w14:textId="77777777" w:rsidR="0021217A" w:rsidRDefault="00000000">
      <w:r>
        <w:rPr>
          <w:b/>
        </w:rPr>
        <w:t>6.4. Ping PC0 từ PC1</w:t>
      </w:r>
    </w:p>
    <w:p w14:paraId="2564DFA8" w14:textId="77777777" w:rsidR="0021217A" w:rsidRDefault="00000000">
      <w:pPr>
        <w:rPr>
          <w:rFonts w:ascii="Consolas" w:hAnsi="Consolas"/>
          <w:color w:val="FF0000"/>
          <w:sz w:val="21"/>
        </w:rPr>
      </w:pPr>
      <w:r>
        <w:rPr>
          <w:rFonts w:ascii="Consolas" w:hAnsi="Consolas"/>
          <w:color w:val="FF0000"/>
          <w:sz w:val="21"/>
        </w:rPr>
        <w:t>ping 192.168.10.10</w:t>
      </w:r>
    </w:p>
    <w:p w14:paraId="1E768498" w14:textId="11DE48A2" w:rsidR="003B1F36" w:rsidRDefault="003B1F36">
      <w:r>
        <w:rPr>
          <w:noProof/>
        </w:rPr>
        <w:drawing>
          <wp:inline distT="0" distB="0" distL="0" distR="0" wp14:anchorId="179519F0" wp14:editId="49028F80">
            <wp:extent cx="6309360" cy="2642870"/>
            <wp:effectExtent l="0" t="0" r="0" b="5080"/>
            <wp:docPr id="1531620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620680" name=""/>
                    <pic:cNvPicPr/>
                  </pic:nvPicPr>
                  <pic:blipFill>
                    <a:blip r:embed="rId13"/>
                    <a:stretch>
                      <a:fillRect/>
                    </a:stretch>
                  </pic:blipFill>
                  <pic:spPr>
                    <a:xfrm>
                      <a:off x="0" y="0"/>
                      <a:ext cx="6309360" cy="2642870"/>
                    </a:xfrm>
                    <a:prstGeom prst="rect">
                      <a:avLst/>
                    </a:prstGeom>
                  </pic:spPr>
                </pic:pic>
              </a:graphicData>
            </a:graphic>
          </wp:inline>
        </w:drawing>
      </w:r>
    </w:p>
    <w:p w14:paraId="29E4E5E8" w14:textId="77777777" w:rsidR="0021217A" w:rsidRDefault="00000000">
      <w:r>
        <w:rPr>
          <w:b/>
          <w:sz w:val="28"/>
        </w:rPr>
        <w:t>7. Quan sát hội tụ RSTP</w:t>
      </w:r>
    </w:p>
    <w:p w14:paraId="4D54BFC2" w14:textId="77777777" w:rsidR="0021217A" w:rsidRDefault="00000000">
      <w:r>
        <w:t>Ngắt tạm thời một uplink trong tam giác, ví dụ đường Switch1 ↔ Switch2. Sau đó kiểm tra lại trạng thái spanning-tree để quan sát RSTP thay đổi role/state và sử dụng đường dự phòng.</w:t>
      </w:r>
    </w:p>
    <w:p w14:paraId="474D6472" w14:textId="77777777" w:rsidR="0021217A" w:rsidRDefault="00000000">
      <w:r>
        <w:lastRenderedPageBreak/>
        <w:t>Trên Switch1, có thể ngắt Fa0/2:</w:t>
      </w:r>
    </w:p>
    <w:p w14:paraId="7F1343A0" w14:textId="77777777" w:rsidR="0021217A" w:rsidRDefault="00000000">
      <w:r>
        <w:rPr>
          <w:rFonts w:ascii="Consolas" w:hAnsi="Consolas"/>
          <w:color w:val="FF0000"/>
          <w:sz w:val="21"/>
        </w:rPr>
        <w:t>configure terminal</w:t>
      </w:r>
    </w:p>
    <w:p w14:paraId="211645A4" w14:textId="77777777" w:rsidR="0021217A" w:rsidRDefault="00000000">
      <w:r>
        <w:rPr>
          <w:rFonts w:ascii="Consolas" w:hAnsi="Consolas"/>
          <w:color w:val="FF0000"/>
          <w:sz w:val="21"/>
        </w:rPr>
        <w:t>interface fa0/2</w:t>
      </w:r>
    </w:p>
    <w:p w14:paraId="6E7A696F" w14:textId="77777777" w:rsidR="0021217A" w:rsidRDefault="00000000">
      <w:r>
        <w:rPr>
          <w:rFonts w:ascii="Consolas" w:hAnsi="Consolas"/>
          <w:color w:val="FF0000"/>
          <w:sz w:val="21"/>
        </w:rPr>
        <w:t>shutdown</w:t>
      </w:r>
    </w:p>
    <w:p w14:paraId="692BC4C1" w14:textId="77777777" w:rsidR="0021217A" w:rsidRDefault="00000000">
      <w:r>
        <w:rPr>
          <w:rFonts w:ascii="Consolas" w:hAnsi="Consolas"/>
          <w:color w:val="FF0000"/>
          <w:sz w:val="21"/>
        </w:rPr>
        <w:t>end</w:t>
      </w:r>
    </w:p>
    <w:p w14:paraId="4F27FCA6" w14:textId="77777777" w:rsidR="0021217A" w:rsidRDefault="00000000">
      <w:r>
        <w:t>Kiểm tra trạng thái RSTP:</w:t>
      </w:r>
    </w:p>
    <w:p w14:paraId="4C1452A8" w14:textId="77777777" w:rsidR="0021217A" w:rsidRDefault="00000000">
      <w:pPr>
        <w:rPr>
          <w:rFonts w:ascii="Consolas" w:hAnsi="Consolas"/>
          <w:color w:val="FF0000"/>
          <w:sz w:val="21"/>
        </w:rPr>
      </w:pPr>
      <w:r>
        <w:rPr>
          <w:rFonts w:ascii="Consolas" w:hAnsi="Consolas"/>
          <w:color w:val="FF0000"/>
          <w:sz w:val="21"/>
        </w:rPr>
        <w:t>show spanning-tree vlan 10</w:t>
      </w:r>
    </w:p>
    <w:p w14:paraId="361D6370" w14:textId="7F23B053" w:rsidR="003B1F36" w:rsidRDefault="003B1F36">
      <w:r>
        <w:rPr>
          <w:noProof/>
        </w:rPr>
        <w:drawing>
          <wp:inline distT="0" distB="0" distL="0" distR="0" wp14:anchorId="17305EC9" wp14:editId="5FF12104">
            <wp:extent cx="6309360" cy="2200910"/>
            <wp:effectExtent l="0" t="0" r="0" b="8890"/>
            <wp:docPr id="1983242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242197" name=""/>
                    <pic:cNvPicPr/>
                  </pic:nvPicPr>
                  <pic:blipFill>
                    <a:blip r:embed="rId14"/>
                    <a:stretch>
                      <a:fillRect/>
                    </a:stretch>
                  </pic:blipFill>
                  <pic:spPr>
                    <a:xfrm>
                      <a:off x="0" y="0"/>
                      <a:ext cx="6309360" cy="2200910"/>
                    </a:xfrm>
                    <a:prstGeom prst="rect">
                      <a:avLst/>
                    </a:prstGeom>
                  </pic:spPr>
                </pic:pic>
              </a:graphicData>
            </a:graphic>
          </wp:inline>
        </w:drawing>
      </w:r>
    </w:p>
    <w:p w14:paraId="42B3D584" w14:textId="77777777" w:rsidR="0021217A" w:rsidRDefault="00000000">
      <w:r>
        <w:t>Kiểm tra kết nối:</w:t>
      </w:r>
    </w:p>
    <w:p w14:paraId="081304AB" w14:textId="77777777" w:rsidR="0021217A" w:rsidRDefault="00000000">
      <w:r>
        <w:rPr>
          <w:rFonts w:ascii="Consolas" w:hAnsi="Consolas"/>
          <w:color w:val="FF0000"/>
          <w:sz w:val="21"/>
        </w:rPr>
        <w:t>ping 192.168.10.20</w:t>
      </w:r>
    </w:p>
    <w:p w14:paraId="5CA6D42F" w14:textId="77777777" w:rsidR="0021217A" w:rsidRDefault="00000000">
      <w:r>
        <w:t>Sau khi quan sát xong, bật lại đường kết nối:</w:t>
      </w:r>
    </w:p>
    <w:p w14:paraId="0726F488" w14:textId="77777777" w:rsidR="0021217A" w:rsidRDefault="00000000">
      <w:r>
        <w:rPr>
          <w:rFonts w:ascii="Consolas" w:hAnsi="Consolas"/>
          <w:color w:val="FF0000"/>
          <w:sz w:val="21"/>
        </w:rPr>
        <w:t>configure terminal</w:t>
      </w:r>
    </w:p>
    <w:p w14:paraId="7C7FB6A1" w14:textId="77777777" w:rsidR="0021217A" w:rsidRDefault="00000000">
      <w:r>
        <w:rPr>
          <w:rFonts w:ascii="Consolas" w:hAnsi="Consolas"/>
          <w:color w:val="FF0000"/>
          <w:sz w:val="21"/>
        </w:rPr>
        <w:t>interface fa0/2</w:t>
      </w:r>
    </w:p>
    <w:p w14:paraId="4A8E4BA7" w14:textId="77777777" w:rsidR="0021217A" w:rsidRDefault="00000000">
      <w:r>
        <w:rPr>
          <w:rFonts w:ascii="Consolas" w:hAnsi="Consolas"/>
          <w:color w:val="FF0000"/>
          <w:sz w:val="21"/>
        </w:rPr>
        <w:t>no shutdown</w:t>
      </w:r>
    </w:p>
    <w:p w14:paraId="4FF92799" w14:textId="77777777" w:rsidR="0021217A" w:rsidRDefault="00000000">
      <w:r>
        <w:rPr>
          <w:rFonts w:ascii="Consolas" w:hAnsi="Consolas"/>
          <w:color w:val="FF0000"/>
          <w:sz w:val="21"/>
        </w:rPr>
        <w:t>end</w:t>
      </w:r>
    </w:p>
    <w:p w14:paraId="247101EF" w14:textId="77777777" w:rsidR="0021217A" w:rsidRDefault="00000000">
      <w:r>
        <w:rPr>
          <w:b/>
          <w:sz w:val="28"/>
        </w:rPr>
        <w:t>8. So sánh STP và RSTP</w:t>
      </w:r>
    </w:p>
    <w:tbl>
      <w:tblPr>
        <w:tblStyle w:val="TableGrid"/>
        <w:tblW w:w="0" w:type="auto"/>
        <w:jc w:val="center"/>
        <w:tblLook w:val="04A0" w:firstRow="1" w:lastRow="0" w:firstColumn="1" w:lastColumn="0" w:noHBand="0" w:noVBand="1"/>
      </w:tblPr>
      <w:tblGrid>
        <w:gridCol w:w="3312"/>
        <w:gridCol w:w="3312"/>
        <w:gridCol w:w="3312"/>
      </w:tblGrid>
      <w:tr w:rsidR="0021217A" w14:paraId="51A1D253" w14:textId="77777777">
        <w:trPr>
          <w:jc w:val="center"/>
        </w:trPr>
        <w:tc>
          <w:tcPr>
            <w:tcW w:w="3312" w:type="dxa"/>
          </w:tcPr>
          <w:p w14:paraId="1E63F023" w14:textId="77777777" w:rsidR="0021217A" w:rsidRDefault="00000000">
            <w:r>
              <w:t>Tiêu chí</w:t>
            </w:r>
          </w:p>
        </w:tc>
        <w:tc>
          <w:tcPr>
            <w:tcW w:w="3312" w:type="dxa"/>
          </w:tcPr>
          <w:p w14:paraId="7B003F09" w14:textId="77777777" w:rsidR="0021217A" w:rsidRDefault="00000000">
            <w:r>
              <w:t>STP</w:t>
            </w:r>
          </w:p>
        </w:tc>
        <w:tc>
          <w:tcPr>
            <w:tcW w:w="3312" w:type="dxa"/>
          </w:tcPr>
          <w:p w14:paraId="537F31AE" w14:textId="77777777" w:rsidR="0021217A" w:rsidRDefault="00000000">
            <w:r>
              <w:t>RSTP</w:t>
            </w:r>
          </w:p>
        </w:tc>
      </w:tr>
      <w:tr w:rsidR="0021217A" w14:paraId="3AE901DE" w14:textId="77777777">
        <w:trPr>
          <w:jc w:val="center"/>
        </w:trPr>
        <w:tc>
          <w:tcPr>
            <w:tcW w:w="3312" w:type="dxa"/>
          </w:tcPr>
          <w:p w14:paraId="480EAC7E" w14:textId="77777777" w:rsidR="0021217A" w:rsidRDefault="00000000">
            <w:r>
              <w:t>Mục đích</w:t>
            </w:r>
          </w:p>
        </w:tc>
        <w:tc>
          <w:tcPr>
            <w:tcW w:w="3312" w:type="dxa"/>
          </w:tcPr>
          <w:p w14:paraId="75FC3EA7" w14:textId="77777777" w:rsidR="0021217A" w:rsidRDefault="00000000">
            <w:r>
              <w:t>Ngăn loop Layer 2</w:t>
            </w:r>
          </w:p>
        </w:tc>
        <w:tc>
          <w:tcPr>
            <w:tcW w:w="3312" w:type="dxa"/>
          </w:tcPr>
          <w:p w14:paraId="68FC878C" w14:textId="77777777" w:rsidR="0021217A" w:rsidRDefault="00000000">
            <w:r>
              <w:t>Ngăn loop Layer 2 và hội tụ nhanh hơn</w:t>
            </w:r>
          </w:p>
        </w:tc>
      </w:tr>
      <w:tr w:rsidR="0021217A" w14:paraId="50D39519" w14:textId="77777777">
        <w:trPr>
          <w:jc w:val="center"/>
        </w:trPr>
        <w:tc>
          <w:tcPr>
            <w:tcW w:w="3312" w:type="dxa"/>
          </w:tcPr>
          <w:p w14:paraId="17F96CBB" w14:textId="77777777" w:rsidR="0021217A" w:rsidRDefault="00000000">
            <w:r>
              <w:t>Protocol</w:t>
            </w:r>
          </w:p>
        </w:tc>
        <w:tc>
          <w:tcPr>
            <w:tcW w:w="3312" w:type="dxa"/>
          </w:tcPr>
          <w:p w14:paraId="56CCF58F" w14:textId="77777777" w:rsidR="0021217A" w:rsidRDefault="00000000">
            <w:r>
              <w:t>STP</w:t>
            </w:r>
          </w:p>
        </w:tc>
        <w:tc>
          <w:tcPr>
            <w:tcW w:w="3312" w:type="dxa"/>
          </w:tcPr>
          <w:p w14:paraId="0FF54E90" w14:textId="77777777" w:rsidR="0021217A" w:rsidRDefault="00000000">
            <w:r>
              <w:t>Rapid-PVST trong bài lab</w:t>
            </w:r>
          </w:p>
        </w:tc>
      </w:tr>
      <w:tr w:rsidR="0021217A" w14:paraId="4EF2CFCF" w14:textId="77777777">
        <w:trPr>
          <w:jc w:val="center"/>
        </w:trPr>
        <w:tc>
          <w:tcPr>
            <w:tcW w:w="3312" w:type="dxa"/>
          </w:tcPr>
          <w:p w14:paraId="600BAF0E" w14:textId="77777777" w:rsidR="0021217A" w:rsidRDefault="00000000">
            <w:r>
              <w:t>Khi topology thay đổi</w:t>
            </w:r>
          </w:p>
        </w:tc>
        <w:tc>
          <w:tcPr>
            <w:tcW w:w="3312" w:type="dxa"/>
          </w:tcPr>
          <w:p w14:paraId="3B479729" w14:textId="77777777" w:rsidR="0021217A" w:rsidRDefault="00000000">
            <w:r>
              <w:t>Hội tụ chậm hơn</w:t>
            </w:r>
          </w:p>
        </w:tc>
        <w:tc>
          <w:tcPr>
            <w:tcW w:w="3312" w:type="dxa"/>
          </w:tcPr>
          <w:p w14:paraId="447EC906" w14:textId="77777777" w:rsidR="0021217A" w:rsidRDefault="00000000">
            <w:r>
              <w:t>Hội tụ nhanh hơn</w:t>
            </w:r>
          </w:p>
        </w:tc>
      </w:tr>
      <w:tr w:rsidR="0021217A" w14:paraId="17654FEB" w14:textId="77777777">
        <w:trPr>
          <w:jc w:val="center"/>
        </w:trPr>
        <w:tc>
          <w:tcPr>
            <w:tcW w:w="3312" w:type="dxa"/>
          </w:tcPr>
          <w:p w14:paraId="541B0FDD" w14:textId="77777777" w:rsidR="0021217A" w:rsidRDefault="00000000">
            <w:r>
              <w:t>Edge port</w:t>
            </w:r>
          </w:p>
        </w:tc>
        <w:tc>
          <w:tcPr>
            <w:tcW w:w="3312" w:type="dxa"/>
          </w:tcPr>
          <w:p w14:paraId="2D3C7F0E" w14:textId="77777777" w:rsidR="0021217A" w:rsidRDefault="00000000">
            <w:r>
              <w:t>Có thể dùng PortFast</w:t>
            </w:r>
          </w:p>
        </w:tc>
        <w:tc>
          <w:tcPr>
            <w:tcW w:w="3312" w:type="dxa"/>
          </w:tcPr>
          <w:p w14:paraId="04E319E6" w14:textId="77777777" w:rsidR="0021217A" w:rsidRDefault="00000000">
            <w:r>
              <w:t>Có thể dùng PortFast trên cổng nối PC</w:t>
            </w:r>
          </w:p>
        </w:tc>
      </w:tr>
    </w:tbl>
    <w:p w14:paraId="24B7A92A" w14:textId="77777777" w:rsidR="0021217A" w:rsidRDefault="00000000">
      <w:r>
        <w:rPr>
          <w:b/>
          <w:sz w:val="28"/>
        </w:rPr>
        <w:t>9. Kết quả</w:t>
      </w:r>
    </w:p>
    <w:p w14:paraId="34E16BFA" w14:textId="77777777" w:rsidR="0021217A" w:rsidRDefault="00000000">
      <w:pPr>
        <w:pStyle w:val="ListBullet"/>
      </w:pPr>
      <w:r>
        <w:t>Ba switch được cấu hình VLAN 10 và các liên kết giữa switch chạy trunk.</w:t>
      </w:r>
    </w:p>
    <w:p w14:paraId="46F826BE" w14:textId="77777777" w:rsidR="0021217A" w:rsidRDefault="00000000">
      <w:pPr>
        <w:pStyle w:val="ListBullet"/>
      </w:pPr>
      <w:r>
        <w:lastRenderedPageBreak/>
        <w:t>PC0 sử dụng IP 192.168.10.10/24.</w:t>
      </w:r>
    </w:p>
    <w:p w14:paraId="38F32775" w14:textId="77777777" w:rsidR="0021217A" w:rsidRDefault="00000000">
      <w:pPr>
        <w:pStyle w:val="ListBullet"/>
      </w:pPr>
      <w:r>
        <w:t>PC1 sử dụng IP 192.168.10.20/24.</w:t>
      </w:r>
    </w:p>
    <w:p w14:paraId="633D8493" w14:textId="77777777" w:rsidR="0021217A" w:rsidRDefault="00000000">
      <w:pPr>
        <w:pStyle w:val="ListBullet"/>
      </w:pPr>
      <w:r>
        <w:t>Ba switch chuyển sang chế độ Rapid-PVST.</w:t>
      </w:r>
    </w:p>
    <w:p w14:paraId="4A13E9C5" w14:textId="77777777" w:rsidR="0021217A" w:rsidRDefault="00000000">
      <w:pPr>
        <w:pStyle w:val="ListBullet"/>
      </w:pPr>
      <w:r>
        <w:t>Switch1 được cấu hình Root Primary cho VLAN 10.</w:t>
      </w:r>
    </w:p>
    <w:p w14:paraId="78FC19C2" w14:textId="77777777" w:rsidR="0021217A" w:rsidRDefault="00000000">
      <w:pPr>
        <w:pStyle w:val="ListBullet"/>
      </w:pPr>
      <w:r>
        <w:t>Switch2 được cấu hình Root Secondary cho VLAN 10.</w:t>
      </w:r>
    </w:p>
    <w:p w14:paraId="7A751698" w14:textId="77777777" w:rsidR="0021217A" w:rsidRDefault="00000000">
      <w:pPr>
        <w:pStyle w:val="ListBullet"/>
      </w:pPr>
      <w:r>
        <w:t>Port nối PC được cấu hình PortFast.</w:t>
      </w:r>
    </w:p>
    <w:p w14:paraId="78F0AD71" w14:textId="77777777" w:rsidR="0021217A" w:rsidRDefault="00000000">
      <w:pPr>
        <w:pStyle w:val="ListBullet"/>
      </w:pPr>
      <w:r>
        <w:t>Xác định được Root/Alternate/Designated port thông qua show spanning-tree vlan 10.</w:t>
      </w:r>
    </w:p>
    <w:p w14:paraId="443ABB5E" w14:textId="77777777" w:rsidR="0021217A" w:rsidRDefault="00000000">
      <w:pPr>
        <w:pStyle w:val="ListBullet"/>
      </w:pPr>
      <w:r>
        <w:t>Khi ngắt uplink, RSTP sử dụng đường dự phòng và hội tụ nhanh để duy trì kết nối.</w:t>
      </w:r>
    </w:p>
    <w:p w14:paraId="1C32CD9B" w14:textId="77777777" w:rsidR="0021217A" w:rsidRDefault="00000000">
      <w:pPr>
        <w:pStyle w:val="ListBullet"/>
      </w:pPr>
      <w:r>
        <w:t>PC0 và PC1 ping được nhau.</w:t>
      </w:r>
    </w:p>
    <w:p w14:paraId="64067F95" w14:textId="77777777" w:rsidR="0021217A" w:rsidRDefault="00000000">
      <w:r>
        <w:rPr>
          <w:b/>
          <w:sz w:val="28"/>
        </w:rPr>
        <w:t>Kết luận</w:t>
      </w:r>
    </w:p>
    <w:p w14:paraId="685973E2" w14:textId="77777777" w:rsidR="0021217A" w:rsidRDefault="00000000">
      <w:r>
        <w:t>Bài lab đã chuyển topology tam giác từ STP sang Rapid-PVST và cấu hình Switch1 làm Root Primary, Switch2 làm Root Secondary cho VLAN 10. Các cổng nối PC được cấu hình PortFast, trong khi các đường giữa switch sử dụng trunk. Qua việc ngắt một uplink và kiểm tra lại spanning-tree, có thể quan sát RSTP xử lý thay đổi topology và hội tụ nhanh hơn STP truyền thống.</w:t>
      </w:r>
    </w:p>
    <w:sectPr w:rsidR="0021217A"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853816">
    <w:abstractNumId w:val="8"/>
  </w:num>
  <w:num w:numId="2" w16cid:durableId="328942641">
    <w:abstractNumId w:val="6"/>
  </w:num>
  <w:num w:numId="3" w16cid:durableId="1135484599">
    <w:abstractNumId w:val="5"/>
  </w:num>
  <w:num w:numId="4" w16cid:durableId="1854489067">
    <w:abstractNumId w:val="4"/>
  </w:num>
  <w:num w:numId="5" w16cid:durableId="1054159037">
    <w:abstractNumId w:val="7"/>
  </w:num>
  <w:num w:numId="6" w16cid:durableId="1508522396">
    <w:abstractNumId w:val="3"/>
  </w:num>
  <w:num w:numId="7" w16cid:durableId="481628055">
    <w:abstractNumId w:val="2"/>
  </w:num>
  <w:num w:numId="8" w16cid:durableId="1402631182">
    <w:abstractNumId w:val="1"/>
  </w:num>
  <w:num w:numId="9" w16cid:durableId="697589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217A"/>
    <w:rsid w:val="0029639D"/>
    <w:rsid w:val="00326F90"/>
    <w:rsid w:val="003B1F36"/>
    <w:rsid w:val="00741C1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F33871"/>
  <w14:defaultImageDpi w14:val="300"/>
  <w15:docId w15:val="{4850798D-C45B-4F80-88E9-C38FA2DBD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869</Words>
  <Characters>4954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Manh Duc 20230247P</cp:lastModifiedBy>
  <cp:revision>2</cp:revision>
  <dcterms:created xsi:type="dcterms:W3CDTF">2013-12-23T23:15:00Z</dcterms:created>
  <dcterms:modified xsi:type="dcterms:W3CDTF">2026-09-09T08:21:00Z</dcterms:modified>
  <cp:category/>
</cp:coreProperties>
</file>