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63BD" w14:textId="77777777" w:rsidR="0073695F" w:rsidRDefault="00000000">
      <w:pPr>
        <w:jc w:val="center"/>
      </w:pPr>
      <w:r>
        <w:rPr>
          <w:b/>
          <w:sz w:val="36"/>
        </w:rPr>
        <w:t>LAB 24: GRE TUNNEL</w:t>
      </w:r>
    </w:p>
    <w:p w14:paraId="3E341916" w14:textId="77777777" w:rsidR="0073695F" w:rsidRDefault="00000000">
      <w:r>
        <w:rPr>
          <w:b/>
          <w:sz w:val="28"/>
        </w:rPr>
        <w:t>1. Kiến thức trọng tâm</w:t>
      </w:r>
    </w:p>
    <w:p w14:paraId="6FB32925" w14:textId="77777777" w:rsidR="0073695F" w:rsidRDefault="00000000">
      <w:r>
        <w:rPr>
          <w:b/>
        </w:rPr>
        <w:t>1.1. GRE Tunnel</w:t>
      </w:r>
    </w:p>
    <w:p w14:paraId="473E6D92" w14:textId="77777777" w:rsidR="0073695F" w:rsidRDefault="00000000">
      <w:r>
        <w:t>GRE (Generic Routing Encapsulation) là cơ chế tạo một đường hầm logic (Tunnel) giữa hai Router thông qua một mạng transit. Trong bài lab, R1 và R2 tạo Tunnel0 để truyền lưu lượng giữa hai LAN.</w:t>
      </w:r>
    </w:p>
    <w:p w14:paraId="40FE6111" w14:textId="77777777" w:rsidR="0073695F" w:rsidRDefault="00000000">
      <w:r>
        <w:rPr>
          <w:b/>
        </w:rPr>
        <w:t>1.2. Mạng transit và Tunnel</w:t>
      </w:r>
    </w:p>
    <w:p w14:paraId="79DE99A5" w14:textId="77777777" w:rsidR="0073695F" w:rsidRDefault="00000000">
      <w:r>
        <w:t>R0 đóng vai trò Router trung gian/ISP giả lập. R0 chỉ chuyển tiếp các gói IP giữa địa chỉ WAN của R1 và R2; Tunnel0 được cấu hình trực tiếp giữa R1 và R2.</w:t>
      </w:r>
    </w:p>
    <w:p w14:paraId="6BB9524A" w14:textId="77777777" w:rsidR="0073695F" w:rsidRDefault="00000000">
      <w:r>
        <w:rPr>
          <w:b/>
        </w:rPr>
        <w:t>1.3. Định tuyến giữa hai LAN</w:t>
      </w:r>
    </w:p>
    <w:p w14:paraId="3F96CAC2" w14:textId="77777777" w:rsidR="0073695F" w:rsidRDefault="00000000">
      <w:r>
        <w:t>Sau khi Tunnel0 hoạt động, cần cấu hình static route để R1 biết đường đến LAN-B và R2 biết đường đến LAN-A thông qua địa chỉ IP của đầu bên kia Tunnel.</w:t>
      </w:r>
    </w:p>
    <w:p w14:paraId="16ED4148" w14:textId="77777777" w:rsidR="0073695F" w:rsidRDefault="00000000">
      <w:r>
        <w:rPr>
          <w:b/>
        </w:rPr>
        <w:t>2. Mô hình và địa chỉ IP</w:t>
      </w:r>
    </w:p>
    <w:tbl>
      <w:tblPr>
        <w:tblStyle w:val="TableGrid"/>
        <w:tblW w:w="0" w:type="auto"/>
        <w:tblLook w:val="04A0" w:firstRow="1" w:lastRow="0" w:firstColumn="1" w:lastColumn="0" w:noHBand="0" w:noVBand="1"/>
      </w:tblPr>
      <w:tblGrid>
        <w:gridCol w:w="2484"/>
        <w:gridCol w:w="2484"/>
        <w:gridCol w:w="2484"/>
        <w:gridCol w:w="2484"/>
      </w:tblGrid>
      <w:tr w:rsidR="0073695F" w14:paraId="731D7845" w14:textId="77777777">
        <w:tc>
          <w:tcPr>
            <w:tcW w:w="2484" w:type="dxa"/>
          </w:tcPr>
          <w:p w14:paraId="26EE219A" w14:textId="77777777" w:rsidR="0073695F" w:rsidRDefault="00000000">
            <w:r>
              <w:t>Thiết bị</w:t>
            </w:r>
          </w:p>
        </w:tc>
        <w:tc>
          <w:tcPr>
            <w:tcW w:w="2484" w:type="dxa"/>
          </w:tcPr>
          <w:p w14:paraId="188BDE80" w14:textId="77777777" w:rsidR="0073695F" w:rsidRDefault="00000000">
            <w:r>
              <w:t>Interface</w:t>
            </w:r>
          </w:p>
        </w:tc>
        <w:tc>
          <w:tcPr>
            <w:tcW w:w="2484" w:type="dxa"/>
          </w:tcPr>
          <w:p w14:paraId="48E387E7" w14:textId="77777777" w:rsidR="0073695F" w:rsidRDefault="00000000">
            <w:r>
              <w:t>Địa chỉ IP</w:t>
            </w:r>
          </w:p>
        </w:tc>
        <w:tc>
          <w:tcPr>
            <w:tcW w:w="2484" w:type="dxa"/>
          </w:tcPr>
          <w:p w14:paraId="5BE1739F" w14:textId="77777777" w:rsidR="0073695F" w:rsidRDefault="00000000">
            <w:r>
              <w:t>Network / Vai trò</w:t>
            </w:r>
          </w:p>
        </w:tc>
      </w:tr>
      <w:tr w:rsidR="0073695F" w14:paraId="4ACD1E31" w14:textId="77777777">
        <w:tc>
          <w:tcPr>
            <w:tcW w:w="2484" w:type="dxa"/>
          </w:tcPr>
          <w:p w14:paraId="4C9BE348" w14:textId="77777777" w:rsidR="0073695F" w:rsidRDefault="00000000">
            <w:r>
              <w:t>Router1</w:t>
            </w:r>
          </w:p>
        </w:tc>
        <w:tc>
          <w:tcPr>
            <w:tcW w:w="2484" w:type="dxa"/>
          </w:tcPr>
          <w:p w14:paraId="136B1082" w14:textId="77777777" w:rsidR="0073695F" w:rsidRDefault="00000000">
            <w:r>
              <w:t>G0/0</w:t>
            </w:r>
          </w:p>
        </w:tc>
        <w:tc>
          <w:tcPr>
            <w:tcW w:w="2484" w:type="dxa"/>
          </w:tcPr>
          <w:p w14:paraId="0D650C6B" w14:textId="77777777" w:rsidR="0073695F" w:rsidRDefault="00000000">
            <w:r>
              <w:t>192.168.10.1/24</w:t>
            </w:r>
          </w:p>
        </w:tc>
        <w:tc>
          <w:tcPr>
            <w:tcW w:w="2484" w:type="dxa"/>
          </w:tcPr>
          <w:p w14:paraId="789A1965" w14:textId="77777777" w:rsidR="0073695F" w:rsidRDefault="00000000">
            <w:r>
              <w:t>LAN-A</w:t>
            </w:r>
          </w:p>
        </w:tc>
      </w:tr>
      <w:tr w:rsidR="0073695F" w14:paraId="740A1AF8" w14:textId="77777777">
        <w:tc>
          <w:tcPr>
            <w:tcW w:w="2484" w:type="dxa"/>
          </w:tcPr>
          <w:p w14:paraId="3A0C2A39" w14:textId="77777777" w:rsidR="0073695F" w:rsidRDefault="00000000">
            <w:r>
              <w:t>Router1</w:t>
            </w:r>
          </w:p>
        </w:tc>
        <w:tc>
          <w:tcPr>
            <w:tcW w:w="2484" w:type="dxa"/>
          </w:tcPr>
          <w:p w14:paraId="7FBCA02C" w14:textId="77777777" w:rsidR="0073695F" w:rsidRDefault="00000000">
            <w:r>
              <w:t>G0/1</w:t>
            </w:r>
          </w:p>
        </w:tc>
        <w:tc>
          <w:tcPr>
            <w:tcW w:w="2484" w:type="dxa"/>
          </w:tcPr>
          <w:p w14:paraId="0259C587" w14:textId="77777777" w:rsidR="0073695F" w:rsidRDefault="00000000">
            <w:r>
              <w:t>10.0.12.1/30</w:t>
            </w:r>
          </w:p>
        </w:tc>
        <w:tc>
          <w:tcPr>
            <w:tcW w:w="2484" w:type="dxa"/>
          </w:tcPr>
          <w:p w14:paraId="48FB842A" w14:textId="77777777" w:rsidR="0073695F" w:rsidRDefault="00000000">
            <w:r>
              <w:t>WAN Transit</w:t>
            </w:r>
          </w:p>
        </w:tc>
      </w:tr>
      <w:tr w:rsidR="0073695F" w14:paraId="2898FC80" w14:textId="77777777">
        <w:tc>
          <w:tcPr>
            <w:tcW w:w="2484" w:type="dxa"/>
          </w:tcPr>
          <w:p w14:paraId="42B99986" w14:textId="77777777" w:rsidR="0073695F" w:rsidRDefault="00000000">
            <w:r>
              <w:t>Router1</w:t>
            </w:r>
          </w:p>
        </w:tc>
        <w:tc>
          <w:tcPr>
            <w:tcW w:w="2484" w:type="dxa"/>
          </w:tcPr>
          <w:p w14:paraId="65438637" w14:textId="77777777" w:rsidR="0073695F" w:rsidRDefault="00000000">
            <w:r>
              <w:t>Tunnel0</w:t>
            </w:r>
          </w:p>
        </w:tc>
        <w:tc>
          <w:tcPr>
            <w:tcW w:w="2484" w:type="dxa"/>
          </w:tcPr>
          <w:p w14:paraId="6A80D255" w14:textId="77777777" w:rsidR="0073695F" w:rsidRDefault="00000000">
            <w:r>
              <w:t>172.16.12.1/30</w:t>
            </w:r>
          </w:p>
        </w:tc>
        <w:tc>
          <w:tcPr>
            <w:tcW w:w="2484" w:type="dxa"/>
          </w:tcPr>
          <w:p w14:paraId="6B11E55C" w14:textId="77777777" w:rsidR="0073695F" w:rsidRDefault="00000000">
            <w:r>
              <w:t>GRE Tunnel</w:t>
            </w:r>
          </w:p>
        </w:tc>
      </w:tr>
      <w:tr w:rsidR="0073695F" w14:paraId="55C603CA" w14:textId="77777777">
        <w:tc>
          <w:tcPr>
            <w:tcW w:w="2484" w:type="dxa"/>
          </w:tcPr>
          <w:p w14:paraId="101B7A91" w14:textId="77777777" w:rsidR="0073695F" w:rsidRDefault="00000000">
            <w:r>
              <w:t>Router0</w:t>
            </w:r>
          </w:p>
        </w:tc>
        <w:tc>
          <w:tcPr>
            <w:tcW w:w="2484" w:type="dxa"/>
          </w:tcPr>
          <w:p w14:paraId="0939CBC5" w14:textId="77777777" w:rsidR="0073695F" w:rsidRDefault="00000000">
            <w:r>
              <w:t>G0/1</w:t>
            </w:r>
          </w:p>
        </w:tc>
        <w:tc>
          <w:tcPr>
            <w:tcW w:w="2484" w:type="dxa"/>
          </w:tcPr>
          <w:p w14:paraId="094AF5CC" w14:textId="77777777" w:rsidR="0073695F" w:rsidRDefault="00000000">
            <w:r>
              <w:t>10.0.12.2/30</w:t>
            </w:r>
          </w:p>
        </w:tc>
        <w:tc>
          <w:tcPr>
            <w:tcW w:w="2484" w:type="dxa"/>
          </w:tcPr>
          <w:p w14:paraId="1BC4538D" w14:textId="77777777" w:rsidR="0073695F" w:rsidRDefault="00000000">
            <w:r>
              <w:t>WAN Transit</w:t>
            </w:r>
          </w:p>
        </w:tc>
      </w:tr>
      <w:tr w:rsidR="0073695F" w14:paraId="3C4BA7B1" w14:textId="77777777">
        <w:tc>
          <w:tcPr>
            <w:tcW w:w="2484" w:type="dxa"/>
          </w:tcPr>
          <w:p w14:paraId="288C45BC" w14:textId="77777777" w:rsidR="0073695F" w:rsidRDefault="00000000">
            <w:r>
              <w:t>Router0</w:t>
            </w:r>
          </w:p>
        </w:tc>
        <w:tc>
          <w:tcPr>
            <w:tcW w:w="2484" w:type="dxa"/>
          </w:tcPr>
          <w:p w14:paraId="285BFF9C" w14:textId="77777777" w:rsidR="0073695F" w:rsidRDefault="00000000">
            <w:r>
              <w:t>G0/2</w:t>
            </w:r>
          </w:p>
        </w:tc>
        <w:tc>
          <w:tcPr>
            <w:tcW w:w="2484" w:type="dxa"/>
          </w:tcPr>
          <w:p w14:paraId="6C69D3FE" w14:textId="77777777" w:rsidR="0073695F" w:rsidRDefault="00000000">
            <w:r>
              <w:t>10.0.23.1/30</w:t>
            </w:r>
          </w:p>
        </w:tc>
        <w:tc>
          <w:tcPr>
            <w:tcW w:w="2484" w:type="dxa"/>
          </w:tcPr>
          <w:p w14:paraId="32F6ACB0" w14:textId="77777777" w:rsidR="0073695F" w:rsidRDefault="00000000">
            <w:r>
              <w:t>WAN Transit</w:t>
            </w:r>
          </w:p>
        </w:tc>
      </w:tr>
      <w:tr w:rsidR="0073695F" w14:paraId="321A3FD3" w14:textId="77777777">
        <w:tc>
          <w:tcPr>
            <w:tcW w:w="2484" w:type="dxa"/>
          </w:tcPr>
          <w:p w14:paraId="3D6CFD47" w14:textId="77777777" w:rsidR="0073695F" w:rsidRDefault="00000000">
            <w:r>
              <w:t>Router2</w:t>
            </w:r>
          </w:p>
        </w:tc>
        <w:tc>
          <w:tcPr>
            <w:tcW w:w="2484" w:type="dxa"/>
          </w:tcPr>
          <w:p w14:paraId="193D6DAE" w14:textId="77777777" w:rsidR="0073695F" w:rsidRDefault="00000000">
            <w:r>
              <w:t>G0/2</w:t>
            </w:r>
          </w:p>
        </w:tc>
        <w:tc>
          <w:tcPr>
            <w:tcW w:w="2484" w:type="dxa"/>
          </w:tcPr>
          <w:p w14:paraId="64A55A5D" w14:textId="77777777" w:rsidR="0073695F" w:rsidRDefault="00000000">
            <w:r>
              <w:t>10.0.23.2/30</w:t>
            </w:r>
          </w:p>
        </w:tc>
        <w:tc>
          <w:tcPr>
            <w:tcW w:w="2484" w:type="dxa"/>
          </w:tcPr>
          <w:p w14:paraId="36889DCB" w14:textId="77777777" w:rsidR="0073695F" w:rsidRDefault="00000000">
            <w:r>
              <w:t>WAN Transit</w:t>
            </w:r>
          </w:p>
        </w:tc>
      </w:tr>
      <w:tr w:rsidR="0073695F" w14:paraId="5AAF614D" w14:textId="77777777">
        <w:tc>
          <w:tcPr>
            <w:tcW w:w="2484" w:type="dxa"/>
          </w:tcPr>
          <w:p w14:paraId="340F5BA4" w14:textId="77777777" w:rsidR="0073695F" w:rsidRDefault="00000000">
            <w:r>
              <w:t>Router2</w:t>
            </w:r>
          </w:p>
        </w:tc>
        <w:tc>
          <w:tcPr>
            <w:tcW w:w="2484" w:type="dxa"/>
          </w:tcPr>
          <w:p w14:paraId="4C3B8230" w14:textId="77777777" w:rsidR="0073695F" w:rsidRDefault="00000000">
            <w:r>
              <w:t>G0/0</w:t>
            </w:r>
          </w:p>
        </w:tc>
        <w:tc>
          <w:tcPr>
            <w:tcW w:w="2484" w:type="dxa"/>
          </w:tcPr>
          <w:p w14:paraId="21FE3C96" w14:textId="77777777" w:rsidR="0073695F" w:rsidRDefault="00000000">
            <w:r>
              <w:t>192.168.20.1/24</w:t>
            </w:r>
          </w:p>
        </w:tc>
        <w:tc>
          <w:tcPr>
            <w:tcW w:w="2484" w:type="dxa"/>
          </w:tcPr>
          <w:p w14:paraId="31671578" w14:textId="77777777" w:rsidR="0073695F" w:rsidRDefault="00000000">
            <w:r>
              <w:t>LAN-B</w:t>
            </w:r>
          </w:p>
        </w:tc>
      </w:tr>
      <w:tr w:rsidR="0073695F" w14:paraId="1A926A27" w14:textId="77777777">
        <w:tc>
          <w:tcPr>
            <w:tcW w:w="2484" w:type="dxa"/>
          </w:tcPr>
          <w:p w14:paraId="1534B678" w14:textId="77777777" w:rsidR="0073695F" w:rsidRDefault="00000000">
            <w:r>
              <w:t>Router2</w:t>
            </w:r>
          </w:p>
        </w:tc>
        <w:tc>
          <w:tcPr>
            <w:tcW w:w="2484" w:type="dxa"/>
          </w:tcPr>
          <w:p w14:paraId="2248D7DC" w14:textId="77777777" w:rsidR="0073695F" w:rsidRDefault="00000000">
            <w:r>
              <w:t>Tunnel0</w:t>
            </w:r>
          </w:p>
        </w:tc>
        <w:tc>
          <w:tcPr>
            <w:tcW w:w="2484" w:type="dxa"/>
          </w:tcPr>
          <w:p w14:paraId="5F8DEA96" w14:textId="77777777" w:rsidR="0073695F" w:rsidRDefault="00000000">
            <w:r>
              <w:t>172.16.12.2/30</w:t>
            </w:r>
          </w:p>
        </w:tc>
        <w:tc>
          <w:tcPr>
            <w:tcW w:w="2484" w:type="dxa"/>
          </w:tcPr>
          <w:p w14:paraId="626D6A43" w14:textId="77777777" w:rsidR="0073695F" w:rsidRDefault="00000000">
            <w:r>
              <w:t>GRE Tunnel</w:t>
            </w:r>
          </w:p>
        </w:tc>
      </w:tr>
      <w:tr w:rsidR="0073695F" w14:paraId="74EB0369" w14:textId="77777777">
        <w:tc>
          <w:tcPr>
            <w:tcW w:w="2484" w:type="dxa"/>
          </w:tcPr>
          <w:p w14:paraId="7DFF1D86" w14:textId="77777777" w:rsidR="0073695F" w:rsidRDefault="00000000">
            <w:r>
              <w:t>PC0</w:t>
            </w:r>
          </w:p>
        </w:tc>
        <w:tc>
          <w:tcPr>
            <w:tcW w:w="2484" w:type="dxa"/>
          </w:tcPr>
          <w:p w14:paraId="3F1CA932" w14:textId="77777777" w:rsidR="0073695F" w:rsidRDefault="00000000">
            <w:r>
              <w:t>Fa0</w:t>
            </w:r>
          </w:p>
        </w:tc>
        <w:tc>
          <w:tcPr>
            <w:tcW w:w="2484" w:type="dxa"/>
          </w:tcPr>
          <w:p w14:paraId="4993C565" w14:textId="77777777" w:rsidR="0073695F" w:rsidRDefault="00000000">
            <w:r>
              <w:t>192.168.10.10/24</w:t>
            </w:r>
          </w:p>
        </w:tc>
        <w:tc>
          <w:tcPr>
            <w:tcW w:w="2484" w:type="dxa"/>
          </w:tcPr>
          <w:p w14:paraId="4508928D" w14:textId="77777777" w:rsidR="0073695F" w:rsidRDefault="00000000">
            <w:r>
              <w:t>LAN-A</w:t>
            </w:r>
          </w:p>
        </w:tc>
      </w:tr>
      <w:tr w:rsidR="0073695F" w14:paraId="69040EC4" w14:textId="77777777">
        <w:tc>
          <w:tcPr>
            <w:tcW w:w="2484" w:type="dxa"/>
          </w:tcPr>
          <w:p w14:paraId="76EECB54" w14:textId="77777777" w:rsidR="0073695F" w:rsidRDefault="00000000">
            <w:r>
              <w:t>PC1</w:t>
            </w:r>
          </w:p>
        </w:tc>
        <w:tc>
          <w:tcPr>
            <w:tcW w:w="2484" w:type="dxa"/>
          </w:tcPr>
          <w:p w14:paraId="41FB3CD8" w14:textId="77777777" w:rsidR="0073695F" w:rsidRDefault="00000000">
            <w:r>
              <w:t>Fa0</w:t>
            </w:r>
          </w:p>
        </w:tc>
        <w:tc>
          <w:tcPr>
            <w:tcW w:w="2484" w:type="dxa"/>
          </w:tcPr>
          <w:p w14:paraId="5E59F086" w14:textId="77777777" w:rsidR="0073695F" w:rsidRDefault="00000000">
            <w:r>
              <w:t>192.168.20.10/24</w:t>
            </w:r>
          </w:p>
        </w:tc>
        <w:tc>
          <w:tcPr>
            <w:tcW w:w="2484" w:type="dxa"/>
          </w:tcPr>
          <w:p w14:paraId="3B6D3E84" w14:textId="77777777" w:rsidR="0073695F" w:rsidRDefault="00000000">
            <w:r>
              <w:t>LAN-B</w:t>
            </w:r>
          </w:p>
        </w:tc>
      </w:tr>
    </w:tbl>
    <w:p w14:paraId="5BB7539D" w14:textId="77777777" w:rsidR="0073695F" w:rsidRDefault="00000000">
      <w:r>
        <w:t>Subnet Mask LAN: 255.255.255.0</w:t>
      </w:r>
    </w:p>
    <w:p w14:paraId="230F82C8" w14:textId="77777777" w:rsidR="0073695F" w:rsidRDefault="00000000">
      <w:r>
        <w:t>Subnet Mask WAN Transit: 255.255.255.252</w:t>
      </w:r>
    </w:p>
    <w:p w14:paraId="2518F6D8" w14:textId="77777777" w:rsidR="0073695F" w:rsidRDefault="00000000">
      <w:r>
        <w:t>Subnet Mask Tunnel: 255.255.255.252</w:t>
      </w:r>
    </w:p>
    <w:p w14:paraId="49C27B2F" w14:textId="77777777" w:rsidR="0073695F" w:rsidRDefault="00000000">
      <w:r>
        <w:t>Default Gateway PC0: 192.168.10.1</w:t>
      </w:r>
    </w:p>
    <w:p w14:paraId="44FC9530" w14:textId="77777777" w:rsidR="0073695F" w:rsidRDefault="00000000">
      <w:r>
        <w:t>Default Gateway PC1: 192.168.20.1</w:t>
      </w:r>
    </w:p>
    <w:p w14:paraId="28F4277C" w14:textId="77777777" w:rsidR="0073695F" w:rsidRDefault="00000000">
      <w:r>
        <w:t>Topology: PC0 — Router1 — Router0 — Router2 — PC1</w:t>
      </w:r>
    </w:p>
    <w:p w14:paraId="5534CA03" w14:textId="0E182D9A" w:rsidR="00BF4CF9" w:rsidRDefault="00BF4CF9">
      <w:r>
        <w:rPr>
          <w:noProof/>
        </w:rPr>
        <w:lastRenderedPageBreak/>
        <w:drawing>
          <wp:inline distT="0" distB="0" distL="0" distR="0" wp14:anchorId="509A2870" wp14:editId="6A601B0D">
            <wp:extent cx="6309360" cy="2386330"/>
            <wp:effectExtent l="0" t="0" r="0" b="0"/>
            <wp:docPr id="188319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94866" name=""/>
                    <pic:cNvPicPr/>
                  </pic:nvPicPr>
                  <pic:blipFill>
                    <a:blip r:embed="rId6"/>
                    <a:stretch>
                      <a:fillRect/>
                    </a:stretch>
                  </pic:blipFill>
                  <pic:spPr>
                    <a:xfrm>
                      <a:off x="0" y="0"/>
                      <a:ext cx="6309360" cy="2386330"/>
                    </a:xfrm>
                    <a:prstGeom prst="rect">
                      <a:avLst/>
                    </a:prstGeom>
                  </pic:spPr>
                </pic:pic>
              </a:graphicData>
            </a:graphic>
          </wp:inline>
        </w:drawing>
      </w:r>
    </w:p>
    <w:p w14:paraId="399B79BE" w14:textId="77777777" w:rsidR="0073695F" w:rsidRDefault="00000000">
      <w:r>
        <w:t>Tunnel0 được thiết lập giữa Router1 và Router2.</w:t>
      </w:r>
    </w:p>
    <w:p w14:paraId="1C9A429F" w14:textId="77777777" w:rsidR="0073695F" w:rsidRDefault="00000000">
      <w:r>
        <w:rPr>
          <w:b/>
        </w:rPr>
        <w:t>3. Các bước thực hiện</w:t>
      </w:r>
    </w:p>
    <w:p w14:paraId="64FA8402" w14:textId="77777777" w:rsidR="0073695F" w:rsidRDefault="00000000">
      <w:r>
        <w:rPr>
          <w:b/>
        </w:rPr>
        <w:t>Bước 1. Bảo đảm R1/R2 reach được địa chỉ WAN của nhau</w:t>
      </w:r>
    </w:p>
    <w:p w14:paraId="79A72E0B" w14:textId="77777777" w:rsidR="0073695F" w:rsidRDefault="00000000">
      <w:r>
        <w:t>Trước khi tạo GRE Tunnel, các địa chỉ WAN của hai đầu phải liên lạc được thông qua R0.</w:t>
      </w:r>
    </w:p>
    <w:p w14:paraId="1D9E5CBA" w14:textId="77777777" w:rsidR="0073695F" w:rsidRDefault="0073695F"/>
    <w:p w14:paraId="5F580171" w14:textId="77777777" w:rsidR="0073695F" w:rsidRDefault="00000000">
      <w:r>
        <w:t>Trên Router1:</w:t>
      </w:r>
    </w:p>
    <w:p w14:paraId="4E3C3CE4" w14:textId="77777777" w:rsidR="0073695F" w:rsidRPr="00BF4CF9" w:rsidRDefault="00000000">
      <w:pPr>
        <w:rPr>
          <w:color w:val="EE0000"/>
        </w:rPr>
      </w:pPr>
      <w:r w:rsidRPr="00BF4CF9">
        <w:rPr>
          <w:rFonts w:ascii="Consolas" w:hAnsi="Consolas"/>
          <w:color w:val="EE0000"/>
        </w:rPr>
        <w:t>ping 10.0.23.2</w:t>
      </w:r>
    </w:p>
    <w:p w14:paraId="77F8E5CB" w14:textId="77777777" w:rsidR="0073695F" w:rsidRDefault="0073695F"/>
    <w:p w14:paraId="22949D53" w14:textId="77777777" w:rsidR="0073695F" w:rsidRDefault="00000000">
      <w:r>
        <w:t>Trên Router2:</w:t>
      </w:r>
    </w:p>
    <w:p w14:paraId="3A64474E" w14:textId="77777777" w:rsidR="0073695F" w:rsidRPr="00BF4CF9" w:rsidRDefault="00000000">
      <w:pPr>
        <w:rPr>
          <w:color w:val="EE0000"/>
        </w:rPr>
      </w:pPr>
      <w:r w:rsidRPr="00BF4CF9">
        <w:rPr>
          <w:rFonts w:ascii="Consolas" w:hAnsi="Consolas"/>
          <w:color w:val="EE0000"/>
        </w:rPr>
        <w:t>ping 10.0.12.1</w:t>
      </w:r>
    </w:p>
    <w:p w14:paraId="3410401F" w14:textId="77777777" w:rsidR="0073695F" w:rsidRDefault="0073695F"/>
    <w:p w14:paraId="6E78B55C" w14:textId="77777777" w:rsidR="0073695F" w:rsidRDefault="00000000">
      <w:r>
        <w:t>Kết quả ping phải thành công.</w:t>
      </w:r>
    </w:p>
    <w:p w14:paraId="27D26AEE" w14:textId="77777777" w:rsidR="0073695F" w:rsidRDefault="00000000">
      <w:r>
        <w:rPr>
          <w:b/>
        </w:rPr>
        <w:t>Bước 2. Cấu hình interface Router1</w:t>
      </w:r>
    </w:p>
    <w:p w14:paraId="4E5D0480" w14:textId="77777777" w:rsidR="0073695F" w:rsidRPr="00BF4CF9" w:rsidRDefault="00000000">
      <w:pPr>
        <w:rPr>
          <w:color w:val="EE0000"/>
        </w:rPr>
      </w:pPr>
      <w:r w:rsidRPr="00BF4CF9">
        <w:rPr>
          <w:rFonts w:ascii="Consolas" w:hAnsi="Consolas"/>
          <w:color w:val="EE0000"/>
        </w:rPr>
        <w:t>enable</w:t>
      </w:r>
    </w:p>
    <w:p w14:paraId="61828CBF" w14:textId="77777777" w:rsidR="0073695F" w:rsidRPr="00BF4CF9" w:rsidRDefault="00000000">
      <w:pPr>
        <w:rPr>
          <w:color w:val="EE0000"/>
        </w:rPr>
      </w:pPr>
      <w:r w:rsidRPr="00BF4CF9">
        <w:rPr>
          <w:rFonts w:ascii="Consolas" w:hAnsi="Consolas"/>
          <w:color w:val="EE0000"/>
        </w:rPr>
        <w:t>configure terminal</w:t>
      </w:r>
    </w:p>
    <w:p w14:paraId="685E6AF4" w14:textId="77777777" w:rsidR="0073695F" w:rsidRPr="00BF4CF9" w:rsidRDefault="0073695F">
      <w:pPr>
        <w:rPr>
          <w:color w:val="EE0000"/>
        </w:rPr>
      </w:pPr>
    </w:p>
    <w:p w14:paraId="0939FE3E" w14:textId="77777777" w:rsidR="0073695F" w:rsidRPr="00BF4CF9" w:rsidRDefault="00000000">
      <w:pPr>
        <w:rPr>
          <w:color w:val="EE0000"/>
        </w:rPr>
      </w:pPr>
      <w:r w:rsidRPr="00BF4CF9">
        <w:rPr>
          <w:rFonts w:ascii="Consolas" w:hAnsi="Consolas"/>
          <w:color w:val="EE0000"/>
        </w:rPr>
        <w:t>interface g0/0</w:t>
      </w:r>
    </w:p>
    <w:p w14:paraId="10DB3DB5" w14:textId="77777777" w:rsidR="0073695F" w:rsidRPr="00BF4CF9" w:rsidRDefault="00000000">
      <w:pPr>
        <w:rPr>
          <w:color w:val="EE0000"/>
        </w:rPr>
      </w:pPr>
      <w:r w:rsidRPr="00BF4CF9">
        <w:rPr>
          <w:rFonts w:ascii="Consolas" w:hAnsi="Consolas"/>
          <w:color w:val="EE0000"/>
        </w:rPr>
        <w:t>ip address 192.168.10.1 255.255.255.0</w:t>
      </w:r>
    </w:p>
    <w:p w14:paraId="45DB1089" w14:textId="77777777" w:rsidR="0073695F" w:rsidRPr="00BF4CF9" w:rsidRDefault="00000000">
      <w:pPr>
        <w:rPr>
          <w:color w:val="EE0000"/>
        </w:rPr>
      </w:pPr>
      <w:r w:rsidRPr="00BF4CF9">
        <w:rPr>
          <w:rFonts w:ascii="Consolas" w:hAnsi="Consolas"/>
          <w:color w:val="EE0000"/>
        </w:rPr>
        <w:t>no shutdown</w:t>
      </w:r>
    </w:p>
    <w:p w14:paraId="00163210" w14:textId="77777777" w:rsidR="0073695F" w:rsidRPr="00BF4CF9" w:rsidRDefault="00000000">
      <w:pPr>
        <w:rPr>
          <w:color w:val="EE0000"/>
        </w:rPr>
      </w:pPr>
      <w:r w:rsidRPr="00BF4CF9">
        <w:rPr>
          <w:rFonts w:ascii="Consolas" w:hAnsi="Consolas"/>
          <w:color w:val="EE0000"/>
        </w:rPr>
        <w:t>exit</w:t>
      </w:r>
    </w:p>
    <w:p w14:paraId="6E8B3E91" w14:textId="77777777" w:rsidR="0073695F" w:rsidRPr="00BF4CF9" w:rsidRDefault="0073695F">
      <w:pPr>
        <w:rPr>
          <w:color w:val="EE0000"/>
        </w:rPr>
      </w:pPr>
    </w:p>
    <w:p w14:paraId="6EEC27B3" w14:textId="77777777" w:rsidR="0073695F" w:rsidRPr="00BF4CF9" w:rsidRDefault="00000000">
      <w:pPr>
        <w:rPr>
          <w:color w:val="EE0000"/>
        </w:rPr>
      </w:pPr>
      <w:r w:rsidRPr="00BF4CF9">
        <w:rPr>
          <w:rFonts w:ascii="Consolas" w:hAnsi="Consolas"/>
          <w:color w:val="EE0000"/>
        </w:rPr>
        <w:t>interface g0/1</w:t>
      </w:r>
    </w:p>
    <w:p w14:paraId="74BC0293" w14:textId="77777777" w:rsidR="0073695F" w:rsidRPr="00BF4CF9" w:rsidRDefault="00000000">
      <w:pPr>
        <w:rPr>
          <w:color w:val="EE0000"/>
        </w:rPr>
      </w:pPr>
      <w:r w:rsidRPr="00BF4CF9">
        <w:rPr>
          <w:rFonts w:ascii="Consolas" w:hAnsi="Consolas"/>
          <w:color w:val="EE0000"/>
        </w:rPr>
        <w:t>ip address 10.0.12.1 255.255.255.252</w:t>
      </w:r>
    </w:p>
    <w:p w14:paraId="6BBBA7AD" w14:textId="77777777" w:rsidR="0073695F" w:rsidRPr="00BF4CF9" w:rsidRDefault="00000000">
      <w:pPr>
        <w:rPr>
          <w:color w:val="EE0000"/>
        </w:rPr>
      </w:pPr>
      <w:r w:rsidRPr="00BF4CF9">
        <w:rPr>
          <w:rFonts w:ascii="Consolas" w:hAnsi="Consolas"/>
          <w:color w:val="EE0000"/>
        </w:rPr>
        <w:t>no shutdown</w:t>
      </w:r>
    </w:p>
    <w:p w14:paraId="191C95CE" w14:textId="77777777" w:rsidR="0073695F" w:rsidRPr="00BF4CF9" w:rsidRDefault="00000000">
      <w:pPr>
        <w:rPr>
          <w:color w:val="EE0000"/>
        </w:rPr>
      </w:pPr>
      <w:r w:rsidRPr="00BF4CF9">
        <w:rPr>
          <w:rFonts w:ascii="Consolas" w:hAnsi="Consolas"/>
          <w:color w:val="EE0000"/>
        </w:rPr>
        <w:t>exit</w:t>
      </w:r>
    </w:p>
    <w:p w14:paraId="78ABC059" w14:textId="77777777" w:rsidR="0073695F" w:rsidRDefault="00000000">
      <w:r>
        <w:rPr>
          <w:b/>
        </w:rPr>
        <w:t>Bước 3. Cấu hình interface Router0</w:t>
      </w:r>
    </w:p>
    <w:p w14:paraId="6FFEFF3B" w14:textId="77777777" w:rsidR="0073695F" w:rsidRPr="00BF4CF9" w:rsidRDefault="00000000">
      <w:pPr>
        <w:rPr>
          <w:color w:val="EE0000"/>
        </w:rPr>
      </w:pPr>
      <w:r w:rsidRPr="00BF4CF9">
        <w:rPr>
          <w:rFonts w:ascii="Consolas" w:hAnsi="Consolas"/>
          <w:color w:val="EE0000"/>
        </w:rPr>
        <w:t>enable</w:t>
      </w:r>
    </w:p>
    <w:p w14:paraId="24925FAA" w14:textId="77777777" w:rsidR="0073695F" w:rsidRPr="00BF4CF9" w:rsidRDefault="00000000">
      <w:pPr>
        <w:rPr>
          <w:color w:val="EE0000"/>
        </w:rPr>
      </w:pPr>
      <w:r w:rsidRPr="00BF4CF9">
        <w:rPr>
          <w:rFonts w:ascii="Consolas" w:hAnsi="Consolas"/>
          <w:color w:val="EE0000"/>
        </w:rPr>
        <w:t>configure terminal</w:t>
      </w:r>
    </w:p>
    <w:p w14:paraId="1E6CBF85" w14:textId="77777777" w:rsidR="0073695F" w:rsidRPr="00BF4CF9" w:rsidRDefault="0073695F">
      <w:pPr>
        <w:rPr>
          <w:color w:val="EE0000"/>
        </w:rPr>
      </w:pPr>
    </w:p>
    <w:p w14:paraId="4CFC2516" w14:textId="77777777" w:rsidR="0073695F" w:rsidRPr="00BF4CF9" w:rsidRDefault="00000000">
      <w:pPr>
        <w:rPr>
          <w:color w:val="EE0000"/>
        </w:rPr>
      </w:pPr>
      <w:r w:rsidRPr="00BF4CF9">
        <w:rPr>
          <w:rFonts w:ascii="Consolas" w:hAnsi="Consolas"/>
          <w:color w:val="EE0000"/>
        </w:rPr>
        <w:t>interface g0/1</w:t>
      </w:r>
    </w:p>
    <w:p w14:paraId="002799AF" w14:textId="77777777" w:rsidR="0073695F" w:rsidRPr="00BF4CF9" w:rsidRDefault="00000000">
      <w:pPr>
        <w:rPr>
          <w:color w:val="EE0000"/>
        </w:rPr>
      </w:pPr>
      <w:r w:rsidRPr="00BF4CF9">
        <w:rPr>
          <w:rFonts w:ascii="Consolas" w:hAnsi="Consolas"/>
          <w:color w:val="EE0000"/>
        </w:rPr>
        <w:t>ip address 10.0.12.2 255.255.255.252</w:t>
      </w:r>
    </w:p>
    <w:p w14:paraId="0A3F7624" w14:textId="77777777" w:rsidR="0073695F" w:rsidRPr="00BF4CF9" w:rsidRDefault="00000000">
      <w:pPr>
        <w:rPr>
          <w:color w:val="EE0000"/>
        </w:rPr>
      </w:pPr>
      <w:r w:rsidRPr="00BF4CF9">
        <w:rPr>
          <w:rFonts w:ascii="Consolas" w:hAnsi="Consolas"/>
          <w:color w:val="EE0000"/>
        </w:rPr>
        <w:t>no shutdown</w:t>
      </w:r>
    </w:p>
    <w:p w14:paraId="3FA3F2F6" w14:textId="77777777" w:rsidR="0073695F" w:rsidRPr="00BF4CF9" w:rsidRDefault="00000000">
      <w:pPr>
        <w:rPr>
          <w:color w:val="EE0000"/>
        </w:rPr>
      </w:pPr>
      <w:r w:rsidRPr="00BF4CF9">
        <w:rPr>
          <w:rFonts w:ascii="Consolas" w:hAnsi="Consolas"/>
          <w:color w:val="EE0000"/>
        </w:rPr>
        <w:t>exit</w:t>
      </w:r>
    </w:p>
    <w:p w14:paraId="0FAC8BD8" w14:textId="77777777" w:rsidR="0073695F" w:rsidRPr="00BF4CF9" w:rsidRDefault="0073695F">
      <w:pPr>
        <w:rPr>
          <w:color w:val="EE0000"/>
        </w:rPr>
      </w:pPr>
    </w:p>
    <w:p w14:paraId="697DA8C5" w14:textId="77777777" w:rsidR="0073695F" w:rsidRPr="00BF4CF9" w:rsidRDefault="00000000">
      <w:pPr>
        <w:rPr>
          <w:color w:val="EE0000"/>
        </w:rPr>
      </w:pPr>
      <w:r w:rsidRPr="00BF4CF9">
        <w:rPr>
          <w:rFonts w:ascii="Consolas" w:hAnsi="Consolas"/>
          <w:color w:val="EE0000"/>
        </w:rPr>
        <w:t>interface g0/2</w:t>
      </w:r>
    </w:p>
    <w:p w14:paraId="14C07C77" w14:textId="77777777" w:rsidR="0073695F" w:rsidRPr="00BF4CF9" w:rsidRDefault="00000000">
      <w:pPr>
        <w:rPr>
          <w:color w:val="EE0000"/>
        </w:rPr>
      </w:pPr>
      <w:r w:rsidRPr="00BF4CF9">
        <w:rPr>
          <w:rFonts w:ascii="Consolas" w:hAnsi="Consolas"/>
          <w:color w:val="EE0000"/>
        </w:rPr>
        <w:t>ip address 10.0.23.1 255.255.255.252</w:t>
      </w:r>
    </w:p>
    <w:p w14:paraId="37738E1D" w14:textId="77777777" w:rsidR="0073695F" w:rsidRPr="00BF4CF9" w:rsidRDefault="00000000">
      <w:pPr>
        <w:rPr>
          <w:color w:val="EE0000"/>
        </w:rPr>
      </w:pPr>
      <w:r w:rsidRPr="00BF4CF9">
        <w:rPr>
          <w:rFonts w:ascii="Consolas" w:hAnsi="Consolas"/>
          <w:color w:val="EE0000"/>
        </w:rPr>
        <w:t>no shutdown</w:t>
      </w:r>
    </w:p>
    <w:p w14:paraId="671FC0CE" w14:textId="77777777" w:rsidR="0073695F" w:rsidRPr="00BF4CF9" w:rsidRDefault="00000000">
      <w:pPr>
        <w:rPr>
          <w:color w:val="EE0000"/>
        </w:rPr>
      </w:pPr>
      <w:r w:rsidRPr="00BF4CF9">
        <w:rPr>
          <w:rFonts w:ascii="Consolas" w:hAnsi="Consolas"/>
          <w:color w:val="EE0000"/>
        </w:rPr>
        <w:t>exit</w:t>
      </w:r>
    </w:p>
    <w:p w14:paraId="4834899C" w14:textId="77777777" w:rsidR="0073695F" w:rsidRDefault="00000000">
      <w:r>
        <w:rPr>
          <w:b/>
        </w:rPr>
        <w:t>Bước 4. Cấu hình interface Router2</w:t>
      </w:r>
    </w:p>
    <w:p w14:paraId="228FF94B" w14:textId="77777777" w:rsidR="0073695F" w:rsidRPr="00BF4CF9" w:rsidRDefault="00000000">
      <w:pPr>
        <w:rPr>
          <w:color w:val="EE0000"/>
        </w:rPr>
      </w:pPr>
      <w:r w:rsidRPr="00BF4CF9">
        <w:rPr>
          <w:rFonts w:ascii="Consolas" w:hAnsi="Consolas"/>
          <w:color w:val="EE0000"/>
        </w:rPr>
        <w:t>enable</w:t>
      </w:r>
    </w:p>
    <w:p w14:paraId="085B8100" w14:textId="77777777" w:rsidR="0073695F" w:rsidRPr="00BF4CF9" w:rsidRDefault="00000000">
      <w:pPr>
        <w:rPr>
          <w:color w:val="EE0000"/>
        </w:rPr>
      </w:pPr>
      <w:r w:rsidRPr="00BF4CF9">
        <w:rPr>
          <w:rFonts w:ascii="Consolas" w:hAnsi="Consolas"/>
          <w:color w:val="EE0000"/>
        </w:rPr>
        <w:t>configure terminal</w:t>
      </w:r>
    </w:p>
    <w:p w14:paraId="39708CCE" w14:textId="77777777" w:rsidR="0073695F" w:rsidRPr="00BF4CF9" w:rsidRDefault="0073695F">
      <w:pPr>
        <w:rPr>
          <w:color w:val="EE0000"/>
        </w:rPr>
      </w:pPr>
    </w:p>
    <w:p w14:paraId="2DD69055" w14:textId="77777777" w:rsidR="0073695F" w:rsidRPr="00BF4CF9" w:rsidRDefault="00000000">
      <w:pPr>
        <w:rPr>
          <w:color w:val="EE0000"/>
        </w:rPr>
      </w:pPr>
      <w:r w:rsidRPr="00BF4CF9">
        <w:rPr>
          <w:rFonts w:ascii="Consolas" w:hAnsi="Consolas"/>
          <w:color w:val="EE0000"/>
        </w:rPr>
        <w:t>interface g0/2</w:t>
      </w:r>
    </w:p>
    <w:p w14:paraId="1B6BCA06" w14:textId="77777777" w:rsidR="0073695F" w:rsidRPr="00BF4CF9" w:rsidRDefault="00000000">
      <w:pPr>
        <w:rPr>
          <w:color w:val="EE0000"/>
        </w:rPr>
      </w:pPr>
      <w:r w:rsidRPr="00BF4CF9">
        <w:rPr>
          <w:rFonts w:ascii="Consolas" w:hAnsi="Consolas"/>
          <w:color w:val="EE0000"/>
        </w:rPr>
        <w:t>ip address 10.0.23.2 255.255.255.252</w:t>
      </w:r>
    </w:p>
    <w:p w14:paraId="1132040D" w14:textId="77777777" w:rsidR="0073695F" w:rsidRPr="00BF4CF9" w:rsidRDefault="00000000">
      <w:pPr>
        <w:rPr>
          <w:color w:val="EE0000"/>
        </w:rPr>
      </w:pPr>
      <w:r w:rsidRPr="00BF4CF9">
        <w:rPr>
          <w:rFonts w:ascii="Consolas" w:hAnsi="Consolas"/>
          <w:color w:val="EE0000"/>
        </w:rPr>
        <w:t>no shutdown</w:t>
      </w:r>
    </w:p>
    <w:p w14:paraId="46D21F38" w14:textId="77777777" w:rsidR="0073695F" w:rsidRPr="00BF4CF9" w:rsidRDefault="00000000">
      <w:pPr>
        <w:rPr>
          <w:color w:val="EE0000"/>
        </w:rPr>
      </w:pPr>
      <w:r w:rsidRPr="00BF4CF9">
        <w:rPr>
          <w:rFonts w:ascii="Consolas" w:hAnsi="Consolas"/>
          <w:color w:val="EE0000"/>
        </w:rPr>
        <w:t>exit</w:t>
      </w:r>
    </w:p>
    <w:p w14:paraId="06047F8A" w14:textId="77777777" w:rsidR="0073695F" w:rsidRPr="00BF4CF9" w:rsidRDefault="0073695F">
      <w:pPr>
        <w:rPr>
          <w:color w:val="EE0000"/>
        </w:rPr>
      </w:pPr>
    </w:p>
    <w:p w14:paraId="759D7C97" w14:textId="77777777" w:rsidR="0073695F" w:rsidRPr="00BF4CF9" w:rsidRDefault="00000000">
      <w:pPr>
        <w:rPr>
          <w:color w:val="EE0000"/>
        </w:rPr>
      </w:pPr>
      <w:r w:rsidRPr="00BF4CF9">
        <w:rPr>
          <w:rFonts w:ascii="Consolas" w:hAnsi="Consolas"/>
          <w:color w:val="EE0000"/>
        </w:rPr>
        <w:t>interface g0/0</w:t>
      </w:r>
    </w:p>
    <w:p w14:paraId="35C1942F" w14:textId="77777777" w:rsidR="0073695F" w:rsidRPr="00BF4CF9" w:rsidRDefault="00000000">
      <w:pPr>
        <w:rPr>
          <w:color w:val="EE0000"/>
        </w:rPr>
      </w:pPr>
      <w:r w:rsidRPr="00BF4CF9">
        <w:rPr>
          <w:rFonts w:ascii="Consolas" w:hAnsi="Consolas"/>
          <w:color w:val="EE0000"/>
        </w:rPr>
        <w:lastRenderedPageBreak/>
        <w:t>ip address 192.168.20.1 255.255.255.0</w:t>
      </w:r>
    </w:p>
    <w:p w14:paraId="5E5E9521" w14:textId="77777777" w:rsidR="0073695F" w:rsidRPr="00BF4CF9" w:rsidRDefault="00000000">
      <w:pPr>
        <w:rPr>
          <w:color w:val="EE0000"/>
        </w:rPr>
      </w:pPr>
      <w:r w:rsidRPr="00BF4CF9">
        <w:rPr>
          <w:rFonts w:ascii="Consolas" w:hAnsi="Consolas"/>
          <w:color w:val="EE0000"/>
        </w:rPr>
        <w:t>no shutdown</w:t>
      </w:r>
    </w:p>
    <w:p w14:paraId="6D8C0CD2" w14:textId="77777777" w:rsidR="0073695F" w:rsidRPr="00BF4CF9" w:rsidRDefault="00000000">
      <w:pPr>
        <w:rPr>
          <w:color w:val="EE0000"/>
        </w:rPr>
      </w:pPr>
      <w:r w:rsidRPr="00BF4CF9">
        <w:rPr>
          <w:rFonts w:ascii="Consolas" w:hAnsi="Consolas"/>
          <w:color w:val="EE0000"/>
        </w:rPr>
        <w:t>exit</w:t>
      </w:r>
    </w:p>
    <w:p w14:paraId="30D4BB77" w14:textId="77777777" w:rsidR="0073695F" w:rsidRDefault="00000000">
      <w:r>
        <w:rPr>
          <w:b/>
        </w:rPr>
        <w:t>Bước 5. Tạo GRE Tunnel0 trên Router1</w:t>
      </w:r>
    </w:p>
    <w:p w14:paraId="6C28A2B6" w14:textId="77777777" w:rsidR="0073695F" w:rsidRDefault="00000000">
      <w:r>
        <w:t>Trên Router1, tạo Tunnel0 và đặt địa chỉ tunnel 172.16.12.1/30.</w:t>
      </w:r>
    </w:p>
    <w:p w14:paraId="6DF72231" w14:textId="77777777" w:rsidR="0073695F" w:rsidRDefault="0073695F"/>
    <w:p w14:paraId="3CE7983A" w14:textId="77777777" w:rsidR="0073695F" w:rsidRPr="00BF4CF9" w:rsidRDefault="00000000">
      <w:pPr>
        <w:rPr>
          <w:color w:val="EE0000"/>
        </w:rPr>
      </w:pPr>
      <w:r w:rsidRPr="00BF4CF9">
        <w:rPr>
          <w:rFonts w:ascii="Consolas" w:hAnsi="Consolas"/>
          <w:color w:val="EE0000"/>
        </w:rPr>
        <w:t>interface tunnel 0</w:t>
      </w:r>
    </w:p>
    <w:p w14:paraId="1BC7CE9A" w14:textId="77777777" w:rsidR="0073695F" w:rsidRPr="00BF4CF9" w:rsidRDefault="00000000">
      <w:pPr>
        <w:rPr>
          <w:color w:val="EE0000"/>
        </w:rPr>
      </w:pPr>
      <w:r w:rsidRPr="00BF4CF9">
        <w:rPr>
          <w:rFonts w:ascii="Consolas" w:hAnsi="Consolas"/>
          <w:color w:val="EE0000"/>
        </w:rPr>
        <w:t>ip address 172.16.12.1 255.255.255.252</w:t>
      </w:r>
    </w:p>
    <w:p w14:paraId="5B4DA224" w14:textId="77777777" w:rsidR="0073695F" w:rsidRPr="00BF4CF9" w:rsidRDefault="00000000">
      <w:pPr>
        <w:rPr>
          <w:color w:val="EE0000"/>
        </w:rPr>
      </w:pPr>
      <w:r w:rsidRPr="00BF4CF9">
        <w:rPr>
          <w:rFonts w:ascii="Consolas" w:hAnsi="Consolas"/>
          <w:color w:val="EE0000"/>
        </w:rPr>
        <w:t>tunnel source gigabitEthernet 0/1</w:t>
      </w:r>
    </w:p>
    <w:p w14:paraId="4C5221C2" w14:textId="77777777" w:rsidR="0073695F" w:rsidRPr="00BF4CF9" w:rsidRDefault="00000000">
      <w:pPr>
        <w:rPr>
          <w:color w:val="EE0000"/>
        </w:rPr>
      </w:pPr>
      <w:r w:rsidRPr="00BF4CF9">
        <w:rPr>
          <w:rFonts w:ascii="Consolas" w:hAnsi="Consolas"/>
          <w:color w:val="EE0000"/>
        </w:rPr>
        <w:t>tunnel destination 10.0.23.2</w:t>
      </w:r>
    </w:p>
    <w:p w14:paraId="05E5F1C9" w14:textId="77777777" w:rsidR="0073695F" w:rsidRPr="00BF4CF9" w:rsidRDefault="00000000">
      <w:pPr>
        <w:rPr>
          <w:color w:val="EE0000"/>
        </w:rPr>
      </w:pPr>
      <w:r w:rsidRPr="00BF4CF9">
        <w:rPr>
          <w:rFonts w:ascii="Consolas" w:hAnsi="Consolas"/>
          <w:color w:val="EE0000"/>
        </w:rPr>
        <w:t>no shutdown</w:t>
      </w:r>
    </w:p>
    <w:p w14:paraId="61796B7B" w14:textId="77777777" w:rsidR="0073695F" w:rsidRPr="00BF4CF9" w:rsidRDefault="00000000">
      <w:pPr>
        <w:rPr>
          <w:color w:val="EE0000"/>
        </w:rPr>
      </w:pPr>
      <w:r w:rsidRPr="00BF4CF9">
        <w:rPr>
          <w:rFonts w:ascii="Consolas" w:hAnsi="Consolas"/>
          <w:color w:val="EE0000"/>
        </w:rPr>
        <w:t>exit</w:t>
      </w:r>
    </w:p>
    <w:p w14:paraId="0A1D481F" w14:textId="77777777" w:rsidR="0073695F" w:rsidRDefault="00000000">
      <w:r>
        <w:rPr>
          <w:b/>
        </w:rPr>
        <w:t>Bước 6. Tạo GRE Tunnel0 trên Router2</w:t>
      </w:r>
    </w:p>
    <w:p w14:paraId="20647919" w14:textId="77777777" w:rsidR="0073695F" w:rsidRDefault="00000000">
      <w:r>
        <w:t>Trên Router2, tạo Tunnel0 và đặt địa chỉ tunnel 172.16.12.2/30.</w:t>
      </w:r>
    </w:p>
    <w:p w14:paraId="49867186" w14:textId="77777777" w:rsidR="0073695F" w:rsidRDefault="0073695F"/>
    <w:p w14:paraId="45BDF96C" w14:textId="77777777" w:rsidR="0073695F" w:rsidRPr="00BF4CF9" w:rsidRDefault="00000000">
      <w:pPr>
        <w:rPr>
          <w:color w:val="EE0000"/>
        </w:rPr>
      </w:pPr>
      <w:r w:rsidRPr="00BF4CF9">
        <w:rPr>
          <w:rFonts w:ascii="Consolas" w:hAnsi="Consolas"/>
          <w:color w:val="EE0000"/>
        </w:rPr>
        <w:t>interface tunnel 0</w:t>
      </w:r>
    </w:p>
    <w:p w14:paraId="2416729D" w14:textId="77777777" w:rsidR="0073695F" w:rsidRPr="00BF4CF9" w:rsidRDefault="00000000">
      <w:pPr>
        <w:rPr>
          <w:color w:val="EE0000"/>
        </w:rPr>
      </w:pPr>
      <w:r w:rsidRPr="00BF4CF9">
        <w:rPr>
          <w:rFonts w:ascii="Consolas" w:hAnsi="Consolas"/>
          <w:color w:val="EE0000"/>
        </w:rPr>
        <w:t>ip address 172.16.12.2 255.255.255.252</w:t>
      </w:r>
    </w:p>
    <w:p w14:paraId="0C37A45D" w14:textId="77777777" w:rsidR="0073695F" w:rsidRPr="00BF4CF9" w:rsidRDefault="00000000">
      <w:pPr>
        <w:rPr>
          <w:color w:val="EE0000"/>
        </w:rPr>
      </w:pPr>
      <w:r w:rsidRPr="00BF4CF9">
        <w:rPr>
          <w:rFonts w:ascii="Consolas" w:hAnsi="Consolas"/>
          <w:color w:val="EE0000"/>
        </w:rPr>
        <w:t>tunnel source gigabitEthernet 0/2</w:t>
      </w:r>
    </w:p>
    <w:p w14:paraId="4DA94785" w14:textId="77777777" w:rsidR="0073695F" w:rsidRPr="00BF4CF9" w:rsidRDefault="00000000">
      <w:pPr>
        <w:rPr>
          <w:color w:val="EE0000"/>
        </w:rPr>
      </w:pPr>
      <w:r w:rsidRPr="00BF4CF9">
        <w:rPr>
          <w:rFonts w:ascii="Consolas" w:hAnsi="Consolas"/>
          <w:color w:val="EE0000"/>
        </w:rPr>
        <w:t>tunnel destination 10.0.12.1</w:t>
      </w:r>
    </w:p>
    <w:p w14:paraId="72299AF2" w14:textId="77777777" w:rsidR="0073695F" w:rsidRPr="00BF4CF9" w:rsidRDefault="00000000">
      <w:pPr>
        <w:rPr>
          <w:color w:val="EE0000"/>
        </w:rPr>
      </w:pPr>
      <w:r w:rsidRPr="00BF4CF9">
        <w:rPr>
          <w:rFonts w:ascii="Consolas" w:hAnsi="Consolas"/>
          <w:color w:val="EE0000"/>
        </w:rPr>
        <w:t>no shutdown</w:t>
      </w:r>
    </w:p>
    <w:p w14:paraId="412A29C1" w14:textId="77777777" w:rsidR="0073695F" w:rsidRPr="00BF4CF9" w:rsidRDefault="00000000">
      <w:pPr>
        <w:rPr>
          <w:color w:val="EE0000"/>
        </w:rPr>
      </w:pPr>
      <w:r w:rsidRPr="00BF4CF9">
        <w:rPr>
          <w:rFonts w:ascii="Consolas" w:hAnsi="Consolas"/>
          <w:color w:val="EE0000"/>
        </w:rPr>
        <w:t>exit</w:t>
      </w:r>
    </w:p>
    <w:p w14:paraId="0990A410" w14:textId="77777777" w:rsidR="0073695F" w:rsidRDefault="00000000">
      <w:r>
        <w:rPr>
          <w:b/>
        </w:rPr>
        <w:t>Bước 7. Cấu hình địa chỉ IP cho PC</w:t>
      </w:r>
    </w:p>
    <w:p w14:paraId="0CF2B037" w14:textId="77777777" w:rsidR="0073695F" w:rsidRDefault="00000000">
      <w:r>
        <w:t>PC0</w:t>
      </w:r>
    </w:p>
    <w:p w14:paraId="555EDC83" w14:textId="77777777" w:rsidR="0073695F" w:rsidRDefault="00000000">
      <w:r>
        <w:t>IP Address: 192.168.10.10</w:t>
      </w:r>
    </w:p>
    <w:p w14:paraId="333E5FB6" w14:textId="77777777" w:rsidR="0073695F" w:rsidRDefault="00000000">
      <w:r>
        <w:t>Subnet Mask: 255.255.255.0</w:t>
      </w:r>
    </w:p>
    <w:p w14:paraId="7AEAA5F3" w14:textId="77777777" w:rsidR="0073695F" w:rsidRDefault="00000000">
      <w:r>
        <w:t>Default Gateway: 192.168.10.1</w:t>
      </w:r>
    </w:p>
    <w:p w14:paraId="44BDC07A" w14:textId="35A5D2BF" w:rsidR="00BF4CF9" w:rsidRDefault="00BF4CF9">
      <w:r>
        <w:rPr>
          <w:noProof/>
        </w:rPr>
        <w:lastRenderedPageBreak/>
        <w:drawing>
          <wp:inline distT="0" distB="0" distL="0" distR="0" wp14:anchorId="3592C52D" wp14:editId="3C47551B">
            <wp:extent cx="6309360" cy="2305685"/>
            <wp:effectExtent l="0" t="0" r="0" b="0"/>
            <wp:docPr id="12054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93210" name=""/>
                    <pic:cNvPicPr/>
                  </pic:nvPicPr>
                  <pic:blipFill>
                    <a:blip r:embed="rId7"/>
                    <a:stretch>
                      <a:fillRect/>
                    </a:stretch>
                  </pic:blipFill>
                  <pic:spPr>
                    <a:xfrm>
                      <a:off x="0" y="0"/>
                      <a:ext cx="6309360" cy="2305685"/>
                    </a:xfrm>
                    <a:prstGeom prst="rect">
                      <a:avLst/>
                    </a:prstGeom>
                  </pic:spPr>
                </pic:pic>
              </a:graphicData>
            </a:graphic>
          </wp:inline>
        </w:drawing>
      </w:r>
    </w:p>
    <w:p w14:paraId="16ED5D81" w14:textId="77777777" w:rsidR="0073695F" w:rsidRDefault="0073695F"/>
    <w:p w14:paraId="2B28EC04" w14:textId="77777777" w:rsidR="0073695F" w:rsidRDefault="00000000">
      <w:r>
        <w:t>PC1</w:t>
      </w:r>
    </w:p>
    <w:p w14:paraId="5BF31A3C" w14:textId="77777777" w:rsidR="0073695F" w:rsidRDefault="00000000">
      <w:r>
        <w:t>IP Address: 192.168.20.10</w:t>
      </w:r>
    </w:p>
    <w:p w14:paraId="18426643" w14:textId="77777777" w:rsidR="0073695F" w:rsidRDefault="00000000">
      <w:r>
        <w:t>Subnet Mask: 255.255.255.0</w:t>
      </w:r>
    </w:p>
    <w:p w14:paraId="4659D27C" w14:textId="77777777" w:rsidR="0073695F" w:rsidRDefault="00000000">
      <w:r>
        <w:t>Default Gateway: 192.168.20.1</w:t>
      </w:r>
    </w:p>
    <w:p w14:paraId="5C42F1E1" w14:textId="29E4D36C" w:rsidR="00BF4CF9" w:rsidRDefault="00BF4CF9">
      <w:r>
        <w:rPr>
          <w:noProof/>
        </w:rPr>
        <w:drawing>
          <wp:inline distT="0" distB="0" distL="0" distR="0" wp14:anchorId="4A8FA67B" wp14:editId="53A88335">
            <wp:extent cx="6309360" cy="2426970"/>
            <wp:effectExtent l="0" t="0" r="0" b="0"/>
            <wp:docPr id="164689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99924" name=""/>
                    <pic:cNvPicPr/>
                  </pic:nvPicPr>
                  <pic:blipFill>
                    <a:blip r:embed="rId8"/>
                    <a:stretch>
                      <a:fillRect/>
                    </a:stretch>
                  </pic:blipFill>
                  <pic:spPr>
                    <a:xfrm>
                      <a:off x="0" y="0"/>
                      <a:ext cx="6309360" cy="2426970"/>
                    </a:xfrm>
                    <a:prstGeom prst="rect">
                      <a:avLst/>
                    </a:prstGeom>
                  </pic:spPr>
                </pic:pic>
              </a:graphicData>
            </a:graphic>
          </wp:inline>
        </w:drawing>
      </w:r>
    </w:p>
    <w:p w14:paraId="7EECB716" w14:textId="77777777" w:rsidR="0073695F" w:rsidRDefault="00000000">
      <w:r>
        <w:rPr>
          <w:b/>
        </w:rPr>
        <w:t>Bước 8. Cấu hình route</w:t>
      </w:r>
    </w:p>
    <w:p w14:paraId="5A38B13D" w14:textId="77777777" w:rsidR="0073695F" w:rsidRDefault="00000000">
      <w:r>
        <w:t>Trên Router1, khai báo đường đến LAN-B thông qua Tunnel0:</w:t>
      </w:r>
    </w:p>
    <w:p w14:paraId="4BF460E1" w14:textId="77777777" w:rsidR="0073695F" w:rsidRPr="00BF4CF9" w:rsidRDefault="00000000">
      <w:pPr>
        <w:rPr>
          <w:color w:val="EE0000"/>
        </w:rPr>
      </w:pPr>
      <w:r w:rsidRPr="00BF4CF9">
        <w:rPr>
          <w:rFonts w:ascii="Consolas" w:hAnsi="Consolas"/>
          <w:color w:val="EE0000"/>
        </w:rPr>
        <w:t>ip route 192.168.20.0 255.255.255.0 172.16.12.2</w:t>
      </w:r>
    </w:p>
    <w:p w14:paraId="79356AE8" w14:textId="77777777" w:rsidR="0073695F" w:rsidRDefault="0073695F"/>
    <w:p w14:paraId="115337F3" w14:textId="77777777" w:rsidR="0073695F" w:rsidRDefault="00000000">
      <w:r>
        <w:t>Trên Router2, khai báo đường đến LAN-A thông qua Tunnel0:</w:t>
      </w:r>
    </w:p>
    <w:p w14:paraId="40962DE2" w14:textId="77777777" w:rsidR="0073695F" w:rsidRPr="00BF4CF9" w:rsidRDefault="00000000">
      <w:pPr>
        <w:rPr>
          <w:color w:val="EE0000"/>
        </w:rPr>
      </w:pPr>
      <w:r w:rsidRPr="00BF4CF9">
        <w:rPr>
          <w:rFonts w:ascii="Consolas" w:hAnsi="Consolas"/>
          <w:color w:val="EE0000"/>
        </w:rPr>
        <w:t>ip route 192.168.10.0 255.255.255.0 172.16.12.1</w:t>
      </w:r>
    </w:p>
    <w:p w14:paraId="5C6B1150" w14:textId="77777777" w:rsidR="0073695F" w:rsidRDefault="00000000">
      <w:r>
        <w:rPr>
          <w:b/>
        </w:rPr>
        <w:t>4. Kiểm tra GRE Tunnel</w:t>
      </w:r>
    </w:p>
    <w:p w14:paraId="12841E94" w14:textId="77777777" w:rsidR="0073695F" w:rsidRDefault="00000000">
      <w:r>
        <w:rPr>
          <w:b/>
        </w:rPr>
        <w:lastRenderedPageBreak/>
        <w:t>4.1. Kiểm tra trạng thái Tunnel</w:t>
      </w:r>
    </w:p>
    <w:p w14:paraId="7195D88C" w14:textId="77777777" w:rsidR="0073695F" w:rsidRPr="00BF4CF9" w:rsidRDefault="00000000">
      <w:pPr>
        <w:rPr>
          <w:color w:val="EE0000"/>
        </w:rPr>
      </w:pPr>
      <w:r w:rsidRPr="00BF4CF9">
        <w:rPr>
          <w:rFonts w:ascii="Consolas" w:hAnsi="Consolas"/>
          <w:color w:val="EE0000"/>
        </w:rPr>
        <w:t>show interfaces tunnel 0</w:t>
      </w:r>
    </w:p>
    <w:p w14:paraId="1CA16953" w14:textId="77777777" w:rsidR="0073695F" w:rsidRDefault="00000000">
      <w:r>
        <w:t>Kiểm tra Tunnel0 phải có trạng thái: Tunnel0 is up, line protocol is up.</w:t>
      </w:r>
    </w:p>
    <w:p w14:paraId="138C2402" w14:textId="5BB55F6B" w:rsidR="00BF4CF9" w:rsidRDefault="00BF4CF9">
      <w:r>
        <w:rPr>
          <w:noProof/>
        </w:rPr>
        <w:drawing>
          <wp:inline distT="0" distB="0" distL="0" distR="0" wp14:anchorId="581A713F" wp14:editId="1D7D6F01">
            <wp:extent cx="6309360" cy="3798570"/>
            <wp:effectExtent l="0" t="0" r="0" b="0"/>
            <wp:docPr id="140693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7669" name=""/>
                    <pic:cNvPicPr/>
                  </pic:nvPicPr>
                  <pic:blipFill>
                    <a:blip r:embed="rId9"/>
                    <a:stretch>
                      <a:fillRect/>
                    </a:stretch>
                  </pic:blipFill>
                  <pic:spPr>
                    <a:xfrm>
                      <a:off x="0" y="0"/>
                      <a:ext cx="6309360" cy="3798570"/>
                    </a:xfrm>
                    <a:prstGeom prst="rect">
                      <a:avLst/>
                    </a:prstGeom>
                  </pic:spPr>
                </pic:pic>
              </a:graphicData>
            </a:graphic>
          </wp:inline>
        </w:drawing>
      </w:r>
    </w:p>
    <w:p w14:paraId="77524F5E" w14:textId="77777777" w:rsidR="0073695F" w:rsidRDefault="00000000">
      <w:r>
        <w:rPr>
          <w:b/>
        </w:rPr>
        <w:t>4.2. Kiểm tra trạng thái interface</w:t>
      </w:r>
    </w:p>
    <w:p w14:paraId="2BBBCE86" w14:textId="77777777" w:rsidR="0073695F" w:rsidRPr="00BF4CF9" w:rsidRDefault="00000000">
      <w:pPr>
        <w:rPr>
          <w:color w:val="EE0000"/>
        </w:rPr>
      </w:pPr>
      <w:r w:rsidRPr="00BF4CF9">
        <w:rPr>
          <w:rFonts w:ascii="Consolas" w:hAnsi="Consolas"/>
          <w:color w:val="EE0000"/>
        </w:rPr>
        <w:t>show ip interface brief</w:t>
      </w:r>
    </w:p>
    <w:p w14:paraId="5EEEAA71" w14:textId="77777777" w:rsidR="0073695F" w:rsidRDefault="00000000">
      <w:r>
        <w:t>Kiểm tra các interface G0/0, G0/1/G0/2 và Tunnel0 liên quan phải ở trạng thái up/up.</w:t>
      </w:r>
    </w:p>
    <w:p w14:paraId="53CB7971" w14:textId="601CC013" w:rsidR="00BF4CF9" w:rsidRDefault="00BF4CF9">
      <w:r>
        <w:rPr>
          <w:noProof/>
        </w:rPr>
        <w:drawing>
          <wp:inline distT="0" distB="0" distL="0" distR="0" wp14:anchorId="2AE1EF92" wp14:editId="35807DC0">
            <wp:extent cx="6309360" cy="1188085"/>
            <wp:effectExtent l="0" t="0" r="0" b="0"/>
            <wp:docPr id="82146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8332" name=""/>
                    <pic:cNvPicPr/>
                  </pic:nvPicPr>
                  <pic:blipFill>
                    <a:blip r:embed="rId10"/>
                    <a:stretch>
                      <a:fillRect/>
                    </a:stretch>
                  </pic:blipFill>
                  <pic:spPr>
                    <a:xfrm>
                      <a:off x="0" y="0"/>
                      <a:ext cx="6309360" cy="1188085"/>
                    </a:xfrm>
                    <a:prstGeom prst="rect">
                      <a:avLst/>
                    </a:prstGeom>
                  </pic:spPr>
                </pic:pic>
              </a:graphicData>
            </a:graphic>
          </wp:inline>
        </w:drawing>
      </w:r>
      <w:r w:rsidRPr="00BF4CF9">
        <w:rPr>
          <w:noProof/>
        </w:rPr>
        <w:t xml:space="preserve"> </w:t>
      </w:r>
    </w:p>
    <w:p w14:paraId="050DA0FF" w14:textId="77777777" w:rsidR="0073695F" w:rsidRDefault="00000000">
      <w:r>
        <w:rPr>
          <w:b/>
        </w:rPr>
        <w:t>4.3. Kiểm tra cấu hình Tunnel0</w:t>
      </w:r>
    </w:p>
    <w:p w14:paraId="76E61859" w14:textId="77777777" w:rsidR="0073695F" w:rsidRPr="00BF4CF9" w:rsidRDefault="00000000">
      <w:pPr>
        <w:rPr>
          <w:color w:val="EE0000"/>
        </w:rPr>
      </w:pPr>
      <w:r w:rsidRPr="00BF4CF9">
        <w:rPr>
          <w:rFonts w:ascii="Consolas" w:hAnsi="Consolas"/>
          <w:color w:val="EE0000"/>
        </w:rPr>
        <w:t>show running-config interface tunnel0</w:t>
      </w:r>
    </w:p>
    <w:p w14:paraId="7440F3A2" w14:textId="77777777" w:rsidR="0073695F" w:rsidRDefault="00000000">
      <w:r>
        <w:t>Kiểm tra tunnel source, tunnel destination và địa chỉ IP Tunnel0 đã cấu hình đúng.</w:t>
      </w:r>
    </w:p>
    <w:p w14:paraId="7ACF7DDE" w14:textId="77777777" w:rsidR="0073695F" w:rsidRDefault="00000000">
      <w:r>
        <w:rPr>
          <w:b/>
        </w:rPr>
        <w:t>4.4. Kiểm tra bảng định tuyến</w:t>
      </w:r>
    </w:p>
    <w:p w14:paraId="051C9CC5" w14:textId="77777777" w:rsidR="0073695F" w:rsidRPr="00BF4CF9" w:rsidRDefault="00000000">
      <w:pPr>
        <w:rPr>
          <w:color w:val="EE0000"/>
        </w:rPr>
      </w:pPr>
      <w:r w:rsidRPr="00BF4CF9">
        <w:rPr>
          <w:rFonts w:ascii="Consolas" w:hAnsi="Consolas"/>
          <w:color w:val="EE0000"/>
        </w:rPr>
        <w:t>show ip route</w:t>
      </w:r>
    </w:p>
    <w:p w14:paraId="35B6F36E" w14:textId="77777777" w:rsidR="0073695F" w:rsidRDefault="00000000">
      <w:r>
        <w:lastRenderedPageBreak/>
        <w:t>Kiểm tra static route đến mạng LAN ở phía Router đối diện được định tuyến qua Tunnel0.</w:t>
      </w:r>
    </w:p>
    <w:p w14:paraId="6DD5DF7B" w14:textId="3A40EE3A" w:rsidR="00BF4CF9" w:rsidRDefault="00BF4CF9">
      <w:r>
        <w:rPr>
          <w:noProof/>
        </w:rPr>
        <w:drawing>
          <wp:inline distT="0" distB="0" distL="0" distR="0" wp14:anchorId="680000C2" wp14:editId="4DA2E391">
            <wp:extent cx="6309360" cy="1555750"/>
            <wp:effectExtent l="0" t="0" r="0" b="6350"/>
            <wp:docPr id="79407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075079" name=""/>
                    <pic:cNvPicPr/>
                  </pic:nvPicPr>
                  <pic:blipFill>
                    <a:blip r:embed="rId11"/>
                    <a:stretch>
                      <a:fillRect/>
                    </a:stretch>
                  </pic:blipFill>
                  <pic:spPr>
                    <a:xfrm>
                      <a:off x="0" y="0"/>
                      <a:ext cx="6309360" cy="1555750"/>
                    </a:xfrm>
                    <a:prstGeom prst="rect">
                      <a:avLst/>
                    </a:prstGeom>
                  </pic:spPr>
                </pic:pic>
              </a:graphicData>
            </a:graphic>
          </wp:inline>
        </w:drawing>
      </w:r>
    </w:p>
    <w:p w14:paraId="46A58FD6" w14:textId="77777777" w:rsidR="0073695F" w:rsidRDefault="00000000">
      <w:r>
        <w:rPr>
          <w:b/>
        </w:rPr>
        <w:t>4.5. Kiểm tra kết nối Tunnel</w:t>
      </w:r>
    </w:p>
    <w:p w14:paraId="588BEC84" w14:textId="77777777" w:rsidR="0073695F" w:rsidRDefault="00000000">
      <w:r>
        <w:t>Trên Router1:</w:t>
      </w:r>
    </w:p>
    <w:p w14:paraId="0AFD73C0" w14:textId="77777777" w:rsidR="0073695F" w:rsidRPr="00BF4CF9" w:rsidRDefault="00000000">
      <w:pPr>
        <w:rPr>
          <w:color w:val="EE0000"/>
        </w:rPr>
      </w:pPr>
      <w:r w:rsidRPr="00BF4CF9">
        <w:rPr>
          <w:rFonts w:ascii="Consolas" w:hAnsi="Consolas"/>
          <w:color w:val="EE0000"/>
        </w:rPr>
        <w:t>ping 172.16.12.2</w:t>
      </w:r>
    </w:p>
    <w:p w14:paraId="384E4087" w14:textId="77777777" w:rsidR="0073695F" w:rsidRDefault="0073695F"/>
    <w:p w14:paraId="2D0E423A" w14:textId="77777777" w:rsidR="0073695F" w:rsidRDefault="00000000">
      <w:r>
        <w:t>Trên Router2:</w:t>
      </w:r>
    </w:p>
    <w:p w14:paraId="170F73FA" w14:textId="77777777" w:rsidR="0073695F" w:rsidRPr="00BF4CF9" w:rsidRDefault="00000000">
      <w:pPr>
        <w:rPr>
          <w:color w:val="EE0000"/>
        </w:rPr>
      </w:pPr>
      <w:r w:rsidRPr="00BF4CF9">
        <w:rPr>
          <w:rFonts w:ascii="Consolas" w:hAnsi="Consolas"/>
          <w:color w:val="EE0000"/>
        </w:rPr>
        <w:t>ping 172.16.12.1</w:t>
      </w:r>
    </w:p>
    <w:p w14:paraId="46E10D8B" w14:textId="77777777" w:rsidR="0073695F" w:rsidRDefault="0073695F"/>
    <w:p w14:paraId="42D17187" w14:textId="77777777" w:rsidR="0073695F" w:rsidRDefault="00000000">
      <w:r>
        <w:t>Nếu ping thành công, hai đầu Tunnel0 có thể liên lạc với nhau.</w:t>
      </w:r>
    </w:p>
    <w:p w14:paraId="5F1FA6FC" w14:textId="1A54F98D" w:rsidR="00BF4CF9" w:rsidRDefault="00BF4CF9">
      <w:r>
        <w:rPr>
          <w:noProof/>
        </w:rPr>
        <w:drawing>
          <wp:inline distT="0" distB="0" distL="0" distR="0" wp14:anchorId="48F64D38" wp14:editId="64C6CDD4">
            <wp:extent cx="6309360" cy="995680"/>
            <wp:effectExtent l="0" t="0" r="0" b="0"/>
            <wp:docPr id="34534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1944" name=""/>
                    <pic:cNvPicPr/>
                  </pic:nvPicPr>
                  <pic:blipFill>
                    <a:blip r:embed="rId12"/>
                    <a:stretch>
                      <a:fillRect/>
                    </a:stretch>
                  </pic:blipFill>
                  <pic:spPr>
                    <a:xfrm>
                      <a:off x="0" y="0"/>
                      <a:ext cx="6309360" cy="995680"/>
                    </a:xfrm>
                    <a:prstGeom prst="rect">
                      <a:avLst/>
                    </a:prstGeom>
                  </pic:spPr>
                </pic:pic>
              </a:graphicData>
            </a:graphic>
          </wp:inline>
        </w:drawing>
      </w:r>
    </w:p>
    <w:p w14:paraId="77FD0E53" w14:textId="77777777" w:rsidR="0073695F" w:rsidRDefault="00000000">
      <w:r>
        <w:rPr>
          <w:b/>
        </w:rPr>
        <w:t>5. Kiểm tra kết nối End-to-End</w:t>
      </w:r>
    </w:p>
    <w:p w14:paraId="421B6E87" w14:textId="77777777" w:rsidR="0073695F" w:rsidRDefault="00000000">
      <w:r>
        <w:t>Từ PC0 ping PC1:</w:t>
      </w:r>
    </w:p>
    <w:p w14:paraId="316C0BEF" w14:textId="77777777" w:rsidR="0073695F" w:rsidRDefault="00000000">
      <w:pPr>
        <w:rPr>
          <w:rFonts w:ascii="Consolas" w:hAnsi="Consolas"/>
          <w:color w:val="EE0000"/>
        </w:rPr>
      </w:pPr>
      <w:r w:rsidRPr="00BF4CF9">
        <w:rPr>
          <w:rFonts w:ascii="Consolas" w:hAnsi="Consolas"/>
          <w:color w:val="EE0000"/>
        </w:rPr>
        <w:t>ping 192.168.20.10</w:t>
      </w:r>
    </w:p>
    <w:p w14:paraId="627FF1CA" w14:textId="6C1683FD" w:rsidR="00BF4CF9" w:rsidRPr="00BF4CF9" w:rsidRDefault="00BF4CF9">
      <w:pPr>
        <w:rPr>
          <w:color w:val="EE0000"/>
        </w:rPr>
      </w:pPr>
      <w:r>
        <w:rPr>
          <w:noProof/>
        </w:rPr>
        <w:lastRenderedPageBreak/>
        <w:drawing>
          <wp:inline distT="0" distB="0" distL="0" distR="0" wp14:anchorId="36D265D7" wp14:editId="28A1241D">
            <wp:extent cx="6309360" cy="2629535"/>
            <wp:effectExtent l="0" t="0" r="0" b="0"/>
            <wp:docPr id="101616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66244" name=""/>
                    <pic:cNvPicPr/>
                  </pic:nvPicPr>
                  <pic:blipFill>
                    <a:blip r:embed="rId13"/>
                    <a:stretch>
                      <a:fillRect/>
                    </a:stretch>
                  </pic:blipFill>
                  <pic:spPr>
                    <a:xfrm>
                      <a:off x="0" y="0"/>
                      <a:ext cx="6309360" cy="2629535"/>
                    </a:xfrm>
                    <a:prstGeom prst="rect">
                      <a:avLst/>
                    </a:prstGeom>
                  </pic:spPr>
                </pic:pic>
              </a:graphicData>
            </a:graphic>
          </wp:inline>
        </w:drawing>
      </w:r>
    </w:p>
    <w:p w14:paraId="19128FF7" w14:textId="77777777" w:rsidR="0073695F" w:rsidRDefault="00000000">
      <w:r>
        <w:t>Từ PC1 ping PC0:</w:t>
      </w:r>
    </w:p>
    <w:p w14:paraId="7829BCC9" w14:textId="77777777" w:rsidR="0073695F" w:rsidRDefault="00000000">
      <w:pPr>
        <w:rPr>
          <w:rFonts w:ascii="Consolas" w:hAnsi="Consolas"/>
          <w:color w:val="EE0000"/>
        </w:rPr>
      </w:pPr>
      <w:r w:rsidRPr="00BF4CF9">
        <w:rPr>
          <w:rFonts w:ascii="Consolas" w:hAnsi="Consolas"/>
          <w:color w:val="EE0000"/>
        </w:rPr>
        <w:t>ping 192.168.10.10</w:t>
      </w:r>
    </w:p>
    <w:p w14:paraId="3A49794B" w14:textId="5D5BF40D" w:rsidR="00BF4CF9" w:rsidRPr="00BF4CF9" w:rsidRDefault="00BF4CF9">
      <w:pPr>
        <w:rPr>
          <w:color w:val="EE0000"/>
        </w:rPr>
      </w:pPr>
      <w:r>
        <w:rPr>
          <w:noProof/>
        </w:rPr>
        <w:drawing>
          <wp:inline distT="0" distB="0" distL="0" distR="0" wp14:anchorId="2BAE792E" wp14:editId="07DBB0F0">
            <wp:extent cx="6309360" cy="2809875"/>
            <wp:effectExtent l="0" t="0" r="0" b="9525"/>
            <wp:docPr id="169778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82168" name=""/>
                    <pic:cNvPicPr/>
                  </pic:nvPicPr>
                  <pic:blipFill>
                    <a:blip r:embed="rId14"/>
                    <a:stretch>
                      <a:fillRect/>
                    </a:stretch>
                  </pic:blipFill>
                  <pic:spPr>
                    <a:xfrm>
                      <a:off x="0" y="0"/>
                      <a:ext cx="6309360" cy="2809875"/>
                    </a:xfrm>
                    <a:prstGeom prst="rect">
                      <a:avLst/>
                    </a:prstGeom>
                  </pic:spPr>
                </pic:pic>
              </a:graphicData>
            </a:graphic>
          </wp:inline>
        </w:drawing>
      </w:r>
    </w:p>
    <w:p w14:paraId="743C64DA" w14:textId="77777777" w:rsidR="0073695F" w:rsidRDefault="00000000">
      <w:r>
        <w:t>Nếu cấu hình đúng, PC0 và PC1 có thể liên lạc với nhau thông qua GRE Tunnel giữa Router1 và Router2, trong khi Router0 đóng vai trò mạng transit.</w:t>
      </w:r>
    </w:p>
    <w:p w14:paraId="4BF5E685" w14:textId="77777777" w:rsidR="0073695F" w:rsidRDefault="00000000">
      <w:r>
        <w:rPr>
          <w:b/>
        </w:rPr>
        <w:t>6. Kết quả</w:t>
      </w:r>
    </w:p>
    <w:p w14:paraId="339968BD" w14:textId="77777777" w:rsidR="0073695F" w:rsidRDefault="00000000">
      <w:pPr>
        <w:pStyle w:val="ListBullet"/>
      </w:pPr>
      <w:r>
        <w:t>Ba Router được kết nối thành công theo mô hình LAN-A — R1 — R0 — R2 — LAN-B.</w:t>
      </w:r>
    </w:p>
    <w:p w14:paraId="1F53EE22" w14:textId="77777777" w:rsidR="0073695F" w:rsidRDefault="00000000">
      <w:pPr>
        <w:pStyle w:val="ListBullet"/>
      </w:pPr>
      <w:r>
        <w:t>R1 và R2 reach được địa chỉ WAN của nhau thông qua Router0.</w:t>
      </w:r>
    </w:p>
    <w:p w14:paraId="71E34F29" w14:textId="77777777" w:rsidR="0073695F" w:rsidRDefault="00000000">
      <w:pPr>
        <w:pStyle w:val="ListBullet"/>
      </w:pPr>
      <w:r>
        <w:t>GRE Tunnel0 được tạo thành công giữa Router1 và Router2.</w:t>
      </w:r>
    </w:p>
    <w:p w14:paraId="3860DCAB" w14:textId="77777777" w:rsidR="0073695F" w:rsidRDefault="00000000">
      <w:pPr>
        <w:pStyle w:val="ListBullet"/>
      </w:pPr>
      <w:r>
        <w:t>Tunnel0 có địa chỉ 172.16.12.1/30 và 172.16.12.2/30.</w:t>
      </w:r>
    </w:p>
    <w:p w14:paraId="76FE60DD" w14:textId="77777777" w:rsidR="0073695F" w:rsidRDefault="00000000">
      <w:pPr>
        <w:pStyle w:val="ListBullet"/>
      </w:pPr>
      <w:r>
        <w:t>Static route được cấu hình để hai LAN biết đường đến mạng LAN đối diện thông qua Tunnel0.</w:t>
      </w:r>
    </w:p>
    <w:p w14:paraId="17D6E8D6" w14:textId="77777777" w:rsidR="0073695F" w:rsidRDefault="00000000">
      <w:pPr>
        <w:pStyle w:val="ListBullet"/>
      </w:pPr>
      <w:r>
        <w:t>PC0 và PC1 có thể ping qua GRE Tunnel.</w:t>
      </w:r>
    </w:p>
    <w:p w14:paraId="2AAF189C" w14:textId="77777777" w:rsidR="0073695F" w:rsidRDefault="00000000">
      <w:r>
        <w:rPr>
          <w:b/>
        </w:rPr>
        <w:t>Kết luận</w:t>
      </w:r>
    </w:p>
    <w:p w14:paraId="1A4FDB5C" w14:textId="77777777" w:rsidR="0073695F" w:rsidRDefault="00000000">
      <w:r>
        <w:lastRenderedPageBreak/>
        <w:t>Bài lab đã triển khai thành công GRE Tunnel giữa Router1 và Router2 thông qua Router0 làm mạng transit. Sau khi cấu hình địa chỉ IP cho các interface, thiết lập tunnel source và tunnel destination, gán địa chỉ IP cho Tunnel0 và cấu hình static route, hai LAN 192.168.10.0/24 và 192.168.20.0/24 có thể liên lạc với nhau thông qua đường hầm GRE.</w:t>
      </w:r>
    </w:p>
    <w:sectPr w:rsidR="0073695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9121400">
    <w:abstractNumId w:val="8"/>
  </w:num>
  <w:num w:numId="2" w16cid:durableId="1294141902">
    <w:abstractNumId w:val="6"/>
  </w:num>
  <w:num w:numId="3" w16cid:durableId="705764162">
    <w:abstractNumId w:val="5"/>
  </w:num>
  <w:num w:numId="4" w16cid:durableId="542865824">
    <w:abstractNumId w:val="4"/>
  </w:num>
  <w:num w:numId="5" w16cid:durableId="1044476660">
    <w:abstractNumId w:val="7"/>
  </w:num>
  <w:num w:numId="6" w16cid:durableId="318964353">
    <w:abstractNumId w:val="3"/>
  </w:num>
  <w:num w:numId="7" w16cid:durableId="1026105110">
    <w:abstractNumId w:val="2"/>
  </w:num>
  <w:num w:numId="8" w16cid:durableId="628895714">
    <w:abstractNumId w:val="1"/>
  </w:num>
  <w:num w:numId="9" w16cid:durableId="354117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695F"/>
    <w:rsid w:val="00741C1E"/>
    <w:rsid w:val="00AA1D8D"/>
    <w:rsid w:val="00B47730"/>
    <w:rsid w:val="00BF4C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AF3751"/>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2026-09-09T06:55:00Z</dcterms:modified>
  <cp:category/>
</cp:coreProperties>
</file>