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84EF" w14:textId="77777777" w:rsidR="005B4145" w:rsidRDefault="00000000">
      <w:pPr>
        <w:jc w:val="center"/>
      </w:pPr>
      <w:r>
        <w:rPr>
          <w:b/>
          <w:sz w:val="36"/>
        </w:rPr>
        <w:t>LAB 29: IPv6 BASIC</w:t>
      </w:r>
    </w:p>
    <w:p w14:paraId="2C8F6E30" w14:textId="77777777" w:rsidR="005B4145" w:rsidRDefault="00000000">
      <w:r>
        <w:rPr>
          <w:b/>
          <w:sz w:val="28"/>
        </w:rPr>
        <w:t>1. Kiến thức trọng tâm</w:t>
      </w:r>
    </w:p>
    <w:p w14:paraId="1582E51B" w14:textId="77777777" w:rsidR="005B4145" w:rsidRDefault="00000000">
      <w:r>
        <w:rPr>
          <w:b/>
        </w:rPr>
        <w:t>1.1. IPv6 Global Unicast Address</w:t>
      </w:r>
    </w:p>
    <w:p w14:paraId="599C0317" w14:textId="77777777" w:rsidR="005B4145" w:rsidRDefault="00000000">
      <w:r>
        <w:t>IPv6 Global Unicast Address là địa chỉ IPv6 dùng để định danh interface trong mạng IPv6. Trong bài lab, mạng sử dụng prefix 2001:DB8:15:1::/64.</w:t>
      </w:r>
    </w:p>
    <w:p w14:paraId="512F71BB" w14:textId="77777777" w:rsidR="005B4145" w:rsidRDefault="00000000">
      <w:r>
        <w:rPr>
          <w:b/>
        </w:rPr>
        <w:t>1.2. Link-local Address</w:t>
      </w:r>
    </w:p>
    <w:p w14:paraId="242AEDC0" w14:textId="77777777" w:rsidR="005B4145" w:rsidRDefault="00000000">
      <w:r>
        <w:t>Mỗi interface IPv6 có thể có địa chỉ link-local, thường thuộc prefix FE80::/10. Địa chỉ này được sử dụng để giao tiếp trong cùng một liên kết và phục vụ các cơ chế IPv6 như Neighbor Discovery.</w:t>
      </w:r>
    </w:p>
    <w:p w14:paraId="1DEF97EC" w14:textId="77777777" w:rsidR="005B4145" w:rsidRDefault="00000000">
      <w:r>
        <w:rPr>
          <w:b/>
        </w:rPr>
        <w:t>1.3. IPv6 Unicast Routing</w:t>
      </w:r>
    </w:p>
    <w:p w14:paraId="0BA402EB" w14:textId="77777777" w:rsidR="005B4145" w:rsidRDefault="00000000">
      <w:r>
        <w:t>Router cần bật IPv6 unicast routing để có thể chuyển tiếp các gói IPv6 giữa các interface. Trong bài lab chỉ có một LAN nên chủ yếu kiểm tra hoạt động IPv6 trên interface G0/0 và kết nối giữa các PC.</w:t>
      </w:r>
    </w:p>
    <w:p w14:paraId="2E109E1B" w14:textId="77777777" w:rsidR="005B4145" w:rsidRDefault="00000000">
      <w:r>
        <w:rPr>
          <w:b/>
        </w:rPr>
        <w:t>1.4. Neighbor Discovery</w:t>
      </w:r>
    </w:p>
    <w:p w14:paraId="4E8E3625" w14:textId="77777777" w:rsidR="005B4145" w:rsidRDefault="00000000">
      <w:r>
        <w:t>IPv6 sử dụng Neighbor Discovery để phát hiện các thiết bị lân cận trên cùng mạng. Bảng neighbor có thể được quan sát bằng lệnh show ipv6 neighbors.</w:t>
      </w:r>
    </w:p>
    <w:p w14:paraId="40BFF618" w14:textId="77777777" w:rsidR="005B4145" w:rsidRDefault="00000000">
      <w:r>
        <w:rPr>
          <w:b/>
          <w:sz w:val="28"/>
        </w:rPr>
        <w:t>2. Mô hình và địa chỉ IPv6</w:t>
      </w:r>
    </w:p>
    <w:tbl>
      <w:tblPr>
        <w:tblStyle w:val="TableGrid"/>
        <w:tblW w:w="0" w:type="auto"/>
        <w:jc w:val="center"/>
        <w:tblLook w:val="04A0" w:firstRow="1" w:lastRow="0" w:firstColumn="1" w:lastColumn="0" w:noHBand="0" w:noVBand="1"/>
      </w:tblPr>
      <w:tblGrid>
        <w:gridCol w:w="2484"/>
        <w:gridCol w:w="2484"/>
        <w:gridCol w:w="2484"/>
        <w:gridCol w:w="2484"/>
      </w:tblGrid>
      <w:tr w:rsidR="005B4145" w14:paraId="0E29DF35" w14:textId="77777777">
        <w:trPr>
          <w:jc w:val="center"/>
        </w:trPr>
        <w:tc>
          <w:tcPr>
            <w:tcW w:w="2484" w:type="dxa"/>
          </w:tcPr>
          <w:p w14:paraId="1F50C997" w14:textId="77777777" w:rsidR="005B4145" w:rsidRDefault="00000000">
            <w:r>
              <w:t>Thiết bị</w:t>
            </w:r>
          </w:p>
        </w:tc>
        <w:tc>
          <w:tcPr>
            <w:tcW w:w="2484" w:type="dxa"/>
          </w:tcPr>
          <w:p w14:paraId="79527BA5" w14:textId="77777777" w:rsidR="005B4145" w:rsidRDefault="00000000">
            <w:r>
              <w:t>Interface</w:t>
            </w:r>
          </w:p>
        </w:tc>
        <w:tc>
          <w:tcPr>
            <w:tcW w:w="2484" w:type="dxa"/>
          </w:tcPr>
          <w:p w14:paraId="6C5E6851" w14:textId="77777777" w:rsidR="005B4145" w:rsidRDefault="00000000">
            <w:r>
              <w:t>Địa chỉ IPv6</w:t>
            </w:r>
          </w:p>
        </w:tc>
        <w:tc>
          <w:tcPr>
            <w:tcW w:w="2484" w:type="dxa"/>
          </w:tcPr>
          <w:p w14:paraId="7CD4E388" w14:textId="77777777" w:rsidR="005B4145" w:rsidRDefault="00000000">
            <w:r>
              <w:t>Vai trò</w:t>
            </w:r>
          </w:p>
        </w:tc>
      </w:tr>
      <w:tr w:rsidR="005B4145" w14:paraId="5188B858" w14:textId="77777777">
        <w:trPr>
          <w:jc w:val="center"/>
        </w:trPr>
        <w:tc>
          <w:tcPr>
            <w:tcW w:w="2484" w:type="dxa"/>
          </w:tcPr>
          <w:p w14:paraId="77649F09" w14:textId="77777777" w:rsidR="005B4145" w:rsidRDefault="00000000">
            <w:r>
              <w:t>Router0</w:t>
            </w:r>
          </w:p>
        </w:tc>
        <w:tc>
          <w:tcPr>
            <w:tcW w:w="2484" w:type="dxa"/>
          </w:tcPr>
          <w:p w14:paraId="6A36119B" w14:textId="77777777" w:rsidR="005B4145" w:rsidRDefault="00000000">
            <w:r>
              <w:t>G0/0</w:t>
            </w:r>
          </w:p>
        </w:tc>
        <w:tc>
          <w:tcPr>
            <w:tcW w:w="2484" w:type="dxa"/>
          </w:tcPr>
          <w:p w14:paraId="374E5288" w14:textId="77777777" w:rsidR="005B4145" w:rsidRDefault="00000000">
            <w:r>
              <w:t>2001:DB8:15:1::1/64</w:t>
            </w:r>
          </w:p>
        </w:tc>
        <w:tc>
          <w:tcPr>
            <w:tcW w:w="2484" w:type="dxa"/>
          </w:tcPr>
          <w:p w14:paraId="52C10279" w14:textId="77777777" w:rsidR="005B4145" w:rsidRDefault="00000000">
            <w:r>
              <w:t>IPv6 Gateway</w:t>
            </w:r>
          </w:p>
        </w:tc>
      </w:tr>
      <w:tr w:rsidR="005B4145" w14:paraId="38AAF5AF" w14:textId="77777777">
        <w:trPr>
          <w:jc w:val="center"/>
        </w:trPr>
        <w:tc>
          <w:tcPr>
            <w:tcW w:w="2484" w:type="dxa"/>
          </w:tcPr>
          <w:p w14:paraId="0514E063" w14:textId="77777777" w:rsidR="005B4145" w:rsidRDefault="00000000">
            <w:r>
              <w:t>Router0</w:t>
            </w:r>
          </w:p>
        </w:tc>
        <w:tc>
          <w:tcPr>
            <w:tcW w:w="2484" w:type="dxa"/>
          </w:tcPr>
          <w:p w14:paraId="0CF0F655" w14:textId="77777777" w:rsidR="005B4145" w:rsidRDefault="00000000">
            <w:r>
              <w:t>G0/0</w:t>
            </w:r>
          </w:p>
        </w:tc>
        <w:tc>
          <w:tcPr>
            <w:tcW w:w="2484" w:type="dxa"/>
          </w:tcPr>
          <w:p w14:paraId="1326CF7B" w14:textId="77777777" w:rsidR="005B4145" w:rsidRDefault="00000000">
            <w:r>
              <w:t>FE80::1</w:t>
            </w:r>
          </w:p>
        </w:tc>
        <w:tc>
          <w:tcPr>
            <w:tcW w:w="2484" w:type="dxa"/>
          </w:tcPr>
          <w:p w14:paraId="52F268CA" w14:textId="77777777" w:rsidR="005B4145" w:rsidRDefault="00000000">
            <w:r>
              <w:t>Link-local (quy ước)</w:t>
            </w:r>
          </w:p>
        </w:tc>
      </w:tr>
      <w:tr w:rsidR="005B4145" w14:paraId="0C3851B9" w14:textId="77777777">
        <w:trPr>
          <w:jc w:val="center"/>
        </w:trPr>
        <w:tc>
          <w:tcPr>
            <w:tcW w:w="2484" w:type="dxa"/>
          </w:tcPr>
          <w:p w14:paraId="11A00E6C" w14:textId="77777777" w:rsidR="005B4145" w:rsidRDefault="00000000">
            <w:r>
              <w:t>PC3</w:t>
            </w:r>
          </w:p>
        </w:tc>
        <w:tc>
          <w:tcPr>
            <w:tcW w:w="2484" w:type="dxa"/>
          </w:tcPr>
          <w:p w14:paraId="44560287" w14:textId="77777777" w:rsidR="005B4145" w:rsidRDefault="00000000">
            <w:r>
              <w:t>Fa0</w:t>
            </w:r>
          </w:p>
        </w:tc>
        <w:tc>
          <w:tcPr>
            <w:tcW w:w="2484" w:type="dxa"/>
          </w:tcPr>
          <w:p w14:paraId="32ABBED9" w14:textId="77777777" w:rsidR="005B4145" w:rsidRDefault="00000000">
            <w:r>
              <w:t>2001:DB8:15:1::10/64</w:t>
            </w:r>
          </w:p>
        </w:tc>
        <w:tc>
          <w:tcPr>
            <w:tcW w:w="2484" w:type="dxa"/>
          </w:tcPr>
          <w:p w14:paraId="01C56174" w14:textId="77777777" w:rsidR="005B4145" w:rsidRDefault="00000000">
            <w:r>
              <w:t>IPv6 Client</w:t>
            </w:r>
          </w:p>
        </w:tc>
      </w:tr>
      <w:tr w:rsidR="005B4145" w14:paraId="65859310" w14:textId="77777777">
        <w:trPr>
          <w:jc w:val="center"/>
        </w:trPr>
        <w:tc>
          <w:tcPr>
            <w:tcW w:w="2484" w:type="dxa"/>
          </w:tcPr>
          <w:p w14:paraId="67A3CA9F" w14:textId="77777777" w:rsidR="005B4145" w:rsidRDefault="00000000">
            <w:r>
              <w:t>PC4</w:t>
            </w:r>
          </w:p>
        </w:tc>
        <w:tc>
          <w:tcPr>
            <w:tcW w:w="2484" w:type="dxa"/>
          </w:tcPr>
          <w:p w14:paraId="11A1313D" w14:textId="77777777" w:rsidR="005B4145" w:rsidRDefault="00000000">
            <w:r>
              <w:t>Fa0</w:t>
            </w:r>
          </w:p>
        </w:tc>
        <w:tc>
          <w:tcPr>
            <w:tcW w:w="2484" w:type="dxa"/>
          </w:tcPr>
          <w:p w14:paraId="6FEAA289" w14:textId="77777777" w:rsidR="005B4145" w:rsidRDefault="00000000">
            <w:r>
              <w:t>2001:DB8:15:1::20/64</w:t>
            </w:r>
          </w:p>
        </w:tc>
        <w:tc>
          <w:tcPr>
            <w:tcW w:w="2484" w:type="dxa"/>
          </w:tcPr>
          <w:p w14:paraId="176A5683" w14:textId="77777777" w:rsidR="005B4145" w:rsidRDefault="00000000">
            <w:r>
              <w:t>IPv6 Client</w:t>
            </w:r>
          </w:p>
        </w:tc>
      </w:tr>
    </w:tbl>
    <w:p w14:paraId="5067C4D9" w14:textId="77777777" w:rsidR="005B4145" w:rsidRDefault="00000000">
      <w:r>
        <w:t>IPv6 Network: 2001:DB8:15:1::/64</w:t>
      </w:r>
    </w:p>
    <w:p w14:paraId="37F79239" w14:textId="77777777" w:rsidR="005B4145" w:rsidRDefault="00000000">
      <w:r>
        <w:t>Default Gateway PC3: 2001:DB8:15:1::1</w:t>
      </w:r>
    </w:p>
    <w:p w14:paraId="2FB162EF" w14:textId="77777777" w:rsidR="005B4145" w:rsidRDefault="00000000">
      <w:r>
        <w:t>Default Gateway PC4: 2001:DB8:15:1::1</w:t>
      </w:r>
    </w:p>
    <w:p w14:paraId="432D3694" w14:textId="77777777" w:rsidR="005B4145" w:rsidRDefault="00000000">
      <w:r>
        <w:t>Topology: PC3 + PC4 — Switch — Router0</w:t>
      </w:r>
    </w:p>
    <w:p w14:paraId="389397BE" w14:textId="77777777" w:rsidR="005B4145" w:rsidRDefault="00000000">
      <w:r>
        <w:t>Router0 G0/0: 2001:DB8:15:1::1/64</w:t>
      </w:r>
    </w:p>
    <w:p w14:paraId="113134E9" w14:textId="77777777" w:rsidR="005B4145" w:rsidRDefault="00000000">
      <w:r>
        <w:t>PC3: 2001:DB8:15:1::10/64</w:t>
      </w:r>
    </w:p>
    <w:p w14:paraId="27C77CCD" w14:textId="77777777" w:rsidR="005B4145" w:rsidRDefault="00000000">
      <w:r>
        <w:t>PC4: 2001:DB8:15:1::20/64</w:t>
      </w:r>
    </w:p>
    <w:p w14:paraId="0DCF3F2F" w14:textId="0E13CB86" w:rsidR="004E7E41" w:rsidRDefault="004E7E41">
      <w:r>
        <w:rPr>
          <w:noProof/>
        </w:rPr>
        <w:lastRenderedPageBreak/>
        <w:drawing>
          <wp:inline distT="0" distB="0" distL="0" distR="0" wp14:anchorId="28739026" wp14:editId="352EBBDE">
            <wp:extent cx="6309360" cy="3829685"/>
            <wp:effectExtent l="0" t="0" r="0" b="0"/>
            <wp:docPr id="12022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09515" name=""/>
                    <pic:cNvPicPr/>
                  </pic:nvPicPr>
                  <pic:blipFill>
                    <a:blip r:embed="rId6"/>
                    <a:stretch>
                      <a:fillRect/>
                    </a:stretch>
                  </pic:blipFill>
                  <pic:spPr>
                    <a:xfrm>
                      <a:off x="0" y="0"/>
                      <a:ext cx="6309360" cy="3829685"/>
                    </a:xfrm>
                    <a:prstGeom prst="rect">
                      <a:avLst/>
                    </a:prstGeom>
                  </pic:spPr>
                </pic:pic>
              </a:graphicData>
            </a:graphic>
          </wp:inline>
        </w:drawing>
      </w:r>
    </w:p>
    <w:p w14:paraId="2B0B9A1E" w14:textId="77777777" w:rsidR="005B4145" w:rsidRDefault="00000000">
      <w:r>
        <w:rPr>
          <w:b/>
        </w:rPr>
        <w:t xml:space="preserve">Lưu ý: </w:t>
      </w:r>
    </w:p>
    <w:p w14:paraId="77243BF9" w14:textId="77777777" w:rsidR="005B4145" w:rsidRDefault="00000000">
      <w:r>
        <w:t>Địa chỉ global IPv6 của Router0 được lấy đúng theo đề bài. Địa chỉ link-local FE80::1 được quy ước để dễ kiểm tra; nếu Packet Tracer tự sinh một địa chỉ link-local khác, hãy sử dụng địa chỉ thực tế hiển thị bằng show ipv6 interface brief khi ping link-local.</w:t>
      </w:r>
    </w:p>
    <w:p w14:paraId="441DBFCF" w14:textId="77777777" w:rsidR="005B4145" w:rsidRDefault="00000000">
      <w:r>
        <w:rPr>
          <w:b/>
          <w:sz w:val="28"/>
        </w:rPr>
        <w:t>3. Các bước thực hiện</w:t>
      </w:r>
    </w:p>
    <w:p w14:paraId="445447E2" w14:textId="77777777" w:rsidR="005B4145" w:rsidRDefault="00000000">
      <w:r>
        <w:rPr>
          <w:b/>
        </w:rPr>
        <w:t>Bước 1. Bật IPv6 unicast routing trên Router0</w:t>
      </w:r>
    </w:p>
    <w:p w14:paraId="70568137" w14:textId="77777777" w:rsidR="005B4145" w:rsidRDefault="00000000">
      <w:r>
        <w:rPr>
          <w:rFonts w:ascii="Consolas" w:hAnsi="Consolas"/>
          <w:color w:val="FF0000"/>
          <w:sz w:val="21"/>
        </w:rPr>
        <w:t>enable</w:t>
      </w:r>
    </w:p>
    <w:p w14:paraId="41A80C33" w14:textId="77777777" w:rsidR="005B4145" w:rsidRDefault="00000000">
      <w:r>
        <w:rPr>
          <w:rFonts w:ascii="Consolas" w:hAnsi="Consolas"/>
          <w:color w:val="FF0000"/>
          <w:sz w:val="21"/>
        </w:rPr>
        <w:t>configure terminal</w:t>
      </w:r>
    </w:p>
    <w:p w14:paraId="66E8C5AF" w14:textId="77777777" w:rsidR="005B4145" w:rsidRDefault="00000000">
      <w:r>
        <w:rPr>
          <w:rFonts w:ascii="Consolas" w:hAnsi="Consolas"/>
          <w:color w:val="FF0000"/>
          <w:sz w:val="21"/>
        </w:rPr>
        <w:t>ipv6 unicast-routing</w:t>
      </w:r>
    </w:p>
    <w:p w14:paraId="0AF4BD85" w14:textId="77777777" w:rsidR="005B4145" w:rsidRDefault="00000000">
      <w:r>
        <w:rPr>
          <w:rFonts w:ascii="Consolas" w:hAnsi="Consolas"/>
          <w:color w:val="FF0000"/>
          <w:sz w:val="21"/>
        </w:rPr>
        <w:t>exit</w:t>
      </w:r>
    </w:p>
    <w:p w14:paraId="6A173CDA" w14:textId="77777777" w:rsidR="005B4145" w:rsidRDefault="00000000">
      <w:r>
        <w:rPr>
          <w:b/>
        </w:rPr>
        <w:t>Bước 2. Cấu hình IPv6 cho interface G0/0</w:t>
      </w:r>
    </w:p>
    <w:p w14:paraId="1886777A" w14:textId="77777777" w:rsidR="005B4145" w:rsidRDefault="00000000">
      <w:r>
        <w:rPr>
          <w:rFonts w:ascii="Consolas" w:hAnsi="Consolas"/>
          <w:color w:val="FF0000"/>
          <w:sz w:val="21"/>
        </w:rPr>
        <w:t>interface g0/0</w:t>
      </w:r>
    </w:p>
    <w:p w14:paraId="79A23598" w14:textId="77777777" w:rsidR="005B4145" w:rsidRDefault="00000000">
      <w:r>
        <w:rPr>
          <w:rFonts w:ascii="Consolas" w:hAnsi="Consolas"/>
          <w:color w:val="FF0000"/>
          <w:sz w:val="21"/>
        </w:rPr>
        <w:t>ipv6 address 2001:DB8:15:1::1/64</w:t>
      </w:r>
    </w:p>
    <w:p w14:paraId="5EEF03D9" w14:textId="77777777" w:rsidR="005B4145" w:rsidRDefault="00000000">
      <w:r>
        <w:rPr>
          <w:rFonts w:ascii="Consolas" w:hAnsi="Consolas"/>
          <w:color w:val="FF0000"/>
          <w:sz w:val="21"/>
        </w:rPr>
        <w:t>ipv6 address FE80::1 link-local</w:t>
      </w:r>
    </w:p>
    <w:p w14:paraId="127390F3" w14:textId="77777777" w:rsidR="005B4145" w:rsidRDefault="00000000">
      <w:r>
        <w:rPr>
          <w:rFonts w:ascii="Consolas" w:hAnsi="Consolas"/>
          <w:color w:val="FF0000"/>
          <w:sz w:val="21"/>
        </w:rPr>
        <w:t>no shutdown</w:t>
      </w:r>
    </w:p>
    <w:p w14:paraId="768C6A14" w14:textId="77777777" w:rsidR="005B4145" w:rsidRDefault="00000000">
      <w:r>
        <w:rPr>
          <w:rFonts w:ascii="Consolas" w:hAnsi="Consolas"/>
          <w:color w:val="FF0000"/>
          <w:sz w:val="21"/>
        </w:rPr>
        <w:t>exit</w:t>
      </w:r>
    </w:p>
    <w:p w14:paraId="03CE7D20" w14:textId="77777777" w:rsidR="005B4145" w:rsidRDefault="00000000">
      <w:r>
        <w:rPr>
          <w:b/>
        </w:rPr>
        <w:lastRenderedPageBreak/>
        <w:t>Bước 3. Cấu hình IPv6 cho PC3</w:t>
      </w:r>
    </w:p>
    <w:p w14:paraId="23A2F1D8" w14:textId="77777777" w:rsidR="005B4145" w:rsidRDefault="00000000">
      <w:r>
        <w:t>Vào PC3 → Desktop → IP Configuration → IPv6 Configuration.</w:t>
      </w:r>
    </w:p>
    <w:p w14:paraId="3D24AE4E" w14:textId="77777777" w:rsidR="005B4145" w:rsidRDefault="00000000">
      <w:r>
        <w:rPr>
          <w:rFonts w:ascii="Consolas" w:hAnsi="Consolas"/>
          <w:color w:val="FF0000"/>
          <w:sz w:val="21"/>
        </w:rPr>
        <w:t>IPv6 Address: 2001:DB8:15:1::10</w:t>
      </w:r>
    </w:p>
    <w:p w14:paraId="433FC113" w14:textId="77777777" w:rsidR="005B4145" w:rsidRDefault="00000000">
      <w:r>
        <w:rPr>
          <w:rFonts w:ascii="Consolas" w:hAnsi="Consolas"/>
          <w:color w:val="FF0000"/>
          <w:sz w:val="21"/>
        </w:rPr>
        <w:t>Prefix Length: 64</w:t>
      </w:r>
    </w:p>
    <w:p w14:paraId="7FDECE77" w14:textId="77777777" w:rsidR="005B4145" w:rsidRDefault="00000000">
      <w:pPr>
        <w:rPr>
          <w:rFonts w:ascii="Consolas" w:hAnsi="Consolas"/>
          <w:color w:val="FF0000"/>
          <w:sz w:val="21"/>
        </w:rPr>
      </w:pPr>
      <w:r>
        <w:rPr>
          <w:rFonts w:ascii="Consolas" w:hAnsi="Consolas"/>
          <w:color w:val="FF0000"/>
          <w:sz w:val="21"/>
        </w:rPr>
        <w:t>Default Gateway: 2001:DB8:15:1::1</w:t>
      </w:r>
    </w:p>
    <w:p w14:paraId="16AD4D45" w14:textId="24CF48D2" w:rsidR="004E7E41" w:rsidRDefault="004E7E41">
      <w:r>
        <w:rPr>
          <w:noProof/>
        </w:rPr>
        <w:drawing>
          <wp:inline distT="0" distB="0" distL="0" distR="0" wp14:anchorId="3F295890" wp14:editId="3B4FA993">
            <wp:extent cx="6309360" cy="2228215"/>
            <wp:effectExtent l="0" t="0" r="0" b="635"/>
            <wp:docPr id="160653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3679" name=""/>
                    <pic:cNvPicPr/>
                  </pic:nvPicPr>
                  <pic:blipFill>
                    <a:blip r:embed="rId7"/>
                    <a:stretch>
                      <a:fillRect/>
                    </a:stretch>
                  </pic:blipFill>
                  <pic:spPr>
                    <a:xfrm>
                      <a:off x="0" y="0"/>
                      <a:ext cx="6309360" cy="2228215"/>
                    </a:xfrm>
                    <a:prstGeom prst="rect">
                      <a:avLst/>
                    </a:prstGeom>
                  </pic:spPr>
                </pic:pic>
              </a:graphicData>
            </a:graphic>
          </wp:inline>
        </w:drawing>
      </w:r>
    </w:p>
    <w:p w14:paraId="21A39FE5" w14:textId="77777777" w:rsidR="005B4145" w:rsidRDefault="00000000">
      <w:r>
        <w:rPr>
          <w:b/>
        </w:rPr>
        <w:t>Bước 4. Cấu hình IPv6 cho PC4</w:t>
      </w:r>
    </w:p>
    <w:p w14:paraId="1D39E6FD" w14:textId="77777777" w:rsidR="005B4145" w:rsidRDefault="00000000">
      <w:r>
        <w:t>Vào PC4 → Desktop → IP Configuration → IPv6 Configuration.</w:t>
      </w:r>
    </w:p>
    <w:p w14:paraId="515F46BC" w14:textId="77777777" w:rsidR="005B4145" w:rsidRDefault="00000000">
      <w:r>
        <w:rPr>
          <w:rFonts w:ascii="Consolas" w:hAnsi="Consolas"/>
          <w:color w:val="FF0000"/>
          <w:sz w:val="21"/>
        </w:rPr>
        <w:t>IPv6 Address: 2001:DB8:15:1::20</w:t>
      </w:r>
    </w:p>
    <w:p w14:paraId="4F29776F" w14:textId="77777777" w:rsidR="005B4145" w:rsidRDefault="00000000">
      <w:r>
        <w:rPr>
          <w:rFonts w:ascii="Consolas" w:hAnsi="Consolas"/>
          <w:color w:val="FF0000"/>
          <w:sz w:val="21"/>
        </w:rPr>
        <w:t>Prefix Length: 64</w:t>
      </w:r>
    </w:p>
    <w:p w14:paraId="04D7AEB3" w14:textId="77777777" w:rsidR="005B4145" w:rsidRDefault="00000000">
      <w:pPr>
        <w:rPr>
          <w:rFonts w:ascii="Consolas" w:hAnsi="Consolas"/>
          <w:color w:val="FF0000"/>
          <w:sz w:val="21"/>
        </w:rPr>
      </w:pPr>
      <w:r>
        <w:rPr>
          <w:rFonts w:ascii="Consolas" w:hAnsi="Consolas"/>
          <w:color w:val="FF0000"/>
          <w:sz w:val="21"/>
        </w:rPr>
        <w:t>Default Gateway: 2001:DB8:15:1::1</w:t>
      </w:r>
    </w:p>
    <w:p w14:paraId="1A2584F8" w14:textId="11E5E1CC" w:rsidR="004E7E41" w:rsidRDefault="004E7E41">
      <w:r>
        <w:rPr>
          <w:noProof/>
        </w:rPr>
        <w:drawing>
          <wp:inline distT="0" distB="0" distL="0" distR="0" wp14:anchorId="3B14001D" wp14:editId="6E94D83B">
            <wp:extent cx="6309360" cy="1732915"/>
            <wp:effectExtent l="0" t="0" r="0" b="635"/>
            <wp:docPr id="6638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1493" name=""/>
                    <pic:cNvPicPr/>
                  </pic:nvPicPr>
                  <pic:blipFill>
                    <a:blip r:embed="rId8"/>
                    <a:stretch>
                      <a:fillRect/>
                    </a:stretch>
                  </pic:blipFill>
                  <pic:spPr>
                    <a:xfrm>
                      <a:off x="0" y="0"/>
                      <a:ext cx="6309360" cy="1732915"/>
                    </a:xfrm>
                    <a:prstGeom prst="rect">
                      <a:avLst/>
                    </a:prstGeom>
                  </pic:spPr>
                </pic:pic>
              </a:graphicData>
            </a:graphic>
          </wp:inline>
        </w:drawing>
      </w:r>
    </w:p>
    <w:p w14:paraId="6155C68B" w14:textId="77777777" w:rsidR="005B4145" w:rsidRDefault="00000000">
      <w:r>
        <w:rPr>
          <w:b/>
        </w:rPr>
        <w:t>Bước 5. Kiểm tra IPv6 trên Router</w:t>
      </w:r>
    </w:p>
    <w:p w14:paraId="32AEA135" w14:textId="77777777" w:rsidR="005B4145" w:rsidRDefault="00000000">
      <w:r>
        <w:rPr>
          <w:rFonts w:ascii="Consolas" w:hAnsi="Consolas"/>
          <w:color w:val="FF0000"/>
          <w:sz w:val="21"/>
        </w:rPr>
        <w:t>show ipv6 interface brief</w:t>
      </w:r>
    </w:p>
    <w:p w14:paraId="706B3881" w14:textId="77777777" w:rsidR="005B4145" w:rsidRDefault="00000000">
      <w:r>
        <w:t>Kiểm tra G0/0 có địa chỉ 2001:DB8:15:1::1 và trạng thái interface/line protocol ở trạng thái up. Đồng thời quan sát địa chỉ link-local của interface.</w:t>
      </w:r>
    </w:p>
    <w:p w14:paraId="7651561B" w14:textId="74CDC4B5" w:rsidR="004E7E41" w:rsidRDefault="004E7E41">
      <w:r>
        <w:rPr>
          <w:noProof/>
        </w:rPr>
        <w:lastRenderedPageBreak/>
        <w:drawing>
          <wp:inline distT="0" distB="0" distL="0" distR="0" wp14:anchorId="150058FB" wp14:editId="431C69EA">
            <wp:extent cx="6309360" cy="1455420"/>
            <wp:effectExtent l="0" t="0" r="0" b="0"/>
            <wp:docPr id="207796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69819" name=""/>
                    <pic:cNvPicPr/>
                  </pic:nvPicPr>
                  <pic:blipFill>
                    <a:blip r:embed="rId9"/>
                    <a:stretch>
                      <a:fillRect/>
                    </a:stretch>
                  </pic:blipFill>
                  <pic:spPr>
                    <a:xfrm>
                      <a:off x="0" y="0"/>
                      <a:ext cx="6309360" cy="1455420"/>
                    </a:xfrm>
                    <a:prstGeom prst="rect">
                      <a:avLst/>
                    </a:prstGeom>
                  </pic:spPr>
                </pic:pic>
              </a:graphicData>
            </a:graphic>
          </wp:inline>
        </w:drawing>
      </w:r>
    </w:p>
    <w:p w14:paraId="5C63AD4A" w14:textId="77777777" w:rsidR="005B4145" w:rsidRDefault="00000000">
      <w:r>
        <w:rPr>
          <w:b/>
        </w:rPr>
        <w:t>Bước 6. Kiểm tra IPv6 trên PC</w:t>
      </w:r>
    </w:p>
    <w:p w14:paraId="76FBD69B" w14:textId="77777777" w:rsidR="005B4145" w:rsidRDefault="00000000">
      <w:r>
        <w:t>Trên PC3 và PC4, mở Command Prompt:</w:t>
      </w:r>
    </w:p>
    <w:p w14:paraId="3664F9A3" w14:textId="77777777" w:rsidR="005B4145" w:rsidRDefault="00000000">
      <w:r>
        <w:rPr>
          <w:rFonts w:ascii="Consolas" w:hAnsi="Consolas"/>
          <w:color w:val="FF0000"/>
          <w:sz w:val="21"/>
        </w:rPr>
        <w:t>ipconfig</w:t>
      </w:r>
    </w:p>
    <w:p w14:paraId="5AC9A978" w14:textId="77777777" w:rsidR="005B4145" w:rsidRDefault="00000000">
      <w:r>
        <w:t>Kiểm tra PC3 có 2001:DB8:15:1::10 và PC4 có 2001:DB8:15:1::20, đồng thời kiểm tra prefix length và gateway.</w:t>
      </w:r>
    </w:p>
    <w:p w14:paraId="6F9E5467" w14:textId="4BF12A7F" w:rsidR="004E7E41" w:rsidRDefault="004E7E41">
      <w:r>
        <w:rPr>
          <w:noProof/>
        </w:rPr>
        <w:drawing>
          <wp:inline distT="0" distB="0" distL="0" distR="0" wp14:anchorId="7DF81822" wp14:editId="5854CBE8">
            <wp:extent cx="6309360" cy="3357880"/>
            <wp:effectExtent l="0" t="0" r="0" b="0"/>
            <wp:docPr id="11644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03878" name=""/>
                    <pic:cNvPicPr/>
                  </pic:nvPicPr>
                  <pic:blipFill>
                    <a:blip r:embed="rId10"/>
                    <a:stretch>
                      <a:fillRect/>
                    </a:stretch>
                  </pic:blipFill>
                  <pic:spPr>
                    <a:xfrm>
                      <a:off x="0" y="0"/>
                      <a:ext cx="6309360" cy="3357880"/>
                    </a:xfrm>
                    <a:prstGeom prst="rect">
                      <a:avLst/>
                    </a:prstGeom>
                  </pic:spPr>
                </pic:pic>
              </a:graphicData>
            </a:graphic>
          </wp:inline>
        </w:drawing>
      </w:r>
    </w:p>
    <w:p w14:paraId="7869473B" w14:textId="64B3F1BF" w:rsidR="004E7E41" w:rsidRDefault="004E7E41">
      <w:r>
        <w:rPr>
          <w:noProof/>
        </w:rPr>
        <w:lastRenderedPageBreak/>
        <w:drawing>
          <wp:inline distT="0" distB="0" distL="0" distR="0" wp14:anchorId="664E283E" wp14:editId="4A8778D5">
            <wp:extent cx="6309360" cy="3763645"/>
            <wp:effectExtent l="0" t="0" r="0" b="8255"/>
            <wp:docPr id="6399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2333" name=""/>
                    <pic:cNvPicPr/>
                  </pic:nvPicPr>
                  <pic:blipFill>
                    <a:blip r:embed="rId11"/>
                    <a:stretch>
                      <a:fillRect/>
                    </a:stretch>
                  </pic:blipFill>
                  <pic:spPr>
                    <a:xfrm>
                      <a:off x="0" y="0"/>
                      <a:ext cx="6309360" cy="3763645"/>
                    </a:xfrm>
                    <a:prstGeom prst="rect">
                      <a:avLst/>
                    </a:prstGeom>
                  </pic:spPr>
                </pic:pic>
              </a:graphicData>
            </a:graphic>
          </wp:inline>
        </w:drawing>
      </w:r>
    </w:p>
    <w:p w14:paraId="057756D6" w14:textId="77777777" w:rsidR="005B4145" w:rsidRDefault="00000000">
      <w:r>
        <w:rPr>
          <w:b/>
          <w:sz w:val="28"/>
        </w:rPr>
        <w:t>4. Kiểm tra kết nối</w:t>
      </w:r>
    </w:p>
    <w:p w14:paraId="4E4AF4FB" w14:textId="77777777" w:rsidR="005B4145" w:rsidRDefault="00000000">
      <w:r>
        <w:rPr>
          <w:b/>
        </w:rPr>
        <w:t>4.1. Ping Router bằng IPv6 từ PC3</w:t>
      </w:r>
    </w:p>
    <w:p w14:paraId="2CA52597" w14:textId="77777777" w:rsidR="005B4145" w:rsidRDefault="00000000">
      <w:r>
        <w:rPr>
          <w:rFonts w:ascii="Consolas" w:hAnsi="Consolas"/>
          <w:color w:val="FF0000"/>
          <w:sz w:val="21"/>
        </w:rPr>
        <w:t>ping 2001:DB8:15:1::1</w:t>
      </w:r>
    </w:p>
    <w:p w14:paraId="569FD49E" w14:textId="77777777" w:rsidR="005B4145" w:rsidRDefault="00000000">
      <w:r>
        <w:t>Ping thành công chứng tỏ PC3 liên lạc được với IPv6 gateway.</w:t>
      </w:r>
    </w:p>
    <w:p w14:paraId="4CAC852B" w14:textId="77777777" w:rsidR="005B4145" w:rsidRDefault="00000000">
      <w:r>
        <w:rPr>
          <w:b/>
        </w:rPr>
        <w:t>4.2. Ping Router bằng IPv6 từ PC4</w:t>
      </w:r>
    </w:p>
    <w:p w14:paraId="117D9F50" w14:textId="77777777" w:rsidR="005B4145" w:rsidRDefault="00000000">
      <w:r>
        <w:rPr>
          <w:rFonts w:ascii="Consolas" w:hAnsi="Consolas"/>
          <w:color w:val="FF0000"/>
          <w:sz w:val="21"/>
        </w:rPr>
        <w:t>ping 2001:DB8:15:1::1</w:t>
      </w:r>
    </w:p>
    <w:p w14:paraId="1B5567A1" w14:textId="77777777" w:rsidR="005B4145" w:rsidRDefault="00000000">
      <w:r>
        <w:t>Ping thành công chứng tỏ PC4 liên lạc được với IPv6 gateway.</w:t>
      </w:r>
    </w:p>
    <w:p w14:paraId="36753B5E" w14:textId="77777777" w:rsidR="005B4145" w:rsidRDefault="00000000">
      <w:r>
        <w:rPr>
          <w:b/>
        </w:rPr>
        <w:t>4.3. Ping PC4 từ PC3</w:t>
      </w:r>
    </w:p>
    <w:p w14:paraId="4A73619C" w14:textId="77777777" w:rsidR="005B4145" w:rsidRDefault="00000000">
      <w:r>
        <w:rPr>
          <w:rFonts w:ascii="Consolas" w:hAnsi="Consolas"/>
          <w:color w:val="FF0000"/>
          <w:sz w:val="21"/>
        </w:rPr>
        <w:t>ping 2001:DB8:15:1::20</w:t>
      </w:r>
    </w:p>
    <w:p w14:paraId="47747D0E" w14:textId="77777777" w:rsidR="005B4145" w:rsidRDefault="00000000">
      <w:r>
        <w:t>Ping thành công chứng tỏ hai PC giao tiếp được trong cùng mạng IPv6.</w:t>
      </w:r>
    </w:p>
    <w:p w14:paraId="5AEE64B1" w14:textId="77777777" w:rsidR="005B4145" w:rsidRDefault="00000000">
      <w:r>
        <w:rPr>
          <w:b/>
        </w:rPr>
        <w:t>4.4. Ping PC3 từ PC4</w:t>
      </w:r>
    </w:p>
    <w:p w14:paraId="0699B5A4" w14:textId="77777777" w:rsidR="005B4145" w:rsidRDefault="00000000">
      <w:r>
        <w:rPr>
          <w:rFonts w:ascii="Consolas" w:hAnsi="Consolas"/>
          <w:color w:val="FF0000"/>
          <w:sz w:val="21"/>
        </w:rPr>
        <w:t>ping 2001:DB8:15:1::10</w:t>
      </w:r>
    </w:p>
    <w:p w14:paraId="51DA182A" w14:textId="77777777" w:rsidR="005B4145" w:rsidRDefault="00000000">
      <w:r>
        <w:t>Ping thành công chứng tỏ kết nối IPv6 hai chiều giữa hai PC hoạt động.</w:t>
      </w:r>
    </w:p>
    <w:p w14:paraId="77ABA797" w14:textId="5FC1952B" w:rsidR="004E7E41" w:rsidRDefault="004E7E41">
      <w:r>
        <w:rPr>
          <w:noProof/>
        </w:rPr>
        <w:lastRenderedPageBreak/>
        <w:drawing>
          <wp:inline distT="0" distB="0" distL="0" distR="0" wp14:anchorId="20848B1C" wp14:editId="6D38DF82">
            <wp:extent cx="6309360" cy="3612515"/>
            <wp:effectExtent l="0" t="0" r="0" b="6985"/>
            <wp:docPr id="212951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10711" name=""/>
                    <pic:cNvPicPr/>
                  </pic:nvPicPr>
                  <pic:blipFill>
                    <a:blip r:embed="rId12"/>
                    <a:stretch>
                      <a:fillRect/>
                    </a:stretch>
                  </pic:blipFill>
                  <pic:spPr>
                    <a:xfrm>
                      <a:off x="0" y="0"/>
                      <a:ext cx="6309360" cy="3612515"/>
                    </a:xfrm>
                    <a:prstGeom prst="rect">
                      <a:avLst/>
                    </a:prstGeom>
                  </pic:spPr>
                </pic:pic>
              </a:graphicData>
            </a:graphic>
          </wp:inline>
        </w:drawing>
      </w:r>
    </w:p>
    <w:p w14:paraId="5F01992F" w14:textId="65FD2232" w:rsidR="004E7E41" w:rsidRDefault="004E7E41">
      <w:r>
        <w:rPr>
          <w:noProof/>
        </w:rPr>
        <w:drawing>
          <wp:inline distT="0" distB="0" distL="0" distR="0" wp14:anchorId="3B15CBEE" wp14:editId="2C13DEFA">
            <wp:extent cx="6309360" cy="3336925"/>
            <wp:effectExtent l="0" t="0" r="0" b="0"/>
            <wp:docPr id="159071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4713" name=""/>
                    <pic:cNvPicPr/>
                  </pic:nvPicPr>
                  <pic:blipFill>
                    <a:blip r:embed="rId13"/>
                    <a:stretch>
                      <a:fillRect/>
                    </a:stretch>
                  </pic:blipFill>
                  <pic:spPr>
                    <a:xfrm>
                      <a:off x="0" y="0"/>
                      <a:ext cx="6309360" cy="3336925"/>
                    </a:xfrm>
                    <a:prstGeom prst="rect">
                      <a:avLst/>
                    </a:prstGeom>
                  </pic:spPr>
                </pic:pic>
              </a:graphicData>
            </a:graphic>
          </wp:inline>
        </w:drawing>
      </w:r>
    </w:p>
    <w:p w14:paraId="5BA19084" w14:textId="77777777" w:rsidR="004E7E41" w:rsidRDefault="004E7E41"/>
    <w:p w14:paraId="36DDD6F4" w14:textId="77777777" w:rsidR="005B4145" w:rsidRDefault="00000000">
      <w:r>
        <w:rPr>
          <w:b/>
          <w:sz w:val="28"/>
        </w:rPr>
        <w:t>5. Kiểm tra Link-local và Neighbor Discovery</w:t>
      </w:r>
    </w:p>
    <w:p w14:paraId="778C245B" w14:textId="77777777" w:rsidR="005B4145" w:rsidRDefault="00000000">
      <w:r>
        <w:rPr>
          <w:b/>
        </w:rPr>
        <w:t>5.1. Xem địa chỉ link-local</w:t>
      </w:r>
    </w:p>
    <w:p w14:paraId="565BAF78" w14:textId="77777777" w:rsidR="005B4145" w:rsidRDefault="00000000">
      <w:r>
        <w:rPr>
          <w:rFonts w:ascii="Consolas" w:hAnsi="Consolas"/>
          <w:color w:val="FF0000"/>
          <w:sz w:val="21"/>
        </w:rPr>
        <w:t>show ipv6 interface brief</w:t>
      </w:r>
    </w:p>
    <w:p w14:paraId="1667648A" w14:textId="77777777" w:rsidR="005B4145" w:rsidRDefault="00000000">
      <w:r>
        <w:lastRenderedPageBreak/>
        <w:t>Quan sát địa chỉ link-local của G0/0. Nếu đã cấu hình FE80::1 thì Router0 sẽ sử dụng FE80::1 trên interface này.</w:t>
      </w:r>
    </w:p>
    <w:p w14:paraId="1788C2B9" w14:textId="77777777" w:rsidR="005B4145" w:rsidRDefault="00000000">
      <w:r>
        <w:rPr>
          <w:b/>
        </w:rPr>
        <w:t>5.2. Kiểm tra neighbor table</w:t>
      </w:r>
    </w:p>
    <w:p w14:paraId="74A2FCB5" w14:textId="77777777" w:rsidR="005B4145" w:rsidRDefault="00000000">
      <w:r>
        <w:rPr>
          <w:rFonts w:ascii="Consolas" w:hAnsi="Consolas"/>
          <w:color w:val="FF0000"/>
          <w:sz w:val="21"/>
        </w:rPr>
        <w:t>show ipv6 neighbors</w:t>
      </w:r>
    </w:p>
    <w:p w14:paraId="2BC5B33A" w14:textId="77777777" w:rsidR="005B4145" w:rsidRDefault="00000000">
      <w:r>
        <w:t>Kiểm tra bảng neighbor của Router0. Sau khi PC3/PC4 thực hiện ping IPv6, thông tin về các thiết bị lân cận có thể xuất hiện trong bảng neighbor.</w:t>
      </w:r>
    </w:p>
    <w:p w14:paraId="5A797B21" w14:textId="77777777" w:rsidR="005B4145" w:rsidRDefault="00000000">
      <w:r>
        <w:rPr>
          <w:b/>
        </w:rPr>
        <w:t>5.3. Kiểm tra IPv6 routing table</w:t>
      </w:r>
    </w:p>
    <w:p w14:paraId="017590A3" w14:textId="77777777" w:rsidR="005B4145" w:rsidRDefault="00000000">
      <w:r>
        <w:rPr>
          <w:rFonts w:ascii="Consolas" w:hAnsi="Consolas"/>
          <w:color w:val="FF0000"/>
          <w:sz w:val="21"/>
        </w:rPr>
        <w:t>show ipv6 route</w:t>
      </w:r>
    </w:p>
    <w:p w14:paraId="163A630E" w14:textId="77777777" w:rsidR="005B4145" w:rsidRDefault="00000000">
      <w:r>
        <w:t>Kiểm tra mạng 2001:DB8:15:1::/64 được Router0 nhận diện trên interface G0/0.</w:t>
      </w:r>
    </w:p>
    <w:p w14:paraId="07CB3EA3" w14:textId="20134581" w:rsidR="004E7E41" w:rsidRDefault="004E7E41">
      <w:r>
        <w:rPr>
          <w:noProof/>
        </w:rPr>
        <w:drawing>
          <wp:inline distT="0" distB="0" distL="0" distR="0" wp14:anchorId="1E5E30CB" wp14:editId="54F42A57">
            <wp:extent cx="6309360" cy="3316605"/>
            <wp:effectExtent l="0" t="0" r="0" b="0"/>
            <wp:docPr id="175684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47910" name=""/>
                    <pic:cNvPicPr/>
                  </pic:nvPicPr>
                  <pic:blipFill>
                    <a:blip r:embed="rId14"/>
                    <a:stretch>
                      <a:fillRect/>
                    </a:stretch>
                  </pic:blipFill>
                  <pic:spPr>
                    <a:xfrm>
                      <a:off x="0" y="0"/>
                      <a:ext cx="6309360" cy="3316605"/>
                    </a:xfrm>
                    <a:prstGeom prst="rect">
                      <a:avLst/>
                    </a:prstGeom>
                  </pic:spPr>
                </pic:pic>
              </a:graphicData>
            </a:graphic>
          </wp:inline>
        </w:drawing>
      </w:r>
    </w:p>
    <w:p w14:paraId="58F6DF83" w14:textId="77777777" w:rsidR="005B4145" w:rsidRDefault="00000000">
      <w:r>
        <w:rPr>
          <w:b/>
          <w:sz w:val="28"/>
        </w:rPr>
        <w:t>6. Kết quả</w:t>
      </w:r>
    </w:p>
    <w:p w14:paraId="11E97840" w14:textId="77777777" w:rsidR="005B4145" w:rsidRDefault="00000000">
      <w:pPr>
        <w:pStyle w:val="ListBullet"/>
      </w:pPr>
      <w:r>
        <w:t>Router0 được bật IPv6 unicast routing.</w:t>
      </w:r>
    </w:p>
    <w:p w14:paraId="44B6EE57" w14:textId="77777777" w:rsidR="005B4145" w:rsidRDefault="00000000">
      <w:pPr>
        <w:pStyle w:val="ListBullet"/>
      </w:pPr>
      <w:r>
        <w:t>Interface G0/0 được cấu hình 2001:DB8:15:1::1/64.</w:t>
      </w:r>
    </w:p>
    <w:p w14:paraId="38E25733" w14:textId="77777777" w:rsidR="005B4145" w:rsidRDefault="00000000">
      <w:pPr>
        <w:pStyle w:val="ListBullet"/>
      </w:pPr>
      <w:r>
        <w:t>PC3 sử dụng địa chỉ 2001:DB8:15:1::10/64.</w:t>
      </w:r>
    </w:p>
    <w:p w14:paraId="5E37FFF7" w14:textId="77777777" w:rsidR="005B4145" w:rsidRDefault="00000000">
      <w:pPr>
        <w:pStyle w:val="ListBullet"/>
      </w:pPr>
      <w:r>
        <w:t>PC4 sử dụng địa chỉ 2001:DB8:15:1::20/64.</w:t>
      </w:r>
    </w:p>
    <w:p w14:paraId="256388AA" w14:textId="77777777" w:rsidR="005B4145" w:rsidRDefault="00000000">
      <w:pPr>
        <w:pStyle w:val="ListBullet"/>
      </w:pPr>
      <w:r>
        <w:t>PC3 và PC4 sử dụng Router0 làm IPv6 default gateway.</w:t>
      </w:r>
    </w:p>
    <w:p w14:paraId="767EA4BE" w14:textId="77777777" w:rsidR="005B4145" w:rsidRDefault="00000000">
      <w:pPr>
        <w:pStyle w:val="ListBullet"/>
      </w:pPr>
      <w:r>
        <w:t>Quan sát được địa chỉ link-local trên interface Router0.</w:t>
      </w:r>
    </w:p>
    <w:p w14:paraId="7382F5B2" w14:textId="77777777" w:rsidR="005B4145" w:rsidRDefault="00000000">
      <w:pPr>
        <w:pStyle w:val="ListBullet"/>
      </w:pPr>
      <w:r>
        <w:t>Neighbor table và IPv6 routing table được kiểm tra bằng các lệnh show.</w:t>
      </w:r>
    </w:p>
    <w:p w14:paraId="0218A46E" w14:textId="77777777" w:rsidR="005B4145" w:rsidRDefault="00000000">
      <w:pPr>
        <w:pStyle w:val="ListBullet"/>
      </w:pPr>
      <w:r>
        <w:t>PC3 và PC4 ping IPv6 thành công đến gateway và lẫn nhau.</w:t>
      </w:r>
    </w:p>
    <w:p w14:paraId="0668BFB2" w14:textId="77777777" w:rsidR="005B4145" w:rsidRDefault="00000000">
      <w:r>
        <w:rPr>
          <w:b/>
          <w:sz w:val="28"/>
        </w:rPr>
        <w:t>Kết luận</w:t>
      </w:r>
    </w:p>
    <w:p w14:paraId="7B8EB7D3" w14:textId="77777777" w:rsidR="005B4145" w:rsidRDefault="00000000">
      <w:r>
        <w:t xml:space="preserve">Bài lab đã triển khai thành công cấu hình IPv6 cơ bản trên Router0 và hai PC. Router được bật IPv6 unicast routing, interface G0/0 sử dụng địa chỉ global 2001:DB8:15:1::1/64, trong khi PC3 và PC4 sử </w:t>
      </w:r>
      <w:r>
        <w:lastRenderedPageBreak/>
        <w:t>dụng lần lượt 2001:DB8:15:1::10/64 và 2001:DB8:15:1::20/64. Các lệnh show ipv6 interface brief, show ipv6 neighbors và show ipv6 route được sử dụng để kiểm tra interface, Neighbor Discovery và bảng định tuyến IPv6.</w:t>
      </w:r>
    </w:p>
    <w:sectPr w:rsidR="005B414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443105">
    <w:abstractNumId w:val="8"/>
  </w:num>
  <w:num w:numId="2" w16cid:durableId="728110322">
    <w:abstractNumId w:val="6"/>
  </w:num>
  <w:num w:numId="3" w16cid:durableId="1323005384">
    <w:abstractNumId w:val="5"/>
  </w:num>
  <w:num w:numId="4" w16cid:durableId="1980063798">
    <w:abstractNumId w:val="4"/>
  </w:num>
  <w:num w:numId="5" w16cid:durableId="1436561423">
    <w:abstractNumId w:val="7"/>
  </w:num>
  <w:num w:numId="6" w16cid:durableId="2092654225">
    <w:abstractNumId w:val="3"/>
  </w:num>
  <w:num w:numId="7" w16cid:durableId="942959490">
    <w:abstractNumId w:val="2"/>
  </w:num>
  <w:num w:numId="8" w16cid:durableId="807891371">
    <w:abstractNumId w:val="1"/>
  </w:num>
  <w:num w:numId="9" w16cid:durableId="142602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E41"/>
    <w:rsid w:val="005B4145"/>
    <w:rsid w:val="00741C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549A0"/>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2026-09-09T07:53:00Z</dcterms:modified>
  <cp:category/>
</cp:coreProperties>
</file>