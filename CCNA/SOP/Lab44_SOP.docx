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A57F" w14:textId="77777777" w:rsidR="00710744" w:rsidRDefault="00000000">
      <w:pPr>
        <w:jc w:val="center"/>
      </w:pPr>
      <w:r>
        <w:rPr>
          <w:b/>
          <w:sz w:val="32"/>
        </w:rPr>
        <w:t>LAB 44: ROUTING TROUBLESHOOTING</w:t>
      </w:r>
    </w:p>
    <w:p w14:paraId="6B2FBCCB" w14:textId="77777777" w:rsidR="00710744" w:rsidRDefault="00000000">
      <w:r>
        <w:rPr>
          <w:b/>
          <w:sz w:val="28"/>
        </w:rPr>
        <w:t>1. Kiến thức trọng tâm</w:t>
      </w:r>
    </w:p>
    <w:p w14:paraId="216AB8C6" w14:textId="77777777" w:rsidR="00710744" w:rsidRDefault="00000000">
      <w:r>
        <w:rPr>
          <w:b/>
          <w:sz w:val="24"/>
        </w:rPr>
        <w:t>1.1. Quy trình Troubleshooting Layer 3</w:t>
      </w:r>
    </w:p>
    <w:p w14:paraId="163F55AE" w14:textId="77777777" w:rsidR="00710744" w:rsidRDefault="00000000">
      <w:r>
        <w:t>Chẩn đoán lỗi routing theo chuỗi: endpoint IP/mask/gateway → interface up/up → routing table → next-hop → ping từng chặng → traceroute → kiểm tra route chiều đi và chiều về → sửa lỗi → xác minh end-to-end.</w:t>
      </w:r>
    </w:p>
    <w:p w14:paraId="16C6AE35" w14:textId="77777777" w:rsidR="00710744" w:rsidRDefault="00000000">
      <w:r>
        <w:rPr>
          <w:b/>
          <w:sz w:val="24"/>
        </w:rPr>
        <w:t>1.2. Static Routing</w:t>
      </w:r>
    </w:p>
    <w:p w14:paraId="5F15F15B" w14:textId="77777777" w:rsidR="00710744" w:rsidRDefault="00000000">
      <w:r>
        <w:t>Static route xác định mạng đích, subnet mask và next-hop hoặc exit interface. Khi next-hop hoặc mạng đích sai, router không thể chuyển tiếp gói tin đúng.</w:t>
      </w:r>
    </w:p>
    <w:p w14:paraId="67D9228C" w14:textId="77777777" w:rsidR="00710744" w:rsidRDefault="00000000">
      <w:r>
        <w:rPr>
          <w:b/>
          <w:sz w:val="24"/>
        </w:rPr>
        <w:t>1.3. Routing Table</w:t>
      </w:r>
    </w:p>
    <w:p w14:paraId="100F43AE" w14:textId="77777777" w:rsidR="00710744" w:rsidRDefault="00000000">
      <w:r>
        <w:t>Routing table cho biết router đang biết những mạng nào và sẽ chuyển tiếp gói tin qua đâu. Cần kiểm tra routing table trên từng router, không chỉ router đầu tiên.</w:t>
      </w:r>
    </w:p>
    <w:p w14:paraId="34A4367D" w14:textId="77777777" w:rsidR="00710744" w:rsidRDefault="00000000">
      <w:r>
        <w:rPr>
          <w:b/>
          <w:sz w:val="24"/>
        </w:rPr>
        <w:t>1.4. Return Path</w:t>
      </w:r>
    </w:p>
    <w:p w14:paraId="1ACB2FCE" w14:textId="77777777" w:rsidR="00710744" w:rsidRDefault="00000000">
      <w:r>
        <w:t>Kết nối hai chiều cần có route chiều đi và route chiều về. Có thể chiều đi đúng nhưng gói trả lời không quay về được do thiếu hoặc sai route.</w:t>
      </w:r>
    </w:p>
    <w:p w14:paraId="7FF5B5DE" w14:textId="77777777" w:rsidR="00710744" w:rsidRDefault="00000000">
      <w:r>
        <w:rPr>
          <w:b/>
          <w:sz w:val="28"/>
        </w:rPr>
        <w:t>2. Mô hình mạng</w:t>
      </w:r>
    </w:p>
    <w:p w14:paraId="104F0328" w14:textId="77777777" w:rsidR="00710744" w:rsidRDefault="00000000">
      <w:r>
        <w:t>Mô hình gồm 3 Router và 2 LAN ở hai đầu.</w:t>
      </w:r>
    </w:p>
    <w:p w14:paraId="6920D297" w14:textId="5CB36A59" w:rsidR="00710744" w:rsidRDefault="00B43973">
      <w:r>
        <w:rPr>
          <w:noProof/>
        </w:rPr>
        <w:drawing>
          <wp:inline distT="0" distB="0" distL="0" distR="0" wp14:anchorId="6A03CF8A" wp14:editId="70A04DAC">
            <wp:extent cx="5486400" cy="1413510"/>
            <wp:effectExtent l="0" t="0" r="0" b="0"/>
            <wp:docPr id="66394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4313" name=""/>
                    <pic:cNvPicPr/>
                  </pic:nvPicPr>
                  <pic:blipFill>
                    <a:blip r:embed="rId6"/>
                    <a:stretch>
                      <a:fillRect/>
                    </a:stretch>
                  </pic:blipFill>
                  <pic:spPr>
                    <a:xfrm>
                      <a:off x="0" y="0"/>
                      <a:ext cx="5486400" cy="1413510"/>
                    </a:xfrm>
                    <a:prstGeom prst="rect">
                      <a:avLst/>
                    </a:prstGeom>
                  </pic:spPr>
                </pic:pic>
              </a:graphicData>
            </a:graphic>
          </wp:inline>
        </w:drawing>
      </w:r>
      <w:r w:rsidR="00000000">
        <w:t>R1: Router tại HQ</w:t>
      </w:r>
    </w:p>
    <w:p w14:paraId="2B3BE690" w14:textId="77777777" w:rsidR="00710744" w:rsidRDefault="00000000">
      <w:r>
        <w:t>R2: Router trung gian</w:t>
      </w:r>
    </w:p>
    <w:p w14:paraId="3408F7E2" w14:textId="77777777" w:rsidR="00710744" w:rsidRDefault="00000000">
      <w:r>
        <w:t>R3: Router tại Branch</w:t>
      </w:r>
    </w:p>
    <w:p w14:paraId="571A5D36" w14:textId="77777777" w:rsidR="00710744" w:rsidRDefault="00000000">
      <w:r>
        <w:rPr>
          <w:b/>
          <w:sz w:val="28"/>
        </w:rPr>
        <w:t>3. IP Plan</w:t>
      </w:r>
    </w:p>
    <w:tbl>
      <w:tblPr>
        <w:tblStyle w:val="TableGrid"/>
        <w:tblW w:w="0" w:type="auto"/>
        <w:tblLook w:val="04A0" w:firstRow="1" w:lastRow="0" w:firstColumn="1" w:lastColumn="0" w:noHBand="0" w:noVBand="1"/>
      </w:tblPr>
      <w:tblGrid>
        <w:gridCol w:w="1728"/>
        <w:gridCol w:w="1728"/>
        <w:gridCol w:w="1728"/>
        <w:gridCol w:w="1728"/>
        <w:gridCol w:w="1728"/>
      </w:tblGrid>
      <w:tr w:rsidR="00710744" w14:paraId="008244DD" w14:textId="77777777">
        <w:tc>
          <w:tcPr>
            <w:tcW w:w="1728" w:type="dxa"/>
          </w:tcPr>
          <w:p w14:paraId="2976BEBB" w14:textId="77777777" w:rsidR="00710744" w:rsidRDefault="00000000">
            <w:r>
              <w:t>Thiết bị</w:t>
            </w:r>
          </w:p>
        </w:tc>
        <w:tc>
          <w:tcPr>
            <w:tcW w:w="1728" w:type="dxa"/>
          </w:tcPr>
          <w:p w14:paraId="4B7FC4CE" w14:textId="77777777" w:rsidR="00710744" w:rsidRDefault="00000000">
            <w:r>
              <w:t>Interface</w:t>
            </w:r>
          </w:p>
        </w:tc>
        <w:tc>
          <w:tcPr>
            <w:tcW w:w="1728" w:type="dxa"/>
          </w:tcPr>
          <w:p w14:paraId="7FADE780" w14:textId="77777777" w:rsidR="00710744" w:rsidRDefault="00000000">
            <w:r>
              <w:t>IP Address</w:t>
            </w:r>
          </w:p>
        </w:tc>
        <w:tc>
          <w:tcPr>
            <w:tcW w:w="1728" w:type="dxa"/>
          </w:tcPr>
          <w:p w14:paraId="4D972371" w14:textId="77777777" w:rsidR="00710744" w:rsidRDefault="00000000">
            <w:r>
              <w:t>Subnet Mask</w:t>
            </w:r>
          </w:p>
        </w:tc>
        <w:tc>
          <w:tcPr>
            <w:tcW w:w="1728" w:type="dxa"/>
          </w:tcPr>
          <w:p w14:paraId="3A378F53" w14:textId="77777777" w:rsidR="00710744" w:rsidRDefault="00000000">
            <w:r>
              <w:t>Vai trò</w:t>
            </w:r>
          </w:p>
        </w:tc>
      </w:tr>
      <w:tr w:rsidR="00710744" w14:paraId="57D44464" w14:textId="77777777">
        <w:tc>
          <w:tcPr>
            <w:tcW w:w="1728" w:type="dxa"/>
          </w:tcPr>
          <w:p w14:paraId="2098805E" w14:textId="77777777" w:rsidR="00710744" w:rsidRDefault="00000000">
            <w:r>
              <w:t>PC-HQ</w:t>
            </w:r>
          </w:p>
        </w:tc>
        <w:tc>
          <w:tcPr>
            <w:tcW w:w="1728" w:type="dxa"/>
          </w:tcPr>
          <w:p w14:paraId="158164D4" w14:textId="77777777" w:rsidR="00710744" w:rsidRDefault="00000000">
            <w:r>
              <w:t>NIC</w:t>
            </w:r>
          </w:p>
        </w:tc>
        <w:tc>
          <w:tcPr>
            <w:tcW w:w="1728" w:type="dxa"/>
          </w:tcPr>
          <w:p w14:paraId="2005CD5B" w14:textId="77777777" w:rsidR="00710744" w:rsidRDefault="00000000">
            <w:r>
              <w:t>192.168.10.10</w:t>
            </w:r>
          </w:p>
        </w:tc>
        <w:tc>
          <w:tcPr>
            <w:tcW w:w="1728" w:type="dxa"/>
          </w:tcPr>
          <w:p w14:paraId="19A3DDF6" w14:textId="77777777" w:rsidR="00710744" w:rsidRDefault="00000000">
            <w:r>
              <w:t>255.255.255.0</w:t>
            </w:r>
          </w:p>
        </w:tc>
        <w:tc>
          <w:tcPr>
            <w:tcW w:w="1728" w:type="dxa"/>
          </w:tcPr>
          <w:p w14:paraId="3E86E38C" w14:textId="77777777" w:rsidR="00710744" w:rsidRDefault="00000000">
            <w:r>
              <w:t>LAN-HQ</w:t>
            </w:r>
          </w:p>
        </w:tc>
      </w:tr>
      <w:tr w:rsidR="00710744" w14:paraId="3232182B" w14:textId="77777777">
        <w:tc>
          <w:tcPr>
            <w:tcW w:w="1728" w:type="dxa"/>
          </w:tcPr>
          <w:p w14:paraId="0550A046" w14:textId="77777777" w:rsidR="00710744" w:rsidRDefault="00000000">
            <w:r>
              <w:t>R1</w:t>
            </w:r>
          </w:p>
        </w:tc>
        <w:tc>
          <w:tcPr>
            <w:tcW w:w="1728" w:type="dxa"/>
          </w:tcPr>
          <w:p w14:paraId="01215F25" w14:textId="77777777" w:rsidR="00710744" w:rsidRDefault="00000000">
            <w:r>
              <w:t>G0/0</w:t>
            </w:r>
          </w:p>
        </w:tc>
        <w:tc>
          <w:tcPr>
            <w:tcW w:w="1728" w:type="dxa"/>
          </w:tcPr>
          <w:p w14:paraId="784BCD61" w14:textId="77777777" w:rsidR="00710744" w:rsidRDefault="00000000">
            <w:r>
              <w:t>192.168.10.1</w:t>
            </w:r>
          </w:p>
        </w:tc>
        <w:tc>
          <w:tcPr>
            <w:tcW w:w="1728" w:type="dxa"/>
          </w:tcPr>
          <w:p w14:paraId="0F12F243" w14:textId="77777777" w:rsidR="00710744" w:rsidRDefault="00000000">
            <w:r>
              <w:t>255.255.255.0</w:t>
            </w:r>
          </w:p>
        </w:tc>
        <w:tc>
          <w:tcPr>
            <w:tcW w:w="1728" w:type="dxa"/>
          </w:tcPr>
          <w:p w14:paraId="64E4A245" w14:textId="77777777" w:rsidR="00710744" w:rsidRDefault="00000000">
            <w:r>
              <w:t>Gateway HQ</w:t>
            </w:r>
          </w:p>
        </w:tc>
      </w:tr>
      <w:tr w:rsidR="00710744" w14:paraId="5F73743D" w14:textId="77777777">
        <w:tc>
          <w:tcPr>
            <w:tcW w:w="1728" w:type="dxa"/>
          </w:tcPr>
          <w:p w14:paraId="46D60110" w14:textId="77777777" w:rsidR="00710744" w:rsidRDefault="00000000">
            <w:r>
              <w:lastRenderedPageBreak/>
              <w:t>R1</w:t>
            </w:r>
          </w:p>
        </w:tc>
        <w:tc>
          <w:tcPr>
            <w:tcW w:w="1728" w:type="dxa"/>
          </w:tcPr>
          <w:p w14:paraId="1AF39BAE" w14:textId="77777777" w:rsidR="00710744" w:rsidRDefault="00000000">
            <w:r>
              <w:t>G0/1</w:t>
            </w:r>
          </w:p>
        </w:tc>
        <w:tc>
          <w:tcPr>
            <w:tcW w:w="1728" w:type="dxa"/>
          </w:tcPr>
          <w:p w14:paraId="0EA82606" w14:textId="77777777" w:rsidR="00710744" w:rsidRDefault="00000000">
            <w:r>
              <w:t>10.0.12.1</w:t>
            </w:r>
          </w:p>
        </w:tc>
        <w:tc>
          <w:tcPr>
            <w:tcW w:w="1728" w:type="dxa"/>
          </w:tcPr>
          <w:p w14:paraId="63C7766A" w14:textId="77777777" w:rsidR="00710744" w:rsidRDefault="00000000">
            <w:r>
              <w:t>255.255.255.252</w:t>
            </w:r>
          </w:p>
        </w:tc>
        <w:tc>
          <w:tcPr>
            <w:tcW w:w="1728" w:type="dxa"/>
          </w:tcPr>
          <w:p w14:paraId="7616B039" w14:textId="77777777" w:rsidR="00710744" w:rsidRDefault="00000000">
            <w:r>
              <w:t>WAN tới R2</w:t>
            </w:r>
          </w:p>
        </w:tc>
      </w:tr>
      <w:tr w:rsidR="00710744" w14:paraId="14791B5D" w14:textId="77777777">
        <w:tc>
          <w:tcPr>
            <w:tcW w:w="1728" w:type="dxa"/>
          </w:tcPr>
          <w:p w14:paraId="6B3F39F9" w14:textId="77777777" w:rsidR="00710744" w:rsidRDefault="00000000">
            <w:r>
              <w:t>R2</w:t>
            </w:r>
          </w:p>
        </w:tc>
        <w:tc>
          <w:tcPr>
            <w:tcW w:w="1728" w:type="dxa"/>
          </w:tcPr>
          <w:p w14:paraId="73A00249" w14:textId="77777777" w:rsidR="00710744" w:rsidRDefault="00000000">
            <w:r>
              <w:t>G0/0</w:t>
            </w:r>
          </w:p>
        </w:tc>
        <w:tc>
          <w:tcPr>
            <w:tcW w:w="1728" w:type="dxa"/>
          </w:tcPr>
          <w:p w14:paraId="5C849C09" w14:textId="77777777" w:rsidR="00710744" w:rsidRDefault="00000000">
            <w:r>
              <w:t>10.0.12.2</w:t>
            </w:r>
          </w:p>
        </w:tc>
        <w:tc>
          <w:tcPr>
            <w:tcW w:w="1728" w:type="dxa"/>
          </w:tcPr>
          <w:p w14:paraId="6662E64D" w14:textId="77777777" w:rsidR="00710744" w:rsidRDefault="00000000">
            <w:r>
              <w:t>255.255.255.252</w:t>
            </w:r>
          </w:p>
        </w:tc>
        <w:tc>
          <w:tcPr>
            <w:tcW w:w="1728" w:type="dxa"/>
          </w:tcPr>
          <w:p w14:paraId="7B29FA6D" w14:textId="77777777" w:rsidR="00710744" w:rsidRDefault="00000000">
            <w:r>
              <w:t>WAN tới R1</w:t>
            </w:r>
          </w:p>
        </w:tc>
      </w:tr>
      <w:tr w:rsidR="00710744" w14:paraId="1E712489" w14:textId="77777777">
        <w:tc>
          <w:tcPr>
            <w:tcW w:w="1728" w:type="dxa"/>
          </w:tcPr>
          <w:p w14:paraId="051B8AB1" w14:textId="77777777" w:rsidR="00710744" w:rsidRDefault="00000000">
            <w:r>
              <w:t>R2</w:t>
            </w:r>
          </w:p>
        </w:tc>
        <w:tc>
          <w:tcPr>
            <w:tcW w:w="1728" w:type="dxa"/>
          </w:tcPr>
          <w:p w14:paraId="0CA45BDB" w14:textId="77777777" w:rsidR="00710744" w:rsidRDefault="00000000">
            <w:r>
              <w:t>G0/1</w:t>
            </w:r>
          </w:p>
        </w:tc>
        <w:tc>
          <w:tcPr>
            <w:tcW w:w="1728" w:type="dxa"/>
          </w:tcPr>
          <w:p w14:paraId="186492D7" w14:textId="77777777" w:rsidR="00710744" w:rsidRDefault="00000000">
            <w:r>
              <w:t>10.0.23.1</w:t>
            </w:r>
          </w:p>
        </w:tc>
        <w:tc>
          <w:tcPr>
            <w:tcW w:w="1728" w:type="dxa"/>
          </w:tcPr>
          <w:p w14:paraId="6561F102" w14:textId="77777777" w:rsidR="00710744" w:rsidRDefault="00000000">
            <w:r>
              <w:t>255.255.255.252</w:t>
            </w:r>
          </w:p>
        </w:tc>
        <w:tc>
          <w:tcPr>
            <w:tcW w:w="1728" w:type="dxa"/>
          </w:tcPr>
          <w:p w14:paraId="7967CEB0" w14:textId="77777777" w:rsidR="00710744" w:rsidRDefault="00000000">
            <w:r>
              <w:t>WAN tới R3</w:t>
            </w:r>
          </w:p>
        </w:tc>
      </w:tr>
      <w:tr w:rsidR="00710744" w14:paraId="7C1ECDDE" w14:textId="77777777">
        <w:tc>
          <w:tcPr>
            <w:tcW w:w="1728" w:type="dxa"/>
          </w:tcPr>
          <w:p w14:paraId="75935323" w14:textId="77777777" w:rsidR="00710744" w:rsidRDefault="00000000">
            <w:r>
              <w:t>R3</w:t>
            </w:r>
          </w:p>
        </w:tc>
        <w:tc>
          <w:tcPr>
            <w:tcW w:w="1728" w:type="dxa"/>
          </w:tcPr>
          <w:p w14:paraId="2FE96ED6" w14:textId="77777777" w:rsidR="00710744" w:rsidRDefault="00000000">
            <w:r>
              <w:t>G0/0</w:t>
            </w:r>
          </w:p>
        </w:tc>
        <w:tc>
          <w:tcPr>
            <w:tcW w:w="1728" w:type="dxa"/>
          </w:tcPr>
          <w:p w14:paraId="294DCACE" w14:textId="77777777" w:rsidR="00710744" w:rsidRDefault="00000000">
            <w:r>
              <w:t>10.0.23.2</w:t>
            </w:r>
          </w:p>
        </w:tc>
        <w:tc>
          <w:tcPr>
            <w:tcW w:w="1728" w:type="dxa"/>
          </w:tcPr>
          <w:p w14:paraId="286A0A1E" w14:textId="77777777" w:rsidR="00710744" w:rsidRDefault="00000000">
            <w:r>
              <w:t>255.255.255.252</w:t>
            </w:r>
          </w:p>
        </w:tc>
        <w:tc>
          <w:tcPr>
            <w:tcW w:w="1728" w:type="dxa"/>
          </w:tcPr>
          <w:p w14:paraId="0712ED1B" w14:textId="77777777" w:rsidR="00710744" w:rsidRDefault="00000000">
            <w:r>
              <w:t>WAN tới R2</w:t>
            </w:r>
          </w:p>
        </w:tc>
      </w:tr>
      <w:tr w:rsidR="00710744" w14:paraId="7367CD0D" w14:textId="77777777">
        <w:tc>
          <w:tcPr>
            <w:tcW w:w="1728" w:type="dxa"/>
          </w:tcPr>
          <w:p w14:paraId="44CCAC2B" w14:textId="77777777" w:rsidR="00710744" w:rsidRDefault="00000000">
            <w:r>
              <w:t>R3</w:t>
            </w:r>
          </w:p>
        </w:tc>
        <w:tc>
          <w:tcPr>
            <w:tcW w:w="1728" w:type="dxa"/>
          </w:tcPr>
          <w:p w14:paraId="7AF5C476" w14:textId="77777777" w:rsidR="00710744" w:rsidRDefault="00000000">
            <w:r>
              <w:t>G0/1</w:t>
            </w:r>
          </w:p>
        </w:tc>
        <w:tc>
          <w:tcPr>
            <w:tcW w:w="1728" w:type="dxa"/>
          </w:tcPr>
          <w:p w14:paraId="417ED0B6" w14:textId="77777777" w:rsidR="00710744" w:rsidRDefault="00000000">
            <w:r>
              <w:t>192.168.20.1</w:t>
            </w:r>
          </w:p>
        </w:tc>
        <w:tc>
          <w:tcPr>
            <w:tcW w:w="1728" w:type="dxa"/>
          </w:tcPr>
          <w:p w14:paraId="3919BB0C" w14:textId="77777777" w:rsidR="00710744" w:rsidRDefault="00000000">
            <w:r>
              <w:t>255.255.255.0</w:t>
            </w:r>
          </w:p>
        </w:tc>
        <w:tc>
          <w:tcPr>
            <w:tcW w:w="1728" w:type="dxa"/>
          </w:tcPr>
          <w:p w14:paraId="2B29888A" w14:textId="77777777" w:rsidR="00710744" w:rsidRDefault="00000000">
            <w:r>
              <w:t>Gateway Branch</w:t>
            </w:r>
          </w:p>
        </w:tc>
      </w:tr>
      <w:tr w:rsidR="00710744" w14:paraId="73D74FDC" w14:textId="77777777">
        <w:tc>
          <w:tcPr>
            <w:tcW w:w="1728" w:type="dxa"/>
          </w:tcPr>
          <w:p w14:paraId="70327164" w14:textId="77777777" w:rsidR="00710744" w:rsidRDefault="00000000">
            <w:r>
              <w:t>PC-BR</w:t>
            </w:r>
          </w:p>
        </w:tc>
        <w:tc>
          <w:tcPr>
            <w:tcW w:w="1728" w:type="dxa"/>
          </w:tcPr>
          <w:p w14:paraId="5A350B54" w14:textId="77777777" w:rsidR="00710744" w:rsidRDefault="00000000">
            <w:r>
              <w:t>NIC</w:t>
            </w:r>
          </w:p>
        </w:tc>
        <w:tc>
          <w:tcPr>
            <w:tcW w:w="1728" w:type="dxa"/>
          </w:tcPr>
          <w:p w14:paraId="4000750D" w14:textId="77777777" w:rsidR="00710744" w:rsidRDefault="00000000">
            <w:r>
              <w:t>192.168.20.10</w:t>
            </w:r>
          </w:p>
        </w:tc>
        <w:tc>
          <w:tcPr>
            <w:tcW w:w="1728" w:type="dxa"/>
          </w:tcPr>
          <w:p w14:paraId="6C973DE6" w14:textId="77777777" w:rsidR="00710744" w:rsidRDefault="00000000">
            <w:r>
              <w:t>255.255.255.0</w:t>
            </w:r>
          </w:p>
        </w:tc>
        <w:tc>
          <w:tcPr>
            <w:tcW w:w="1728" w:type="dxa"/>
          </w:tcPr>
          <w:p w14:paraId="012E9A05" w14:textId="77777777" w:rsidR="00710744" w:rsidRDefault="00000000">
            <w:r>
              <w:t>LAN-BRANCH</w:t>
            </w:r>
          </w:p>
        </w:tc>
      </w:tr>
    </w:tbl>
    <w:p w14:paraId="261FA4E9" w14:textId="77777777" w:rsidR="00710744" w:rsidRDefault="00000000">
      <w:r>
        <w:t>Gateway PC-HQ: 192.168.10.1</w:t>
      </w:r>
    </w:p>
    <w:p w14:paraId="27063292" w14:textId="77777777" w:rsidR="00710744" w:rsidRDefault="00000000">
      <w:r>
        <w:t>Gateway PC-BR: 192.168.20.1</w:t>
      </w:r>
    </w:p>
    <w:p w14:paraId="33CEE029" w14:textId="77777777" w:rsidR="00710744" w:rsidRDefault="00000000">
      <w:r>
        <w:rPr>
          <w:b/>
          <w:sz w:val="28"/>
        </w:rPr>
        <w:t>4. Routing Plan</w:t>
      </w:r>
    </w:p>
    <w:p w14:paraId="227A458F" w14:textId="77777777" w:rsidR="00710744" w:rsidRDefault="00000000">
      <w:r>
        <w:t>Mục tiêu: PC-HQ 192.168.10.10 phải ping được PC-BR 192.168.20.10.</w:t>
      </w:r>
    </w:p>
    <w:p w14:paraId="47CB4F6C" w14:textId="77777777" w:rsidR="00710744" w:rsidRDefault="00000000">
      <w:r>
        <w:t>Route đúng:</w:t>
      </w:r>
    </w:p>
    <w:p w14:paraId="5DB2BF38" w14:textId="77777777" w:rsidR="00710744" w:rsidRDefault="00000000">
      <w:r>
        <w:t>• R1 → 192.168.20.0/24 qua 10.0.12.2</w:t>
      </w:r>
    </w:p>
    <w:p w14:paraId="2D5EB125" w14:textId="77777777" w:rsidR="00710744" w:rsidRDefault="00000000">
      <w:r>
        <w:t>• R2 → 192.168.10.0/24 qua 10.0.12.1</w:t>
      </w:r>
    </w:p>
    <w:p w14:paraId="24BE9E34" w14:textId="77777777" w:rsidR="00710744" w:rsidRDefault="00000000">
      <w:r>
        <w:t>• R2 → 192.168.20.0/24 qua 10.0.23.2</w:t>
      </w:r>
    </w:p>
    <w:p w14:paraId="3FC7E87D" w14:textId="77777777" w:rsidR="00710744" w:rsidRDefault="00000000">
      <w:r>
        <w:t>• R3 → 192.168.10.0/24 qua 10.0.23.1</w:t>
      </w:r>
    </w:p>
    <w:p w14:paraId="732ED4B4" w14:textId="77777777" w:rsidR="00710744" w:rsidRDefault="00000000">
      <w:r>
        <w:rPr>
          <w:b/>
          <w:sz w:val="28"/>
        </w:rPr>
        <w:t>5. Cấu hình đúng tham chiếu</w:t>
      </w:r>
    </w:p>
    <w:p w14:paraId="66A300AA" w14:textId="77777777" w:rsidR="00710744" w:rsidRDefault="00000000">
      <w:r>
        <w:rPr>
          <w:b/>
          <w:sz w:val="24"/>
        </w:rPr>
        <w:t>5.1. R1</w:t>
      </w:r>
    </w:p>
    <w:p w14:paraId="165D5C97" w14:textId="77777777" w:rsidR="0071074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R1</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ip address 192.168.10.1 255.255.255.0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ip address 10.0.12.1 255.255.255.252</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ip route 192.168.20.0 255.255.255.0 10.0.12.2</w:t>
      </w:r>
      <w:r>
        <w:rPr>
          <w:rFonts w:ascii="Courier New" w:hAnsi="Courier New"/>
          <w:sz w:val="19"/>
        </w:rPr>
        <w:br/>
        <w:t>end</w:t>
      </w:r>
    </w:p>
    <w:p w14:paraId="16B5D6BD" w14:textId="77777777" w:rsidR="00710744" w:rsidRDefault="00000000">
      <w:r>
        <w:rPr>
          <w:b/>
          <w:sz w:val="24"/>
        </w:rPr>
        <w:t>5.2. R2</w:t>
      </w:r>
    </w:p>
    <w:p w14:paraId="58FBC7E2" w14:textId="77777777" w:rsidR="0071074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R2</w:t>
      </w:r>
      <w:r>
        <w:rPr>
          <w:rFonts w:ascii="Courier New" w:hAnsi="Courier New"/>
          <w:sz w:val="19"/>
        </w:rPr>
        <w:br/>
      </w:r>
      <w:r>
        <w:rPr>
          <w:rFonts w:ascii="Courier New" w:hAnsi="Courier New"/>
          <w:sz w:val="19"/>
        </w:rPr>
        <w:br/>
      </w:r>
      <w:r>
        <w:rPr>
          <w:rFonts w:ascii="Courier New" w:hAnsi="Courier New"/>
          <w:sz w:val="19"/>
        </w:rPr>
        <w:lastRenderedPageBreak/>
        <w:t>interface gigabitEthernet 0/0</w:t>
      </w:r>
      <w:r>
        <w:rPr>
          <w:rFonts w:ascii="Courier New" w:hAnsi="Courier New"/>
          <w:sz w:val="19"/>
        </w:rPr>
        <w:br/>
        <w:t xml:space="preserve"> ip address 10.0.12.2 255.255.255.252</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ip address 10.0.23.1 255.255.255.252</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ip route 192.168.10.0 255.255.255.0 10.0.12.1</w:t>
      </w:r>
      <w:r>
        <w:rPr>
          <w:rFonts w:ascii="Courier New" w:hAnsi="Courier New"/>
          <w:sz w:val="19"/>
        </w:rPr>
        <w:br/>
        <w:t>ip route 192.168.20.0 255.255.255.0 10.0.23.2</w:t>
      </w:r>
      <w:r>
        <w:rPr>
          <w:rFonts w:ascii="Courier New" w:hAnsi="Courier New"/>
          <w:sz w:val="19"/>
        </w:rPr>
        <w:br/>
        <w:t>end</w:t>
      </w:r>
    </w:p>
    <w:p w14:paraId="4E2FFDEB" w14:textId="77777777" w:rsidR="00710744" w:rsidRDefault="00000000">
      <w:r>
        <w:rPr>
          <w:b/>
          <w:sz w:val="24"/>
        </w:rPr>
        <w:t>5.3. R3</w:t>
      </w:r>
    </w:p>
    <w:p w14:paraId="222D11E4" w14:textId="77777777" w:rsidR="00710744"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R3</w:t>
      </w:r>
      <w:r>
        <w:rPr>
          <w:rFonts w:ascii="Courier New" w:hAnsi="Courier New"/>
          <w:sz w:val="19"/>
        </w:rPr>
        <w:br/>
      </w:r>
      <w:r>
        <w:rPr>
          <w:rFonts w:ascii="Courier New" w:hAnsi="Courier New"/>
          <w:sz w:val="19"/>
        </w:rPr>
        <w:br/>
        <w:t>interface gigabitEthernet 0/0</w:t>
      </w:r>
      <w:r>
        <w:rPr>
          <w:rFonts w:ascii="Courier New" w:hAnsi="Courier New"/>
          <w:sz w:val="19"/>
        </w:rPr>
        <w:br/>
        <w:t xml:space="preserve"> ip address 10.0.23.2 255.255.255.252</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interface gigabitEthernet 0/1</w:t>
      </w:r>
      <w:r>
        <w:rPr>
          <w:rFonts w:ascii="Courier New" w:hAnsi="Courier New"/>
          <w:sz w:val="19"/>
        </w:rPr>
        <w:br/>
        <w:t xml:space="preserve"> ip address 192.168.20.1 255.255.255.0</w:t>
      </w:r>
      <w:r>
        <w:rPr>
          <w:rFonts w:ascii="Courier New" w:hAnsi="Courier New"/>
          <w:sz w:val="19"/>
        </w:rPr>
        <w:br/>
        <w:t xml:space="preserve"> no shutdown</w:t>
      </w:r>
      <w:r>
        <w:rPr>
          <w:rFonts w:ascii="Courier New" w:hAnsi="Courier New"/>
          <w:sz w:val="19"/>
        </w:rPr>
        <w:br/>
        <w:t>exit</w:t>
      </w:r>
      <w:r>
        <w:rPr>
          <w:rFonts w:ascii="Courier New" w:hAnsi="Courier New"/>
          <w:sz w:val="19"/>
        </w:rPr>
        <w:br/>
      </w:r>
      <w:r>
        <w:rPr>
          <w:rFonts w:ascii="Courier New" w:hAnsi="Courier New"/>
          <w:sz w:val="19"/>
        </w:rPr>
        <w:br/>
        <w:t>ip route 192.168.10.0 255.255.255.0 10.0.23.1</w:t>
      </w:r>
      <w:r>
        <w:rPr>
          <w:rFonts w:ascii="Courier New" w:hAnsi="Courier New"/>
          <w:sz w:val="19"/>
        </w:rPr>
        <w:br/>
        <w:t>end</w:t>
      </w:r>
    </w:p>
    <w:p w14:paraId="3614126C" w14:textId="77777777" w:rsidR="00710744" w:rsidRDefault="00000000">
      <w:r>
        <w:rPr>
          <w:b/>
          <w:sz w:val="28"/>
        </w:rPr>
        <w:t>6. CẤU HÌNH LỖI BAN ĐẦU</w:t>
      </w:r>
    </w:p>
    <w:p w14:paraId="3B1394B9" w14:textId="77777777" w:rsidR="00710744" w:rsidRDefault="00000000">
      <w:r>
        <w:t>Sau khi cấu hình IP/interface, cố ý cài lỗi static route để thực hiện troubleshooting.</w:t>
      </w:r>
    </w:p>
    <w:p w14:paraId="793D4EBA" w14:textId="77777777" w:rsidR="00710744" w:rsidRDefault="00000000">
      <w:r>
        <w:rPr>
          <w:b/>
          <w:sz w:val="24"/>
        </w:rPr>
        <w:t>6.1. R1 – CÓ LỖI</w:t>
      </w:r>
    </w:p>
    <w:p w14:paraId="40022763" w14:textId="77777777" w:rsidR="00710744" w:rsidRDefault="00000000">
      <w:r>
        <w:rPr>
          <w:rFonts w:ascii="Courier New" w:hAnsi="Courier New"/>
          <w:sz w:val="19"/>
        </w:rPr>
        <w:t>no ip route 192.168.20.0 255.255.255.0 10.0.12.2</w:t>
      </w:r>
      <w:r>
        <w:rPr>
          <w:rFonts w:ascii="Courier New" w:hAnsi="Courier New"/>
          <w:sz w:val="19"/>
        </w:rPr>
        <w:br/>
        <w:t>ip route 192.168.20.0 255.255.255.0 10.0.23.2</w:t>
      </w:r>
    </w:p>
    <w:p w14:paraId="2DADD782" w14:textId="77777777" w:rsidR="00710744" w:rsidRDefault="00000000">
      <w:r>
        <w:t>Lỗi: R1 sử dụng next-hop 10.0.23.2, nhưng địa chỉ này nằm phía sau R2 và không phải next-hop trực tiếp của R1.</w:t>
      </w:r>
    </w:p>
    <w:p w14:paraId="01316834" w14:textId="77777777" w:rsidR="00710744" w:rsidRDefault="00000000">
      <w:r>
        <w:rPr>
          <w:b/>
          <w:sz w:val="24"/>
        </w:rPr>
        <w:t>6.2. R2 – đúng</w:t>
      </w:r>
    </w:p>
    <w:p w14:paraId="5F773B6D" w14:textId="77777777" w:rsidR="00710744" w:rsidRDefault="00000000">
      <w:r>
        <w:rPr>
          <w:rFonts w:ascii="Courier New" w:hAnsi="Courier New"/>
          <w:sz w:val="19"/>
        </w:rPr>
        <w:t>ip route 192.168.10.0 255.255.255.0 10.0.12.1</w:t>
      </w:r>
      <w:r>
        <w:rPr>
          <w:rFonts w:ascii="Courier New" w:hAnsi="Courier New"/>
          <w:sz w:val="19"/>
        </w:rPr>
        <w:br/>
        <w:t>ip route 192.168.20.0 255.255.255.0 10.0.23.2</w:t>
      </w:r>
    </w:p>
    <w:p w14:paraId="7C2FA8B3" w14:textId="77777777" w:rsidR="00710744" w:rsidRDefault="00000000">
      <w:r>
        <w:rPr>
          <w:b/>
          <w:sz w:val="24"/>
        </w:rPr>
        <w:t>6.3. R3 – CÓ LỖI</w:t>
      </w:r>
    </w:p>
    <w:p w14:paraId="4B67DA1B" w14:textId="77777777" w:rsidR="00710744" w:rsidRDefault="00000000">
      <w:r>
        <w:rPr>
          <w:rFonts w:ascii="Courier New" w:hAnsi="Courier New"/>
          <w:sz w:val="19"/>
        </w:rPr>
        <w:lastRenderedPageBreak/>
        <w:t>no ip route 192.168.10.0 255.255.255.0 10.0.23.1</w:t>
      </w:r>
      <w:r>
        <w:rPr>
          <w:rFonts w:ascii="Courier New" w:hAnsi="Courier New"/>
          <w:sz w:val="19"/>
        </w:rPr>
        <w:br/>
        <w:t>ip route 192.168.10.0 255.255.255.0 10.0.12.1</w:t>
      </w:r>
    </w:p>
    <w:p w14:paraId="6A271A0B" w14:textId="77777777" w:rsidR="00710744" w:rsidRDefault="00000000">
      <w:r>
        <w:t>Lỗi: R3 dùng next-hop 10.0.12.1, là địa chỉ phía R1 và không phải next-hop trực tiếp của R3. Vì vậy return path bị sai.</w:t>
      </w:r>
    </w:p>
    <w:p w14:paraId="791F08D6" w14:textId="77777777" w:rsidR="00710744" w:rsidRDefault="00000000">
      <w:r>
        <w:rPr>
          <w:b/>
          <w:sz w:val="28"/>
        </w:rPr>
        <w:t>7. Bước 1 – Kiểm tra Endpoint IP/Mask/Gateway</w:t>
      </w:r>
    </w:p>
    <w:p w14:paraId="36A2E8B6" w14:textId="77777777" w:rsidR="00710744" w:rsidRDefault="00000000">
      <w:r>
        <w:t>Trên PC-HQ kiểm tra:</w:t>
      </w:r>
    </w:p>
    <w:p w14:paraId="22C66868" w14:textId="77777777" w:rsidR="00710744" w:rsidRDefault="00000000">
      <w:r>
        <w:rPr>
          <w:rFonts w:ascii="Courier New" w:hAnsi="Courier New"/>
          <w:sz w:val="19"/>
        </w:rPr>
        <w:t>ipconfig</w:t>
      </w:r>
    </w:p>
    <w:p w14:paraId="30A032E7" w14:textId="77777777" w:rsidR="00710744" w:rsidRDefault="00000000">
      <w:r>
        <w:t>PC-HQ phải có: 192.168.10.10 /24, gateway 192.168.10.1.</w:t>
      </w:r>
    </w:p>
    <w:p w14:paraId="73555BCF" w14:textId="365E8B1C" w:rsidR="00B43973" w:rsidRDefault="00B43973">
      <w:r>
        <w:rPr>
          <w:noProof/>
        </w:rPr>
        <w:drawing>
          <wp:inline distT="0" distB="0" distL="0" distR="0" wp14:anchorId="640B9067" wp14:editId="291E480B">
            <wp:extent cx="5486400" cy="2074545"/>
            <wp:effectExtent l="0" t="0" r="0" b="1905"/>
            <wp:docPr id="113216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3948" name=""/>
                    <pic:cNvPicPr/>
                  </pic:nvPicPr>
                  <pic:blipFill>
                    <a:blip r:embed="rId7"/>
                    <a:stretch>
                      <a:fillRect/>
                    </a:stretch>
                  </pic:blipFill>
                  <pic:spPr>
                    <a:xfrm>
                      <a:off x="0" y="0"/>
                      <a:ext cx="5486400" cy="2074545"/>
                    </a:xfrm>
                    <a:prstGeom prst="rect">
                      <a:avLst/>
                    </a:prstGeom>
                  </pic:spPr>
                </pic:pic>
              </a:graphicData>
            </a:graphic>
          </wp:inline>
        </w:drawing>
      </w:r>
    </w:p>
    <w:p w14:paraId="0CCD8896" w14:textId="77777777" w:rsidR="00710744" w:rsidRDefault="00000000">
      <w:r>
        <w:t>Trên PC-BR kiểm tra:</w:t>
      </w:r>
    </w:p>
    <w:p w14:paraId="43FD8C9A" w14:textId="77777777" w:rsidR="00710744" w:rsidRDefault="00000000">
      <w:r>
        <w:rPr>
          <w:rFonts w:ascii="Courier New" w:hAnsi="Courier New"/>
          <w:sz w:val="19"/>
        </w:rPr>
        <w:t>ipconfig</w:t>
      </w:r>
    </w:p>
    <w:p w14:paraId="7107CCEE" w14:textId="77777777" w:rsidR="00710744" w:rsidRDefault="00000000">
      <w:r>
        <w:t>PC-BR phải có: 192.168.20.10 /24, gateway 192.168.20.1.</w:t>
      </w:r>
    </w:p>
    <w:p w14:paraId="534DB042" w14:textId="77777777" w:rsidR="00710744" w:rsidRDefault="00000000">
      <w:r>
        <w:t>Nếu endpoint đúng nhưng PC-HQ không ping được PC-BR, tiếp tục kiểm tra Layer 3.</w:t>
      </w:r>
    </w:p>
    <w:p w14:paraId="03B36E0C" w14:textId="46ACCDE6" w:rsidR="00B43973" w:rsidRDefault="00B43973">
      <w:r>
        <w:rPr>
          <w:noProof/>
        </w:rPr>
        <w:drawing>
          <wp:inline distT="0" distB="0" distL="0" distR="0" wp14:anchorId="6E63CB11" wp14:editId="62A4337D">
            <wp:extent cx="5486400" cy="2103120"/>
            <wp:effectExtent l="0" t="0" r="0" b="0"/>
            <wp:docPr id="1733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73967" name=""/>
                    <pic:cNvPicPr/>
                  </pic:nvPicPr>
                  <pic:blipFill>
                    <a:blip r:embed="rId8"/>
                    <a:stretch>
                      <a:fillRect/>
                    </a:stretch>
                  </pic:blipFill>
                  <pic:spPr>
                    <a:xfrm>
                      <a:off x="0" y="0"/>
                      <a:ext cx="5486400" cy="2103120"/>
                    </a:xfrm>
                    <a:prstGeom prst="rect">
                      <a:avLst/>
                    </a:prstGeom>
                  </pic:spPr>
                </pic:pic>
              </a:graphicData>
            </a:graphic>
          </wp:inline>
        </w:drawing>
      </w:r>
    </w:p>
    <w:p w14:paraId="666FC019" w14:textId="77777777" w:rsidR="00710744" w:rsidRDefault="00000000">
      <w:r>
        <w:rPr>
          <w:b/>
          <w:sz w:val="28"/>
        </w:rPr>
        <w:t>8. Bước 2 – Kiểm tra Interface Up/Up</w:t>
      </w:r>
    </w:p>
    <w:p w14:paraId="68295D0A" w14:textId="77777777" w:rsidR="00710744" w:rsidRDefault="00000000">
      <w:r>
        <w:lastRenderedPageBreak/>
        <w:t>Trên cả 3 Router:</w:t>
      </w:r>
    </w:p>
    <w:p w14:paraId="15E3404C" w14:textId="77777777" w:rsidR="00710744" w:rsidRDefault="00000000">
      <w:r>
        <w:rPr>
          <w:rFonts w:ascii="Courier New" w:hAnsi="Courier New"/>
          <w:sz w:val="19"/>
        </w:rPr>
        <w:t>show ip interface brief</w:t>
      </w:r>
    </w:p>
    <w:p w14:paraId="4A265A28" w14:textId="77777777" w:rsidR="00710744" w:rsidRDefault="00000000">
      <w:r>
        <w:t>Các interface sử dụng phải có trạng thái up/up:</w:t>
      </w:r>
    </w:p>
    <w:p w14:paraId="3C5D935D" w14:textId="77777777" w:rsidR="00710744" w:rsidRDefault="00000000">
      <w:r>
        <w:t>• R1 G0/0: 192.168.10.1</w:t>
      </w:r>
    </w:p>
    <w:p w14:paraId="6CEB20A9" w14:textId="77777777" w:rsidR="00710744" w:rsidRDefault="00000000">
      <w:r>
        <w:t>• R1 G0/1: 10.0.12.1</w:t>
      </w:r>
    </w:p>
    <w:p w14:paraId="1350F759" w14:textId="77777777" w:rsidR="00710744" w:rsidRDefault="00000000">
      <w:r>
        <w:t>• R2 G0/0: 10.0.12.2</w:t>
      </w:r>
    </w:p>
    <w:p w14:paraId="242DBFDD" w14:textId="77777777" w:rsidR="00710744" w:rsidRDefault="00000000">
      <w:r>
        <w:t>• R2 G0/1: 10.0.23.1</w:t>
      </w:r>
    </w:p>
    <w:p w14:paraId="0A265369" w14:textId="77777777" w:rsidR="00710744" w:rsidRDefault="00000000">
      <w:r>
        <w:t>• R3 G0/0: 10.0.23.2</w:t>
      </w:r>
    </w:p>
    <w:p w14:paraId="7B5A999D" w14:textId="77777777" w:rsidR="00710744" w:rsidRDefault="00000000">
      <w:r>
        <w:t>• R3 G0/1: 192.168.20.1</w:t>
      </w:r>
    </w:p>
    <w:p w14:paraId="1752FDC5" w14:textId="759DF0BE" w:rsidR="00B43973" w:rsidRDefault="00B43973">
      <w:r>
        <w:rPr>
          <w:noProof/>
        </w:rPr>
        <w:drawing>
          <wp:inline distT="0" distB="0" distL="0" distR="0" wp14:anchorId="47298DF4" wp14:editId="2B454466">
            <wp:extent cx="5486400" cy="894080"/>
            <wp:effectExtent l="0" t="0" r="0" b="1270"/>
            <wp:docPr id="21385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40862" name=""/>
                    <pic:cNvPicPr/>
                  </pic:nvPicPr>
                  <pic:blipFill>
                    <a:blip r:embed="rId9"/>
                    <a:stretch>
                      <a:fillRect/>
                    </a:stretch>
                  </pic:blipFill>
                  <pic:spPr>
                    <a:xfrm>
                      <a:off x="0" y="0"/>
                      <a:ext cx="5486400" cy="894080"/>
                    </a:xfrm>
                    <a:prstGeom prst="rect">
                      <a:avLst/>
                    </a:prstGeom>
                  </pic:spPr>
                </pic:pic>
              </a:graphicData>
            </a:graphic>
          </wp:inline>
        </w:drawing>
      </w:r>
    </w:p>
    <w:p w14:paraId="3A330AC7" w14:textId="7AC31994" w:rsidR="00B43973" w:rsidRDefault="00B43973">
      <w:r>
        <w:rPr>
          <w:noProof/>
        </w:rPr>
        <w:drawing>
          <wp:inline distT="0" distB="0" distL="0" distR="0" wp14:anchorId="29B92EE4" wp14:editId="77C3BD8B">
            <wp:extent cx="5486400" cy="1146175"/>
            <wp:effectExtent l="0" t="0" r="0" b="0"/>
            <wp:docPr id="19222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49696" name=""/>
                    <pic:cNvPicPr/>
                  </pic:nvPicPr>
                  <pic:blipFill>
                    <a:blip r:embed="rId10"/>
                    <a:stretch>
                      <a:fillRect/>
                    </a:stretch>
                  </pic:blipFill>
                  <pic:spPr>
                    <a:xfrm>
                      <a:off x="0" y="0"/>
                      <a:ext cx="5486400" cy="1146175"/>
                    </a:xfrm>
                    <a:prstGeom prst="rect">
                      <a:avLst/>
                    </a:prstGeom>
                  </pic:spPr>
                </pic:pic>
              </a:graphicData>
            </a:graphic>
          </wp:inline>
        </w:drawing>
      </w:r>
    </w:p>
    <w:p w14:paraId="300808E4" w14:textId="6227AECB" w:rsidR="00B43973" w:rsidRDefault="00B43973">
      <w:r>
        <w:rPr>
          <w:noProof/>
        </w:rPr>
        <w:drawing>
          <wp:inline distT="0" distB="0" distL="0" distR="0" wp14:anchorId="2769846E" wp14:editId="65E6F8A0">
            <wp:extent cx="5486400" cy="1010920"/>
            <wp:effectExtent l="0" t="0" r="0" b="0"/>
            <wp:docPr id="117425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58358" name=""/>
                    <pic:cNvPicPr/>
                  </pic:nvPicPr>
                  <pic:blipFill>
                    <a:blip r:embed="rId11"/>
                    <a:stretch>
                      <a:fillRect/>
                    </a:stretch>
                  </pic:blipFill>
                  <pic:spPr>
                    <a:xfrm>
                      <a:off x="0" y="0"/>
                      <a:ext cx="5486400" cy="1010920"/>
                    </a:xfrm>
                    <a:prstGeom prst="rect">
                      <a:avLst/>
                    </a:prstGeom>
                  </pic:spPr>
                </pic:pic>
              </a:graphicData>
            </a:graphic>
          </wp:inline>
        </w:drawing>
      </w:r>
    </w:p>
    <w:p w14:paraId="5DC41E42" w14:textId="77777777" w:rsidR="00710744" w:rsidRDefault="00000000">
      <w:r>
        <w:rPr>
          <w:b/>
          <w:sz w:val="28"/>
        </w:rPr>
        <w:t>9. Bước 3 – Đọc Routing Table từng hop</w:t>
      </w:r>
    </w:p>
    <w:p w14:paraId="47C9BE7D" w14:textId="77777777" w:rsidR="00710744" w:rsidRDefault="00000000">
      <w:r>
        <w:t>Trên R1:</w:t>
      </w:r>
    </w:p>
    <w:p w14:paraId="219DAC8F" w14:textId="77777777" w:rsidR="00710744" w:rsidRDefault="00000000">
      <w:r>
        <w:rPr>
          <w:rFonts w:ascii="Courier New" w:hAnsi="Courier New"/>
          <w:sz w:val="19"/>
        </w:rPr>
        <w:t>show ip route</w:t>
      </w:r>
    </w:p>
    <w:p w14:paraId="38F1BA0C" w14:textId="77777777" w:rsidR="00710744" w:rsidRDefault="00000000">
      <w:r>
        <w:t>Phát hiện route 192.168.20.0/24 có next-hop sai 10.0.23.2.</w:t>
      </w:r>
    </w:p>
    <w:p w14:paraId="2C7B3EDE" w14:textId="77777777" w:rsidR="00710744" w:rsidRDefault="00000000">
      <w:r>
        <w:t>Trên R2:</w:t>
      </w:r>
    </w:p>
    <w:p w14:paraId="0F27A2B1" w14:textId="77777777" w:rsidR="00710744" w:rsidRDefault="00000000">
      <w:r>
        <w:rPr>
          <w:rFonts w:ascii="Courier New" w:hAnsi="Courier New"/>
          <w:sz w:val="19"/>
        </w:rPr>
        <w:t>show ip route</w:t>
      </w:r>
    </w:p>
    <w:p w14:paraId="7E99242F" w14:textId="77777777" w:rsidR="00710744" w:rsidRDefault="00000000">
      <w:r>
        <w:lastRenderedPageBreak/>
        <w:t>R2 có route đúng tới cả hai LAN.</w:t>
      </w:r>
    </w:p>
    <w:p w14:paraId="540E0EA4" w14:textId="77777777" w:rsidR="00710744" w:rsidRDefault="00000000">
      <w:r>
        <w:t>Trên R3:</w:t>
      </w:r>
    </w:p>
    <w:p w14:paraId="3A549540" w14:textId="77777777" w:rsidR="00710744" w:rsidRDefault="00000000">
      <w:r>
        <w:rPr>
          <w:rFonts w:ascii="Courier New" w:hAnsi="Courier New"/>
          <w:sz w:val="19"/>
        </w:rPr>
        <w:t>show ip route</w:t>
      </w:r>
    </w:p>
    <w:p w14:paraId="59EE92C3" w14:textId="77777777" w:rsidR="00710744" w:rsidRDefault="00000000">
      <w:r>
        <w:t>Phát hiện route về 192.168.10.0/24 có next-hop sai 10.0.12.1.</w:t>
      </w:r>
    </w:p>
    <w:p w14:paraId="30812CDD" w14:textId="77777777" w:rsidR="00710744" w:rsidRDefault="00000000">
      <w:r>
        <w:rPr>
          <w:b/>
          <w:sz w:val="28"/>
        </w:rPr>
        <w:t>10. Bước 4 – Ping từng chặng</w:t>
      </w:r>
    </w:p>
    <w:p w14:paraId="66A2F4F2" w14:textId="77777777" w:rsidR="00710744" w:rsidRDefault="00000000">
      <w:r>
        <w:t>Kiểm tra từ R1:</w:t>
      </w:r>
    </w:p>
    <w:p w14:paraId="149BDFE1" w14:textId="77777777" w:rsidR="00710744" w:rsidRDefault="00000000">
      <w:r>
        <w:rPr>
          <w:rFonts w:ascii="Courier New" w:hAnsi="Courier New"/>
          <w:sz w:val="19"/>
        </w:rPr>
        <w:t>ping 10.0.12.2</w:t>
      </w:r>
      <w:r>
        <w:rPr>
          <w:rFonts w:ascii="Courier New" w:hAnsi="Courier New"/>
          <w:sz w:val="19"/>
        </w:rPr>
        <w:br/>
        <w:t>ping 10.0.23.1</w:t>
      </w:r>
    </w:p>
    <w:p w14:paraId="3AE866CC" w14:textId="77777777" w:rsidR="00710744" w:rsidRDefault="00000000">
      <w:r>
        <w:t>Hai ping này phải thành công nếu các WAN interface hoạt động.</w:t>
      </w:r>
    </w:p>
    <w:p w14:paraId="59FCDC71" w14:textId="5C1B89F5" w:rsidR="00CC56DC" w:rsidRDefault="00CC56DC">
      <w:r>
        <w:rPr>
          <w:noProof/>
        </w:rPr>
        <w:drawing>
          <wp:inline distT="0" distB="0" distL="0" distR="0" wp14:anchorId="27886521" wp14:editId="19BF501C">
            <wp:extent cx="5486400" cy="2054225"/>
            <wp:effectExtent l="0" t="0" r="0" b="3175"/>
            <wp:docPr id="18779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3065" name=""/>
                    <pic:cNvPicPr/>
                  </pic:nvPicPr>
                  <pic:blipFill>
                    <a:blip r:embed="rId12"/>
                    <a:stretch>
                      <a:fillRect/>
                    </a:stretch>
                  </pic:blipFill>
                  <pic:spPr>
                    <a:xfrm>
                      <a:off x="0" y="0"/>
                      <a:ext cx="5486400" cy="2054225"/>
                    </a:xfrm>
                    <a:prstGeom prst="rect">
                      <a:avLst/>
                    </a:prstGeom>
                  </pic:spPr>
                </pic:pic>
              </a:graphicData>
            </a:graphic>
          </wp:inline>
        </w:drawing>
      </w:r>
    </w:p>
    <w:p w14:paraId="00BC7276" w14:textId="77777777" w:rsidR="00710744" w:rsidRDefault="00000000">
      <w:r>
        <w:t>Kiểm tra từ R2:</w:t>
      </w:r>
    </w:p>
    <w:p w14:paraId="587FBDE1" w14:textId="77777777" w:rsidR="00710744" w:rsidRDefault="00000000">
      <w:pPr>
        <w:rPr>
          <w:rFonts w:ascii="Courier New" w:hAnsi="Courier New"/>
          <w:sz w:val="19"/>
        </w:rPr>
      </w:pPr>
      <w:r>
        <w:rPr>
          <w:rFonts w:ascii="Courier New" w:hAnsi="Courier New"/>
          <w:sz w:val="19"/>
        </w:rPr>
        <w:t>ping 10.0.12.1</w:t>
      </w:r>
      <w:r>
        <w:rPr>
          <w:rFonts w:ascii="Courier New" w:hAnsi="Courier New"/>
          <w:sz w:val="19"/>
        </w:rPr>
        <w:br/>
        <w:t>ping 10.0.23.2</w:t>
      </w:r>
    </w:p>
    <w:p w14:paraId="03B9C37B" w14:textId="0794794A" w:rsidR="00CC56DC" w:rsidRDefault="00CC56DC">
      <w:r>
        <w:rPr>
          <w:noProof/>
        </w:rPr>
        <w:drawing>
          <wp:inline distT="0" distB="0" distL="0" distR="0" wp14:anchorId="65FDC799" wp14:editId="4BE6AB78">
            <wp:extent cx="5486400" cy="1626235"/>
            <wp:effectExtent l="0" t="0" r="0" b="0"/>
            <wp:docPr id="194067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79769" name=""/>
                    <pic:cNvPicPr/>
                  </pic:nvPicPr>
                  <pic:blipFill>
                    <a:blip r:embed="rId13"/>
                    <a:stretch>
                      <a:fillRect/>
                    </a:stretch>
                  </pic:blipFill>
                  <pic:spPr>
                    <a:xfrm>
                      <a:off x="0" y="0"/>
                      <a:ext cx="5486400" cy="1626235"/>
                    </a:xfrm>
                    <a:prstGeom prst="rect">
                      <a:avLst/>
                    </a:prstGeom>
                  </pic:spPr>
                </pic:pic>
              </a:graphicData>
            </a:graphic>
          </wp:inline>
        </w:drawing>
      </w:r>
    </w:p>
    <w:p w14:paraId="37A4569A" w14:textId="77777777" w:rsidR="00710744" w:rsidRDefault="00000000">
      <w:r>
        <w:t>Kiểm tra gateway LAN:</w:t>
      </w:r>
    </w:p>
    <w:p w14:paraId="6ED17D2B" w14:textId="77777777" w:rsidR="00CC56DC" w:rsidRDefault="00000000">
      <w:pPr>
        <w:rPr>
          <w:rFonts w:ascii="Courier New" w:hAnsi="Courier New"/>
          <w:sz w:val="19"/>
        </w:rPr>
      </w:pPr>
      <w:r>
        <w:rPr>
          <w:rFonts w:ascii="Courier New" w:hAnsi="Courier New"/>
          <w:sz w:val="19"/>
        </w:rPr>
        <w:t>R1# ping 192.168.10.10</w:t>
      </w:r>
    </w:p>
    <w:p w14:paraId="435952CE" w14:textId="77777777" w:rsidR="00CC56DC" w:rsidRDefault="00CC56DC">
      <w:pPr>
        <w:rPr>
          <w:rFonts w:ascii="Courier New" w:hAnsi="Courier New"/>
          <w:sz w:val="19"/>
        </w:rPr>
      </w:pPr>
      <w:r>
        <w:rPr>
          <w:rFonts w:ascii="Courier New" w:hAnsi="Courier New"/>
          <w:sz w:val="19"/>
        </w:rPr>
        <w:br w:type="page"/>
      </w:r>
    </w:p>
    <w:p w14:paraId="369B2C89" w14:textId="7B552FF8" w:rsidR="00710744" w:rsidRDefault="00CC56DC">
      <w:pPr>
        <w:rPr>
          <w:rFonts w:ascii="Courier New" w:hAnsi="Courier New"/>
          <w:sz w:val="19"/>
        </w:rPr>
      </w:pPr>
      <w:r>
        <w:rPr>
          <w:noProof/>
        </w:rPr>
        <w:lastRenderedPageBreak/>
        <w:drawing>
          <wp:inline distT="0" distB="0" distL="0" distR="0" wp14:anchorId="0E1E3AD4" wp14:editId="2F971600">
            <wp:extent cx="5486400" cy="1158240"/>
            <wp:effectExtent l="0" t="0" r="0" b="3810"/>
            <wp:docPr id="67576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60084" name=""/>
                    <pic:cNvPicPr/>
                  </pic:nvPicPr>
                  <pic:blipFill>
                    <a:blip r:embed="rId14"/>
                    <a:stretch>
                      <a:fillRect/>
                    </a:stretch>
                  </pic:blipFill>
                  <pic:spPr>
                    <a:xfrm>
                      <a:off x="0" y="0"/>
                      <a:ext cx="5486400" cy="1158240"/>
                    </a:xfrm>
                    <a:prstGeom prst="rect">
                      <a:avLst/>
                    </a:prstGeom>
                  </pic:spPr>
                </pic:pic>
              </a:graphicData>
            </a:graphic>
          </wp:inline>
        </w:drawing>
      </w:r>
      <w:r w:rsidR="00000000">
        <w:rPr>
          <w:rFonts w:ascii="Courier New" w:hAnsi="Courier New"/>
          <w:sz w:val="19"/>
        </w:rPr>
        <w:br/>
        <w:t>R3# ping 192.168.20.10</w:t>
      </w:r>
    </w:p>
    <w:p w14:paraId="50902168" w14:textId="71E662AB" w:rsidR="00CC56DC" w:rsidRDefault="00CC56DC">
      <w:r>
        <w:rPr>
          <w:noProof/>
        </w:rPr>
        <w:drawing>
          <wp:inline distT="0" distB="0" distL="0" distR="0" wp14:anchorId="2E64280B" wp14:editId="532D4D09">
            <wp:extent cx="5486400" cy="1166495"/>
            <wp:effectExtent l="0" t="0" r="0" b="0"/>
            <wp:docPr id="5175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3844" name=""/>
                    <pic:cNvPicPr/>
                  </pic:nvPicPr>
                  <pic:blipFill>
                    <a:blip r:embed="rId15"/>
                    <a:stretch>
                      <a:fillRect/>
                    </a:stretch>
                  </pic:blipFill>
                  <pic:spPr>
                    <a:xfrm>
                      <a:off x="0" y="0"/>
                      <a:ext cx="5486400" cy="1166495"/>
                    </a:xfrm>
                    <a:prstGeom prst="rect">
                      <a:avLst/>
                    </a:prstGeom>
                  </pic:spPr>
                </pic:pic>
              </a:graphicData>
            </a:graphic>
          </wp:inline>
        </w:drawing>
      </w:r>
    </w:p>
    <w:p w14:paraId="7A084E65" w14:textId="77777777" w:rsidR="00710744" w:rsidRDefault="00000000">
      <w:r>
        <w:rPr>
          <w:b/>
          <w:sz w:val="28"/>
        </w:rPr>
        <w:t>11. Bước 5 – Traceroute</w:t>
      </w:r>
    </w:p>
    <w:p w14:paraId="2BB47599" w14:textId="77777777" w:rsidR="00710744" w:rsidRDefault="00000000">
      <w:r>
        <w:t>Từ PC-HQ hoặc R1 thực hiện traceroute tới LAN Branch:</w:t>
      </w:r>
    </w:p>
    <w:p w14:paraId="451040A1" w14:textId="77777777" w:rsidR="00710744" w:rsidRDefault="00000000">
      <w:r>
        <w:rPr>
          <w:rFonts w:ascii="Courier New" w:hAnsi="Courier New"/>
          <w:sz w:val="19"/>
        </w:rPr>
        <w:t>traceroute 192.168.20.10</w:t>
      </w:r>
    </w:p>
    <w:p w14:paraId="1B8C365C" w14:textId="77777777" w:rsidR="00710744" w:rsidRDefault="00000000">
      <w:r>
        <w:t>Traceroute giúp xác định gói tin đi qua các router nào và vị trí bắt đầu xảy ra lỗi.</w:t>
      </w:r>
    </w:p>
    <w:p w14:paraId="5EDE13AF" w14:textId="623023F7" w:rsidR="00CC56DC" w:rsidRDefault="00CC56DC">
      <w:r>
        <w:rPr>
          <w:noProof/>
        </w:rPr>
        <w:drawing>
          <wp:inline distT="0" distB="0" distL="0" distR="0" wp14:anchorId="6BE0AAD2" wp14:editId="2506304E">
            <wp:extent cx="4181475" cy="1314450"/>
            <wp:effectExtent l="0" t="0" r="9525" b="0"/>
            <wp:docPr id="201764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44641" name=""/>
                    <pic:cNvPicPr/>
                  </pic:nvPicPr>
                  <pic:blipFill>
                    <a:blip r:embed="rId16"/>
                    <a:stretch>
                      <a:fillRect/>
                    </a:stretch>
                  </pic:blipFill>
                  <pic:spPr>
                    <a:xfrm>
                      <a:off x="0" y="0"/>
                      <a:ext cx="4181475" cy="1314450"/>
                    </a:xfrm>
                    <a:prstGeom prst="rect">
                      <a:avLst/>
                    </a:prstGeom>
                  </pic:spPr>
                </pic:pic>
              </a:graphicData>
            </a:graphic>
          </wp:inline>
        </w:drawing>
      </w:r>
    </w:p>
    <w:p w14:paraId="6D0E210A" w14:textId="77777777" w:rsidR="00710744" w:rsidRDefault="00000000">
      <w:r>
        <w:rPr>
          <w:b/>
          <w:sz w:val="28"/>
        </w:rPr>
        <w:t>12. Bước 6 – Kiểm tra Route chiều đi / chiều về</w:t>
      </w:r>
    </w:p>
    <w:p w14:paraId="5216709F" w14:textId="77777777" w:rsidR="00710744" w:rsidRDefault="00000000">
      <w:r>
        <w:t>Chiều đi:</w:t>
      </w:r>
    </w:p>
    <w:p w14:paraId="41EB647F" w14:textId="77777777" w:rsidR="00710744" w:rsidRDefault="00000000">
      <w:r>
        <w:t>PC-HQ → R1 → R2 → R3 → PC-BR</w:t>
      </w:r>
    </w:p>
    <w:p w14:paraId="7E7B22B7" w14:textId="77777777" w:rsidR="00710744" w:rsidRDefault="00000000">
      <w:r>
        <w:t>Chiều về:</w:t>
      </w:r>
    </w:p>
    <w:p w14:paraId="54EFCABA" w14:textId="77777777" w:rsidR="00710744" w:rsidRDefault="00000000">
      <w:r>
        <w:t>PC-BR → R3 → R2 → R1 → PC-HQ</w:t>
      </w:r>
    </w:p>
    <w:p w14:paraId="0E413257" w14:textId="77777777" w:rsidR="00710744" w:rsidRDefault="00000000">
      <w:r>
        <w:t>Phải bảo đảm cả hai chiều đều có route.</w:t>
      </w:r>
    </w:p>
    <w:p w14:paraId="7634F53D" w14:textId="77777777" w:rsidR="00710744" w:rsidRDefault="00000000">
      <w:r>
        <w:t>• R1 cần route tới 192.168.20.0/24.</w:t>
      </w:r>
    </w:p>
    <w:p w14:paraId="68B129DB" w14:textId="77777777" w:rsidR="00710744" w:rsidRDefault="00000000">
      <w:r>
        <w:t>• R3 cần route tới 192.168.10.0/24.</w:t>
      </w:r>
    </w:p>
    <w:p w14:paraId="6F9FAAC5" w14:textId="77777777" w:rsidR="00710744" w:rsidRDefault="00000000">
      <w:r>
        <w:rPr>
          <w:b/>
          <w:sz w:val="28"/>
        </w:rPr>
        <w:lastRenderedPageBreak/>
        <w:t>13. Bước 7 – Sửa lỗi</w:t>
      </w:r>
    </w:p>
    <w:p w14:paraId="5B673D34" w14:textId="77777777" w:rsidR="00710744" w:rsidRDefault="00000000">
      <w:r>
        <w:rPr>
          <w:b/>
          <w:sz w:val="24"/>
        </w:rPr>
        <w:t>13.1. Fix lỗi trên R1</w:t>
      </w:r>
    </w:p>
    <w:p w14:paraId="22A3D4A0" w14:textId="77777777" w:rsidR="00710744" w:rsidRDefault="00000000">
      <w:r>
        <w:rPr>
          <w:rFonts w:ascii="Courier New" w:hAnsi="Courier New"/>
          <w:sz w:val="19"/>
        </w:rPr>
        <w:t>enable</w:t>
      </w:r>
      <w:r>
        <w:rPr>
          <w:rFonts w:ascii="Courier New" w:hAnsi="Courier New"/>
          <w:sz w:val="19"/>
        </w:rPr>
        <w:br/>
        <w:t>configure terminal</w:t>
      </w:r>
      <w:r>
        <w:rPr>
          <w:rFonts w:ascii="Courier New" w:hAnsi="Courier New"/>
          <w:sz w:val="19"/>
        </w:rPr>
        <w:br/>
        <w:t>no ip route 192.168.20.0 255.255.255.0 10.0.23.2</w:t>
      </w:r>
      <w:r>
        <w:rPr>
          <w:rFonts w:ascii="Courier New" w:hAnsi="Courier New"/>
          <w:sz w:val="19"/>
        </w:rPr>
        <w:br/>
        <w:t>ip route 192.168.20.0 255.255.255.0 10.0.12.2</w:t>
      </w:r>
      <w:r>
        <w:rPr>
          <w:rFonts w:ascii="Courier New" w:hAnsi="Courier New"/>
          <w:sz w:val="19"/>
        </w:rPr>
        <w:br/>
        <w:t>end</w:t>
      </w:r>
    </w:p>
    <w:p w14:paraId="0220C4B6" w14:textId="77777777" w:rsidR="00710744" w:rsidRDefault="00000000">
      <w:r>
        <w:t>R1 bây giờ gửi traffic tới R2 bằng next-hop trực tiếp 10.0.12.2.</w:t>
      </w:r>
    </w:p>
    <w:p w14:paraId="3E2731A4" w14:textId="77777777" w:rsidR="00710744" w:rsidRDefault="00000000">
      <w:r>
        <w:rPr>
          <w:b/>
          <w:sz w:val="24"/>
        </w:rPr>
        <w:t>13.2. Fix lỗi trên R3</w:t>
      </w:r>
    </w:p>
    <w:p w14:paraId="00A82AEA" w14:textId="77777777" w:rsidR="00710744" w:rsidRDefault="00000000">
      <w:r>
        <w:rPr>
          <w:rFonts w:ascii="Courier New" w:hAnsi="Courier New"/>
          <w:sz w:val="19"/>
        </w:rPr>
        <w:t>enable</w:t>
      </w:r>
      <w:r>
        <w:rPr>
          <w:rFonts w:ascii="Courier New" w:hAnsi="Courier New"/>
          <w:sz w:val="19"/>
        </w:rPr>
        <w:br/>
        <w:t>configure terminal</w:t>
      </w:r>
      <w:r>
        <w:rPr>
          <w:rFonts w:ascii="Courier New" w:hAnsi="Courier New"/>
          <w:sz w:val="19"/>
        </w:rPr>
        <w:br/>
        <w:t>no ip route 192.168.10.0 255.255.255.0 10.0.12.1</w:t>
      </w:r>
      <w:r>
        <w:rPr>
          <w:rFonts w:ascii="Courier New" w:hAnsi="Courier New"/>
          <w:sz w:val="19"/>
        </w:rPr>
        <w:br/>
        <w:t>ip route 192.168.10.0 255.255.255.0 10.0.23.1</w:t>
      </w:r>
      <w:r>
        <w:rPr>
          <w:rFonts w:ascii="Courier New" w:hAnsi="Courier New"/>
          <w:sz w:val="19"/>
        </w:rPr>
        <w:br/>
        <w:t>end</w:t>
      </w:r>
    </w:p>
    <w:p w14:paraId="4E82FE51" w14:textId="77777777" w:rsidR="00710744" w:rsidRDefault="00000000">
      <w:r>
        <w:t>R3 bây giờ gửi traffic về R2 bằng next-hop trực tiếp 10.0.23.1.</w:t>
      </w:r>
    </w:p>
    <w:p w14:paraId="126342D2" w14:textId="77777777" w:rsidR="00710744" w:rsidRDefault="00000000">
      <w:r>
        <w:rPr>
          <w:b/>
          <w:sz w:val="28"/>
        </w:rPr>
        <w:t>14. Kiểm tra sau khi Fix</w:t>
      </w:r>
    </w:p>
    <w:p w14:paraId="54C228D8" w14:textId="77777777" w:rsidR="00CC56DC" w:rsidRDefault="00000000">
      <w:pPr>
        <w:rPr>
          <w:rFonts w:ascii="Courier New" w:hAnsi="Courier New"/>
          <w:sz w:val="19"/>
        </w:rPr>
      </w:pPr>
      <w:r>
        <w:rPr>
          <w:rFonts w:ascii="Courier New" w:hAnsi="Courier New"/>
          <w:sz w:val="19"/>
        </w:rPr>
        <w:t>R1# show ip route</w:t>
      </w:r>
    </w:p>
    <w:p w14:paraId="5426EF2D" w14:textId="77777777" w:rsidR="00CC56DC" w:rsidRDefault="00CC56DC">
      <w:pPr>
        <w:rPr>
          <w:rFonts w:ascii="Courier New" w:hAnsi="Courier New"/>
          <w:sz w:val="19"/>
        </w:rPr>
      </w:pPr>
      <w:r>
        <w:rPr>
          <w:noProof/>
        </w:rPr>
        <w:drawing>
          <wp:inline distT="0" distB="0" distL="0" distR="0" wp14:anchorId="5E1723A4" wp14:editId="41FDAE30">
            <wp:extent cx="5486400" cy="1012825"/>
            <wp:effectExtent l="0" t="0" r="0" b="0"/>
            <wp:docPr id="13242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0633" name=""/>
                    <pic:cNvPicPr/>
                  </pic:nvPicPr>
                  <pic:blipFill>
                    <a:blip r:embed="rId17"/>
                    <a:stretch>
                      <a:fillRect/>
                    </a:stretch>
                  </pic:blipFill>
                  <pic:spPr>
                    <a:xfrm>
                      <a:off x="0" y="0"/>
                      <a:ext cx="5486400" cy="1012825"/>
                    </a:xfrm>
                    <a:prstGeom prst="rect">
                      <a:avLst/>
                    </a:prstGeom>
                  </pic:spPr>
                </pic:pic>
              </a:graphicData>
            </a:graphic>
          </wp:inline>
        </w:drawing>
      </w:r>
      <w:r w:rsidR="00000000">
        <w:rPr>
          <w:rFonts w:ascii="Courier New" w:hAnsi="Courier New"/>
          <w:sz w:val="19"/>
        </w:rPr>
        <w:br/>
        <w:t>R2# show ip route</w:t>
      </w:r>
    </w:p>
    <w:p w14:paraId="0507259E" w14:textId="39EF67FC" w:rsidR="00710744" w:rsidRDefault="00CC56DC">
      <w:pPr>
        <w:rPr>
          <w:rFonts w:ascii="Courier New" w:hAnsi="Courier New"/>
          <w:sz w:val="19"/>
        </w:rPr>
      </w:pPr>
      <w:r>
        <w:rPr>
          <w:noProof/>
        </w:rPr>
        <w:drawing>
          <wp:inline distT="0" distB="0" distL="0" distR="0" wp14:anchorId="307509D0" wp14:editId="1B4C2FDA">
            <wp:extent cx="5486400" cy="1146810"/>
            <wp:effectExtent l="0" t="0" r="0" b="0"/>
            <wp:docPr id="79973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33692" name=""/>
                    <pic:cNvPicPr/>
                  </pic:nvPicPr>
                  <pic:blipFill>
                    <a:blip r:embed="rId18"/>
                    <a:stretch>
                      <a:fillRect/>
                    </a:stretch>
                  </pic:blipFill>
                  <pic:spPr>
                    <a:xfrm>
                      <a:off x="0" y="0"/>
                      <a:ext cx="5486400" cy="1146810"/>
                    </a:xfrm>
                    <a:prstGeom prst="rect">
                      <a:avLst/>
                    </a:prstGeom>
                  </pic:spPr>
                </pic:pic>
              </a:graphicData>
            </a:graphic>
          </wp:inline>
        </w:drawing>
      </w:r>
      <w:r w:rsidR="00000000">
        <w:rPr>
          <w:rFonts w:ascii="Courier New" w:hAnsi="Courier New"/>
          <w:sz w:val="19"/>
        </w:rPr>
        <w:br/>
        <w:t>R3# show ip route</w:t>
      </w:r>
    </w:p>
    <w:p w14:paraId="777829DE" w14:textId="4B737CFD" w:rsidR="00CC56DC" w:rsidRDefault="00CC56DC">
      <w:r>
        <w:rPr>
          <w:noProof/>
        </w:rPr>
        <w:drawing>
          <wp:inline distT="0" distB="0" distL="0" distR="0" wp14:anchorId="288EC7BC" wp14:editId="3C7C3F34">
            <wp:extent cx="5486400" cy="1295400"/>
            <wp:effectExtent l="0" t="0" r="0" b="0"/>
            <wp:docPr id="9184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1218" name=""/>
                    <pic:cNvPicPr/>
                  </pic:nvPicPr>
                  <pic:blipFill>
                    <a:blip r:embed="rId19"/>
                    <a:stretch>
                      <a:fillRect/>
                    </a:stretch>
                  </pic:blipFill>
                  <pic:spPr>
                    <a:xfrm>
                      <a:off x="0" y="0"/>
                      <a:ext cx="5486400" cy="1295400"/>
                    </a:xfrm>
                    <a:prstGeom prst="rect">
                      <a:avLst/>
                    </a:prstGeom>
                  </pic:spPr>
                </pic:pic>
              </a:graphicData>
            </a:graphic>
          </wp:inline>
        </w:drawing>
      </w:r>
    </w:p>
    <w:p w14:paraId="7E3AE221" w14:textId="77777777" w:rsidR="00710744" w:rsidRDefault="00000000">
      <w:r>
        <w:lastRenderedPageBreak/>
        <w:t>Kiểm tra end-to-end:</w:t>
      </w:r>
    </w:p>
    <w:p w14:paraId="62EC029E" w14:textId="77777777" w:rsidR="00CC56DC" w:rsidRDefault="00000000">
      <w:pPr>
        <w:rPr>
          <w:rFonts w:ascii="Courier New" w:hAnsi="Courier New"/>
          <w:sz w:val="19"/>
        </w:rPr>
      </w:pPr>
      <w:r>
        <w:rPr>
          <w:rFonts w:ascii="Courier New" w:hAnsi="Courier New"/>
          <w:sz w:val="19"/>
        </w:rPr>
        <w:t>PC-HQ&gt; ping 192.168.20.10</w:t>
      </w:r>
    </w:p>
    <w:p w14:paraId="340213FC" w14:textId="1D48D8B9" w:rsidR="00710744" w:rsidRDefault="00CC56DC">
      <w:pPr>
        <w:rPr>
          <w:rFonts w:ascii="Courier New" w:hAnsi="Courier New"/>
          <w:sz w:val="19"/>
        </w:rPr>
      </w:pPr>
      <w:r>
        <w:rPr>
          <w:noProof/>
        </w:rPr>
        <w:drawing>
          <wp:inline distT="0" distB="0" distL="0" distR="0" wp14:anchorId="0EAEF000" wp14:editId="74F166B1">
            <wp:extent cx="5486400" cy="2278380"/>
            <wp:effectExtent l="0" t="0" r="0" b="7620"/>
            <wp:docPr id="13146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14357" name=""/>
                    <pic:cNvPicPr/>
                  </pic:nvPicPr>
                  <pic:blipFill>
                    <a:blip r:embed="rId20"/>
                    <a:stretch>
                      <a:fillRect/>
                    </a:stretch>
                  </pic:blipFill>
                  <pic:spPr>
                    <a:xfrm>
                      <a:off x="0" y="0"/>
                      <a:ext cx="5486400" cy="2278380"/>
                    </a:xfrm>
                    <a:prstGeom prst="rect">
                      <a:avLst/>
                    </a:prstGeom>
                  </pic:spPr>
                </pic:pic>
              </a:graphicData>
            </a:graphic>
          </wp:inline>
        </w:drawing>
      </w:r>
      <w:r w:rsidR="00000000">
        <w:rPr>
          <w:rFonts w:ascii="Courier New" w:hAnsi="Courier New"/>
          <w:sz w:val="19"/>
        </w:rPr>
        <w:br/>
        <w:t>PC-BR&gt; ping 192.168.10.10</w:t>
      </w:r>
    </w:p>
    <w:p w14:paraId="60508354" w14:textId="38098371" w:rsidR="00CC56DC" w:rsidRDefault="00CC56DC">
      <w:r>
        <w:rPr>
          <w:noProof/>
        </w:rPr>
        <w:drawing>
          <wp:inline distT="0" distB="0" distL="0" distR="0" wp14:anchorId="60044C42" wp14:editId="1FEE6163">
            <wp:extent cx="5419725" cy="2562225"/>
            <wp:effectExtent l="0" t="0" r="9525" b="9525"/>
            <wp:docPr id="100881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8247" name=""/>
                    <pic:cNvPicPr/>
                  </pic:nvPicPr>
                  <pic:blipFill>
                    <a:blip r:embed="rId21"/>
                    <a:stretch>
                      <a:fillRect/>
                    </a:stretch>
                  </pic:blipFill>
                  <pic:spPr>
                    <a:xfrm>
                      <a:off x="0" y="0"/>
                      <a:ext cx="5419725" cy="2562225"/>
                    </a:xfrm>
                    <a:prstGeom prst="rect">
                      <a:avLst/>
                    </a:prstGeom>
                  </pic:spPr>
                </pic:pic>
              </a:graphicData>
            </a:graphic>
          </wp:inline>
        </w:drawing>
      </w:r>
    </w:p>
    <w:p w14:paraId="4EC57819" w14:textId="77777777" w:rsidR="00710744" w:rsidRDefault="00000000">
      <w:r>
        <w:t>Kết quả mong đợi: cả hai chiều đều ping Success.</w:t>
      </w:r>
    </w:p>
    <w:p w14:paraId="089D30DA" w14:textId="77777777" w:rsidR="00710744" w:rsidRDefault="00000000">
      <w:r>
        <w:rPr>
          <w:b/>
          <w:sz w:val="28"/>
        </w:rPr>
        <w:t>15. Kiểm tra Routing Protocol</w:t>
      </w:r>
    </w:p>
    <w:p w14:paraId="1167BF8A" w14:textId="77777777" w:rsidR="00710744" w:rsidRDefault="00000000">
      <w:r>
        <w:t>Bài sử dụng static routing nên lệnh show ip protocols chủ yếu được dùng để xác nhận không có dynamic routing protocol đang được sử dụng.</w:t>
      </w:r>
    </w:p>
    <w:p w14:paraId="542BC847" w14:textId="77777777" w:rsidR="00710744" w:rsidRDefault="00000000">
      <w:r>
        <w:rPr>
          <w:rFonts w:ascii="Courier New" w:hAnsi="Courier New"/>
          <w:sz w:val="19"/>
        </w:rPr>
        <w:t>show ip protocols</w:t>
      </w:r>
    </w:p>
    <w:p w14:paraId="2EAF4002" w14:textId="77777777" w:rsidR="00710744" w:rsidRDefault="00000000">
      <w:r>
        <w:rPr>
          <w:b/>
          <w:sz w:val="28"/>
        </w:rPr>
        <w:t>16. RCA – Root Cause Analysis</w:t>
      </w:r>
    </w:p>
    <w:tbl>
      <w:tblPr>
        <w:tblStyle w:val="TableGrid"/>
        <w:tblW w:w="0" w:type="auto"/>
        <w:tblLook w:val="04A0" w:firstRow="1" w:lastRow="0" w:firstColumn="1" w:lastColumn="0" w:noHBand="0" w:noVBand="1"/>
      </w:tblPr>
      <w:tblGrid>
        <w:gridCol w:w="1728"/>
        <w:gridCol w:w="1728"/>
        <w:gridCol w:w="1728"/>
        <w:gridCol w:w="1728"/>
        <w:gridCol w:w="1728"/>
      </w:tblGrid>
      <w:tr w:rsidR="00710744" w14:paraId="6B338B6F" w14:textId="77777777">
        <w:tc>
          <w:tcPr>
            <w:tcW w:w="1728" w:type="dxa"/>
          </w:tcPr>
          <w:p w14:paraId="14375C01" w14:textId="77777777" w:rsidR="00710744" w:rsidRDefault="00000000">
            <w:r>
              <w:t>Lỗi</w:t>
            </w:r>
          </w:p>
        </w:tc>
        <w:tc>
          <w:tcPr>
            <w:tcW w:w="1728" w:type="dxa"/>
          </w:tcPr>
          <w:p w14:paraId="2AD14C96" w14:textId="77777777" w:rsidR="00710744" w:rsidRDefault="00000000">
            <w:r>
              <w:t>Triệu chứng</w:t>
            </w:r>
          </w:p>
        </w:tc>
        <w:tc>
          <w:tcPr>
            <w:tcW w:w="1728" w:type="dxa"/>
          </w:tcPr>
          <w:p w14:paraId="3A73CF23" w14:textId="77777777" w:rsidR="00710744" w:rsidRDefault="00000000">
            <w:r>
              <w:t>Root Cause</w:t>
            </w:r>
          </w:p>
        </w:tc>
        <w:tc>
          <w:tcPr>
            <w:tcW w:w="1728" w:type="dxa"/>
          </w:tcPr>
          <w:p w14:paraId="07DE57D9" w14:textId="77777777" w:rsidR="00710744" w:rsidRDefault="00000000">
            <w:r>
              <w:t>Cách fix</w:t>
            </w:r>
          </w:p>
        </w:tc>
        <w:tc>
          <w:tcPr>
            <w:tcW w:w="1728" w:type="dxa"/>
          </w:tcPr>
          <w:p w14:paraId="77DCC30C" w14:textId="77777777" w:rsidR="00710744" w:rsidRDefault="00000000">
            <w:r>
              <w:t>Kết quả</w:t>
            </w:r>
          </w:p>
        </w:tc>
      </w:tr>
      <w:tr w:rsidR="00710744" w14:paraId="518069D9" w14:textId="77777777">
        <w:tc>
          <w:tcPr>
            <w:tcW w:w="1728" w:type="dxa"/>
          </w:tcPr>
          <w:p w14:paraId="337906B4" w14:textId="77777777" w:rsidR="00710744" w:rsidRDefault="00000000">
            <w:r>
              <w:t>1</w:t>
            </w:r>
          </w:p>
        </w:tc>
        <w:tc>
          <w:tcPr>
            <w:tcW w:w="1728" w:type="dxa"/>
          </w:tcPr>
          <w:p w14:paraId="4502F817" w14:textId="77777777" w:rsidR="00710744" w:rsidRDefault="00000000">
            <w:r>
              <w:t xml:space="preserve">PC-HQ không tới được LAN </w:t>
            </w:r>
            <w:r>
              <w:lastRenderedPageBreak/>
              <w:t>Branch</w:t>
            </w:r>
          </w:p>
        </w:tc>
        <w:tc>
          <w:tcPr>
            <w:tcW w:w="1728" w:type="dxa"/>
          </w:tcPr>
          <w:p w14:paraId="1DF455E3" w14:textId="77777777" w:rsidR="00710744" w:rsidRDefault="00000000">
            <w:r>
              <w:lastRenderedPageBreak/>
              <w:t xml:space="preserve">R1 đặt next-hop 10.0.23.2 thay vì </w:t>
            </w:r>
            <w:r>
              <w:lastRenderedPageBreak/>
              <w:t>next-hop trực tiếp 10.0.12.2</w:t>
            </w:r>
          </w:p>
        </w:tc>
        <w:tc>
          <w:tcPr>
            <w:tcW w:w="1728" w:type="dxa"/>
          </w:tcPr>
          <w:p w14:paraId="418F9C8A" w14:textId="77777777" w:rsidR="00710744" w:rsidRDefault="00000000">
            <w:r>
              <w:lastRenderedPageBreak/>
              <w:t>Sửa static route trên R1</w:t>
            </w:r>
          </w:p>
        </w:tc>
        <w:tc>
          <w:tcPr>
            <w:tcW w:w="1728" w:type="dxa"/>
          </w:tcPr>
          <w:p w14:paraId="3D752104" w14:textId="77777777" w:rsidR="00710744" w:rsidRDefault="00000000">
            <w:r>
              <w:t>Chiều đi được định tuyến đúng</w:t>
            </w:r>
          </w:p>
        </w:tc>
      </w:tr>
      <w:tr w:rsidR="00710744" w14:paraId="3E996249" w14:textId="77777777">
        <w:tc>
          <w:tcPr>
            <w:tcW w:w="1728" w:type="dxa"/>
          </w:tcPr>
          <w:p w14:paraId="46698A0A" w14:textId="77777777" w:rsidR="00710744" w:rsidRDefault="00000000">
            <w:r>
              <w:t>2</w:t>
            </w:r>
          </w:p>
        </w:tc>
        <w:tc>
          <w:tcPr>
            <w:tcW w:w="1728" w:type="dxa"/>
          </w:tcPr>
          <w:p w14:paraId="59E1842A" w14:textId="77777777" w:rsidR="00710744" w:rsidRDefault="00000000">
            <w:r>
              <w:t>Traffic trả lời không về được HQ</w:t>
            </w:r>
          </w:p>
        </w:tc>
        <w:tc>
          <w:tcPr>
            <w:tcW w:w="1728" w:type="dxa"/>
          </w:tcPr>
          <w:p w14:paraId="3B9813A1" w14:textId="77777777" w:rsidR="00710744" w:rsidRDefault="00000000">
            <w:r>
              <w:t>R3 đặt next-hop 10.0.12.1 thay vì 10.0.23.1</w:t>
            </w:r>
          </w:p>
        </w:tc>
        <w:tc>
          <w:tcPr>
            <w:tcW w:w="1728" w:type="dxa"/>
          </w:tcPr>
          <w:p w14:paraId="5435CF32" w14:textId="77777777" w:rsidR="00710744" w:rsidRDefault="00000000">
            <w:r>
              <w:t>Sửa static route trên R3</w:t>
            </w:r>
          </w:p>
        </w:tc>
        <w:tc>
          <w:tcPr>
            <w:tcW w:w="1728" w:type="dxa"/>
          </w:tcPr>
          <w:p w14:paraId="2F5A847C" w14:textId="77777777" w:rsidR="00710744" w:rsidRDefault="00000000">
            <w:r>
              <w:t>Return path đúng</w:t>
            </w:r>
          </w:p>
        </w:tc>
      </w:tr>
    </w:tbl>
    <w:p w14:paraId="1D5C712C" w14:textId="77777777" w:rsidR="00710744" w:rsidRDefault="00000000">
      <w:r>
        <w:rPr>
          <w:b/>
          <w:sz w:val="28"/>
        </w:rPr>
        <w:t>17. Connectivity Matrix</w:t>
      </w:r>
    </w:p>
    <w:tbl>
      <w:tblPr>
        <w:tblStyle w:val="TableGrid"/>
        <w:tblW w:w="0" w:type="auto"/>
        <w:tblLook w:val="04A0" w:firstRow="1" w:lastRow="0" w:firstColumn="1" w:lastColumn="0" w:noHBand="0" w:noVBand="1"/>
      </w:tblPr>
      <w:tblGrid>
        <w:gridCol w:w="2160"/>
        <w:gridCol w:w="2160"/>
        <w:gridCol w:w="2160"/>
        <w:gridCol w:w="2160"/>
      </w:tblGrid>
      <w:tr w:rsidR="00710744" w14:paraId="5471FF0C" w14:textId="77777777">
        <w:tc>
          <w:tcPr>
            <w:tcW w:w="2160" w:type="dxa"/>
          </w:tcPr>
          <w:p w14:paraId="7E6E78FA" w14:textId="77777777" w:rsidR="00710744" w:rsidRDefault="00000000">
            <w:r>
              <w:t>Nguồn</w:t>
            </w:r>
          </w:p>
        </w:tc>
        <w:tc>
          <w:tcPr>
            <w:tcW w:w="2160" w:type="dxa"/>
          </w:tcPr>
          <w:p w14:paraId="6F240069" w14:textId="77777777" w:rsidR="00710744" w:rsidRDefault="00000000">
            <w:r>
              <w:t>Đích</w:t>
            </w:r>
          </w:p>
        </w:tc>
        <w:tc>
          <w:tcPr>
            <w:tcW w:w="2160" w:type="dxa"/>
          </w:tcPr>
          <w:p w14:paraId="5330A412" w14:textId="77777777" w:rsidR="00710744" w:rsidRDefault="00000000">
            <w:r>
              <w:t>Kiểm tra</w:t>
            </w:r>
          </w:p>
        </w:tc>
        <w:tc>
          <w:tcPr>
            <w:tcW w:w="2160" w:type="dxa"/>
          </w:tcPr>
          <w:p w14:paraId="0C131DFC" w14:textId="77777777" w:rsidR="00710744" w:rsidRDefault="00000000">
            <w:r>
              <w:t>Kết quả mong đợi</w:t>
            </w:r>
          </w:p>
        </w:tc>
      </w:tr>
      <w:tr w:rsidR="00710744" w14:paraId="1FCCFCC7" w14:textId="77777777">
        <w:tc>
          <w:tcPr>
            <w:tcW w:w="2160" w:type="dxa"/>
          </w:tcPr>
          <w:p w14:paraId="34525989" w14:textId="77777777" w:rsidR="00710744" w:rsidRDefault="00000000">
            <w:r>
              <w:t>PC-HQ 192.168.10.10</w:t>
            </w:r>
          </w:p>
        </w:tc>
        <w:tc>
          <w:tcPr>
            <w:tcW w:w="2160" w:type="dxa"/>
          </w:tcPr>
          <w:p w14:paraId="56419F01" w14:textId="77777777" w:rsidR="00710744" w:rsidRDefault="00000000">
            <w:r>
              <w:t>R1 192.168.10.1</w:t>
            </w:r>
          </w:p>
        </w:tc>
        <w:tc>
          <w:tcPr>
            <w:tcW w:w="2160" w:type="dxa"/>
          </w:tcPr>
          <w:p w14:paraId="2E7DD915" w14:textId="77777777" w:rsidR="00710744" w:rsidRDefault="00000000">
            <w:r>
              <w:t>Ping</w:t>
            </w:r>
          </w:p>
        </w:tc>
        <w:tc>
          <w:tcPr>
            <w:tcW w:w="2160" w:type="dxa"/>
          </w:tcPr>
          <w:p w14:paraId="2CFDCDCD" w14:textId="77777777" w:rsidR="00710744" w:rsidRDefault="00000000">
            <w:r>
              <w:t>Success</w:t>
            </w:r>
          </w:p>
        </w:tc>
      </w:tr>
      <w:tr w:rsidR="00710744" w14:paraId="055F7A39" w14:textId="77777777">
        <w:tc>
          <w:tcPr>
            <w:tcW w:w="2160" w:type="dxa"/>
          </w:tcPr>
          <w:p w14:paraId="160A26D4" w14:textId="77777777" w:rsidR="00710744" w:rsidRDefault="00000000">
            <w:r>
              <w:t>R1</w:t>
            </w:r>
          </w:p>
        </w:tc>
        <w:tc>
          <w:tcPr>
            <w:tcW w:w="2160" w:type="dxa"/>
          </w:tcPr>
          <w:p w14:paraId="1E803FE6" w14:textId="77777777" w:rsidR="00710744" w:rsidRDefault="00000000">
            <w:r>
              <w:t>R2 10.0.12.2</w:t>
            </w:r>
          </w:p>
        </w:tc>
        <w:tc>
          <w:tcPr>
            <w:tcW w:w="2160" w:type="dxa"/>
          </w:tcPr>
          <w:p w14:paraId="39202CD4" w14:textId="77777777" w:rsidR="00710744" w:rsidRDefault="00000000">
            <w:r>
              <w:t>Ping</w:t>
            </w:r>
          </w:p>
        </w:tc>
        <w:tc>
          <w:tcPr>
            <w:tcW w:w="2160" w:type="dxa"/>
          </w:tcPr>
          <w:p w14:paraId="2264856D" w14:textId="77777777" w:rsidR="00710744" w:rsidRDefault="00000000">
            <w:r>
              <w:t>Success</w:t>
            </w:r>
          </w:p>
        </w:tc>
      </w:tr>
      <w:tr w:rsidR="00710744" w14:paraId="3C106B75" w14:textId="77777777">
        <w:tc>
          <w:tcPr>
            <w:tcW w:w="2160" w:type="dxa"/>
          </w:tcPr>
          <w:p w14:paraId="3AE08518" w14:textId="77777777" w:rsidR="00710744" w:rsidRDefault="00000000">
            <w:r>
              <w:t>R2</w:t>
            </w:r>
          </w:p>
        </w:tc>
        <w:tc>
          <w:tcPr>
            <w:tcW w:w="2160" w:type="dxa"/>
          </w:tcPr>
          <w:p w14:paraId="525EBFE3" w14:textId="77777777" w:rsidR="00710744" w:rsidRDefault="00000000">
            <w:r>
              <w:t>R3 10.0.23.2</w:t>
            </w:r>
          </w:p>
        </w:tc>
        <w:tc>
          <w:tcPr>
            <w:tcW w:w="2160" w:type="dxa"/>
          </w:tcPr>
          <w:p w14:paraId="17F43CF6" w14:textId="77777777" w:rsidR="00710744" w:rsidRDefault="00000000">
            <w:r>
              <w:t>Ping</w:t>
            </w:r>
          </w:p>
        </w:tc>
        <w:tc>
          <w:tcPr>
            <w:tcW w:w="2160" w:type="dxa"/>
          </w:tcPr>
          <w:p w14:paraId="0FD36683" w14:textId="77777777" w:rsidR="00710744" w:rsidRDefault="00000000">
            <w:r>
              <w:t>Success</w:t>
            </w:r>
          </w:p>
        </w:tc>
      </w:tr>
      <w:tr w:rsidR="00710744" w14:paraId="54936D43" w14:textId="77777777">
        <w:tc>
          <w:tcPr>
            <w:tcW w:w="2160" w:type="dxa"/>
          </w:tcPr>
          <w:p w14:paraId="5CF7465D" w14:textId="77777777" w:rsidR="00710744" w:rsidRDefault="00000000">
            <w:r>
              <w:t>R3</w:t>
            </w:r>
          </w:p>
        </w:tc>
        <w:tc>
          <w:tcPr>
            <w:tcW w:w="2160" w:type="dxa"/>
          </w:tcPr>
          <w:p w14:paraId="155335FB" w14:textId="77777777" w:rsidR="00710744" w:rsidRDefault="00000000">
            <w:r>
              <w:t>PC-BR 192.168.20.10</w:t>
            </w:r>
          </w:p>
        </w:tc>
        <w:tc>
          <w:tcPr>
            <w:tcW w:w="2160" w:type="dxa"/>
          </w:tcPr>
          <w:p w14:paraId="344A89A5" w14:textId="77777777" w:rsidR="00710744" w:rsidRDefault="00000000">
            <w:r>
              <w:t>Ping</w:t>
            </w:r>
          </w:p>
        </w:tc>
        <w:tc>
          <w:tcPr>
            <w:tcW w:w="2160" w:type="dxa"/>
          </w:tcPr>
          <w:p w14:paraId="2A8F3FE8" w14:textId="77777777" w:rsidR="00710744" w:rsidRDefault="00000000">
            <w:r>
              <w:t>Success</w:t>
            </w:r>
          </w:p>
        </w:tc>
      </w:tr>
      <w:tr w:rsidR="00710744" w14:paraId="2CF6E05F" w14:textId="77777777">
        <w:tc>
          <w:tcPr>
            <w:tcW w:w="2160" w:type="dxa"/>
          </w:tcPr>
          <w:p w14:paraId="36D39635" w14:textId="77777777" w:rsidR="00710744" w:rsidRDefault="00000000">
            <w:r>
              <w:t>PC-HQ</w:t>
            </w:r>
          </w:p>
        </w:tc>
        <w:tc>
          <w:tcPr>
            <w:tcW w:w="2160" w:type="dxa"/>
          </w:tcPr>
          <w:p w14:paraId="6E36342F" w14:textId="77777777" w:rsidR="00710744" w:rsidRDefault="00000000">
            <w:r>
              <w:t>PC-BR</w:t>
            </w:r>
          </w:p>
        </w:tc>
        <w:tc>
          <w:tcPr>
            <w:tcW w:w="2160" w:type="dxa"/>
          </w:tcPr>
          <w:p w14:paraId="307CF379" w14:textId="77777777" w:rsidR="00710744" w:rsidRDefault="00000000">
            <w:r>
              <w:t>Ping end-to-end</w:t>
            </w:r>
          </w:p>
        </w:tc>
        <w:tc>
          <w:tcPr>
            <w:tcW w:w="2160" w:type="dxa"/>
          </w:tcPr>
          <w:p w14:paraId="4495414C" w14:textId="77777777" w:rsidR="00710744" w:rsidRDefault="00000000">
            <w:r>
              <w:t>Success</w:t>
            </w:r>
          </w:p>
        </w:tc>
      </w:tr>
      <w:tr w:rsidR="00710744" w14:paraId="4B094B14" w14:textId="77777777">
        <w:tc>
          <w:tcPr>
            <w:tcW w:w="2160" w:type="dxa"/>
          </w:tcPr>
          <w:p w14:paraId="160A553C" w14:textId="77777777" w:rsidR="00710744" w:rsidRDefault="00000000">
            <w:r>
              <w:t>PC-BR</w:t>
            </w:r>
          </w:p>
        </w:tc>
        <w:tc>
          <w:tcPr>
            <w:tcW w:w="2160" w:type="dxa"/>
          </w:tcPr>
          <w:p w14:paraId="2574A588" w14:textId="77777777" w:rsidR="00710744" w:rsidRDefault="00000000">
            <w:r>
              <w:t>PC-HQ</w:t>
            </w:r>
          </w:p>
        </w:tc>
        <w:tc>
          <w:tcPr>
            <w:tcW w:w="2160" w:type="dxa"/>
          </w:tcPr>
          <w:p w14:paraId="06FF17DE" w14:textId="77777777" w:rsidR="00710744" w:rsidRDefault="00000000">
            <w:r>
              <w:t>Ping return path</w:t>
            </w:r>
          </w:p>
        </w:tc>
        <w:tc>
          <w:tcPr>
            <w:tcW w:w="2160" w:type="dxa"/>
          </w:tcPr>
          <w:p w14:paraId="034361BD" w14:textId="77777777" w:rsidR="00710744" w:rsidRDefault="00000000">
            <w:r>
              <w:t>Success</w:t>
            </w:r>
          </w:p>
        </w:tc>
      </w:tr>
    </w:tbl>
    <w:p w14:paraId="3E9219AE" w14:textId="77777777" w:rsidR="00710744" w:rsidRDefault="00000000">
      <w:r>
        <w:rPr>
          <w:b/>
          <w:sz w:val="28"/>
        </w:rPr>
        <w:t>18. Bộ lệnh kiểm tra</w:t>
      </w:r>
    </w:p>
    <w:p w14:paraId="05F009C5" w14:textId="77777777" w:rsidR="00710744" w:rsidRDefault="00000000">
      <w:r>
        <w:rPr>
          <w:rFonts w:ascii="Courier New" w:hAnsi="Courier New"/>
          <w:sz w:val="19"/>
        </w:rPr>
        <w:t>show ip interface brief</w:t>
      </w:r>
      <w:r>
        <w:rPr>
          <w:rFonts w:ascii="Courier New" w:hAnsi="Courier New"/>
          <w:sz w:val="19"/>
        </w:rPr>
        <w:br/>
        <w:t>show ip route</w:t>
      </w:r>
      <w:r>
        <w:rPr>
          <w:rFonts w:ascii="Courier New" w:hAnsi="Courier New"/>
          <w:sz w:val="19"/>
        </w:rPr>
        <w:br/>
        <w:t>show ip protocols</w:t>
      </w:r>
      <w:r>
        <w:rPr>
          <w:rFonts w:ascii="Courier New" w:hAnsi="Courier New"/>
          <w:sz w:val="19"/>
        </w:rPr>
        <w:br/>
        <w:t>ping &lt;IP&gt;</w:t>
      </w:r>
      <w:r>
        <w:rPr>
          <w:rFonts w:ascii="Courier New" w:hAnsi="Courier New"/>
          <w:sz w:val="19"/>
        </w:rPr>
        <w:br/>
        <w:t>traceroute &lt;IP&gt;</w:t>
      </w:r>
    </w:p>
    <w:p w14:paraId="64B39112" w14:textId="77777777" w:rsidR="00710744" w:rsidRDefault="00000000">
      <w:r>
        <w:rPr>
          <w:b/>
          <w:sz w:val="28"/>
        </w:rPr>
        <w:t>19. Kết quả</w:t>
      </w:r>
    </w:p>
    <w:p w14:paraId="57D15CD1" w14:textId="77777777" w:rsidR="00710744" w:rsidRDefault="00000000">
      <w:r>
        <w:t>• Xác định được IP, subnet mask và default gateway của hai endpoint.</w:t>
      </w:r>
    </w:p>
    <w:p w14:paraId="15E2B2BE" w14:textId="77777777" w:rsidR="00710744" w:rsidRDefault="00000000">
      <w:r>
        <w:t>• Kiểm tra interface của cả ba router và xác nhận trạng thái up/up.</w:t>
      </w:r>
    </w:p>
    <w:p w14:paraId="34EFDD52" w14:textId="77777777" w:rsidR="00710744" w:rsidRDefault="00000000">
      <w:r>
        <w:t>• Đọc routing table trên từng hop.</w:t>
      </w:r>
    </w:p>
    <w:p w14:paraId="710A5267" w14:textId="77777777" w:rsidR="00710744" w:rsidRDefault="00000000">
      <w:r>
        <w:t>• Kiểm tra next-hop và đường đi từng chặng.</w:t>
      </w:r>
    </w:p>
    <w:p w14:paraId="34081B6D" w14:textId="77777777" w:rsidR="00710744" w:rsidRDefault="00000000">
      <w:r>
        <w:t>• Sử dụng ping và traceroute để khoanh vùng lỗi.</w:t>
      </w:r>
    </w:p>
    <w:p w14:paraId="3610EE8E" w14:textId="77777777" w:rsidR="00710744" w:rsidRDefault="00000000">
      <w:r>
        <w:t>• Phát hiện lỗi static route trên R1 và R3.</w:t>
      </w:r>
    </w:p>
    <w:p w14:paraId="429C7BC7" w14:textId="77777777" w:rsidR="00710744" w:rsidRDefault="00000000">
      <w:r>
        <w:t>• Sửa đúng next-hop theo mô hình kết nối trực tiếp.</w:t>
      </w:r>
    </w:p>
    <w:p w14:paraId="084551FF" w14:textId="77777777" w:rsidR="00710744" w:rsidRDefault="00000000">
      <w:r>
        <w:t>• Xác minh được cả chiều đi và chiều về.</w:t>
      </w:r>
    </w:p>
    <w:p w14:paraId="666748CD" w14:textId="77777777" w:rsidR="00710744" w:rsidRDefault="00000000">
      <w:r>
        <w:t>• Ping end-to-end giữa PC-HQ và PC-BR thành công sau khi sửa.</w:t>
      </w:r>
    </w:p>
    <w:p w14:paraId="2360BDE9" w14:textId="77777777" w:rsidR="00710744" w:rsidRDefault="00000000">
      <w:r>
        <w:rPr>
          <w:b/>
          <w:sz w:val="28"/>
        </w:rPr>
        <w:t>Kết luận</w:t>
      </w:r>
    </w:p>
    <w:p w14:paraId="51625A87" w14:textId="77777777" w:rsidR="00710744" w:rsidRDefault="00000000">
      <w:r>
        <w:t xml:space="preserve">Lab 44 minh họa quy trình troubleshooting Layer 3 theo chuỗi endpoint → interface → routing table → next-hop → từng chặng → return path. Hai lỗi static routing được cài sẵn trên R1 và R3. Sau khi kiểm tra từng bước, nguyên nhân gốc được xác định là next-hop không đúng với router </w:t>
      </w:r>
      <w:r>
        <w:lastRenderedPageBreak/>
        <w:t>kế cận. Việc sửa route trên R1 và R3 giúp hoàn thiện cả chiều đi và chiều về, từ đó khôi phục kết nối end-to-end giữa hai LAN.</w:t>
      </w:r>
    </w:p>
    <w:sectPr w:rsidR="007107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000829">
    <w:abstractNumId w:val="8"/>
  </w:num>
  <w:num w:numId="2" w16cid:durableId="645088826">
    <w:abstractNumId w:val="6"/>
  </w:num>
  <w:num w:numId="3" w16cid:durableId="854806671">
    <w:abstractNumId w:val="5"/>
  </w:num>
  <w:num w:numId="4" w16cid:durableId="1353843305">
    <w:abstractNumId w:val="4"/>
  </w:num>
  <w:num w:numId="5" w16cid:durableId="1290937328">
    <w:abstractNumId w:val="7"/>
  </w:num>
  <w:num w:numId="6" w16cid:durableId="1881280369">
    <w:abstractNumId w:val="3"/>
  </w:num>
  <w:num w:numId="7" w16cid:durableId="1707949270">
    <w:abstractNumId w:val="2"/>
  </w:num>
  <w:num w:numId="8" w16cid:durableId="1700739476">
    <w:abstractNumId w:val="1"/>
  </w:num>
  <w:num w:numId="9" w16cid:durableId="69535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0744"/>
    <w:rsid w:val="00AA1D8D"/>
    <w:rsid w:val="00AC0596"/>
    <w:rsid w:val="00B43973"/>
    <w:rsid w:val="00B47730"/>
    <w:rsid w:val="00CB0664"/>
    <w:rsid w:val="00CC56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E9247"/>
  <w14:defaultImageDpi w14:val="300"/>
  <w15:docId w15:val="{DFDD16AF-5997-4F44-8B90-57A70A7A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2026-09-09T16:43:00Z</dcterms:modified>
  <cp:category/>
</cp:coreProperties>
</file>