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24379" w14:textId="77777777" w:rsidR="00C12AFB" w:rsidRDefault="00000000">
      <w:pPr>
        <w:jc w:val="center"/>
      </w:pPr>
      <w:r>
        <w:rPr>
          <w:b/>
          <w:sz w:val="36"/>
        </w:rPr>
        <w:t>LAB 35: HSRP</w:t>
      </w:r>
    </w:p>
    <w:p w14:paraId="12E33414" w14:textId="77777777" w:rsidR="00C12AFB" w:rsidRDefault="00000000">
      <w:r>
        <w:rPr>
          <w:b/>
          <w:sz w:val="28"/>
        </w:rPr>
        <w:t>1. Kiến thức trọng tâm</w:t>
      </w:r>
    </w:p>
    <w:p w14:paraId="3151A2CE" w14:textId="77777777" w:rsidR="00C12AFB" w:rsidRDefault="00000000">
      <w:r>
        <w:rPr>
          <w:b/>
        </w:rPr>
        <w:t>1.1. HSRP</w:t>
      </w:r>
    </w:p>
    <w:p w14:paraId="23DF93E0" w14:textId="77777777" w:rsidR="00C12AFB" w:rsidRDefault="00000000">
      <w:r>
        <w:t>HSRP (Hot Standby Router Protocol) tạo một default gateway ảo cho các thiết bị trong LAN. Hai router cùng tham gia một HSRP group, trong đó một router là Active và router còn lại là Standby.</w:t>
      </w:r>
    </w:p>
    <w:p w14:paraId="5338C673" w14:textId="77777777" w:rsidR="00C12AFB" w:rsidRDefault="00000000">
      <w:r>
        <w:rPr>
          <w:b/>
        </w:rPr>
        <w:t>1.2. Virtual IP</w:t>
      </w:r>
    </w:p>
    <w:p w14:paraId="44220DF5" w14:textId="77777777" w:rsidR="00C12AFB" w:rsidRDefault="00000000">
      <w:r>
        <w:t>Bài này dùng HSRP Group 10 với virtual IP 192.168.18.1. PC0 và PC1 dùng địa chỉ này làm Default Gateway.</w:t>
      </w:r>
    </w:p>
    <w:p w14:paraId="697E4439" w14:textId="77777777" w:rsidR="00C12AFB" w:rsidRDefault="00000000">
      <w:r>
        <w:rPr>
          <w:b/>
        </w:rPr>
        <w:t>1.3. Active và Standby</w:t>
      </w:r>
    </w:p>
    <w:p w14:paraId="2C0C1ED7" w14:textId="77777777" w:rsidR="00C12AFB" w:rsidRDefault="00000000">
      <w:r>
        <w:t>R1 được đặt priority cao hơn nên là Active. R2 có priority thấp hơn nên là Standby. Khi R1 gặp sự cố, R2 sẽ đảm nhận vai trò Active.</w:t>
      </w:r>
    </w:p>
    <w:p w14:paraId="6807F9AA" w14:textId="77777777" w:rsidR="00C12AFB" w:rsidRDefault="00000000">
      <w:r>
        <w:rPr>
          <w:b/>
        </w:rPr>
        <w:t>1.4. Preempt</w:t>
      </w:r>
    </w:p>
    <w:p w14:paraId="1501ED9D" w14:textId="77777777" w:rsidR="00C12AFB" w:rsidRDefault="00000000">
      <w:r>
        <w:t>Preempt cho phép R1 giành lại vai trò Active khi hoạt động trở lại và có priority cao hơn.</w:t>
      </w:r>
    </w:p>
    <w:p w14:paraId="0605675F" w14:textId="77777777" w:rsidR="00C12AFB" w:rsidRDefault="00000000">
      <w:r>
        <w:rPr>
          <w:b/>
          <w:sz w:val="28"/>
        </w:rPr>
        <w:t>2. Mô hình và địa chỉ IP</w:t>
      </w:r>
    </w:p>
    <w:tbl>
      <w:tblPr>
        <w:tblStyle w:val="TableGrid"/>
        <w:tblW w:w="0" w:type="auto"/>
        <w:jc w:val="center"/>
        <w:tblLook w:val="04A0" w:firstRow="1" w:lastRow="0" w:firstColumn="1" w:lastColumn="0" w:noHBand="0" w:noVBand="1"/>
      </w:tblPr>
      <w:tblGrid>
        <w:gridCol w:w="2484"/>
        <w:gridCol w:w="2484"/>
        <w:gridCol w:w="2484"/>
        <w:gridCol w:w="2484"/>
      </w:tblGrid>
      <w:tr w:rsidR="00C12AFB" w14:paraId="5183D27C" w14:textId="77777777">
        <w:trPr>
          <w:jc w:val="center"/>
        </w:trPr>
        <w:tc>
          <w:tcPr>
            <w:tcW w:w="2484" w:type="dxa"/>
          </w:tcPr>
          <w:p w14:paraId="185B57FE" w14:textId="77777777" w:rsidR="00C12AFB" w:rsidRDefault="00000000">
            <w:r>
              <w:t>Thiết bị</w:t>
            </w:r>
          </w:p>
        </w:tc>
        <w:tc>
          <w:tcPr>
            <w:tcW w:w="2484" w:type="dxa"/>
          </w:tcPr>
          <w:p w14:paraId="034B72C2" w14:textId="77777777" w:rsidR="00C12AFB" w:rsidRDefault="00000000">
            <w:r>
              <w:t>Interface</w:t>
            </w:r>
          </w:p>
        </w:tc>
        <w:tc>
          <w:tcPr>
            <w:tcW w:w="2484" w:type="dxa"/>
          </w:tcPr>
          <w:p w14:paraId="007E3AE5" w14:textId="77777777" w:rsidR="00C12AFB" w:rsidRDefault="00000000">
            <w:r>
              <w:t>Địa chỉ IP</w:t>
            </w:r>
          </w:p>
        </w:tc>
        <w:tc>
          <w:tcPr>
            <w:tcW w:w="2484" w:type="dxa"/>
          </w:tcPr>
          <w:p w14:paraId="05A62270" w14:textId="77777777" w:rsidR="00C12AFB" w:rsidRDefault="00000000">
            <w:r>
              <w:t>Vai trò</w:t>
            </w:r>
          </w:p>
        </w:tc>
      </w:tr>
      <w:tr w:rsidR="00C12AFB" w14:paraId="07EEDDAA" w14:textId="77777777">
        <w:trPr>
          <w:jc w:val="center"/>
        </w:trPr>
        <w:tc>
          <w:tcPr>
            <w:tcW w:w="2484" w:type="dxa"/>
          </w:tcPr>
          <w:p w14:paraId="492EC7C7" w14:textId="77777777" w:rsidR="00C12AFB" w:rsidRDefault="00000000">
            <w:r>
              <w:t>Router0 (R1)</w:t>
            </w:r>
          </w:p>
        </w:tc>
        <w:tc>
          <w:tcPr>
            <w:tcW w:w="2484" w:type="dxa"/>
          </w:tcPr>
          <w:p w14:paraId="22B2FC74" w14:textId="77777777" w:rsidR="00C12AFB" w:rsidRDefault="00000000">
            <w:r>
              <w:t>Gi0/1</w:t>
            </w:r>
          </w:p>
        </w:tc>
        <w:tc>
          <w:tcPr>
            <w:tcW w:w="2484" w:type="dxa"/>
          </w:tcPr>
          <w:p w14:paraId="478BBBD7" w14:textId="77777777" w:rsidR="00C12AFB" w:rsidRDefault="00000000">
            <w:r>
              <w:t>192.168.18.2/24</w:t>
            </w:r>
          </w:p>
        </w:tc>
        <w:tc>
          <w:tcPr>
            <w:tcW w:w="2484" w:type="dxa"/>
          </w:tcPr>
          <w:p w14:paraId="56B20ECE" w14:textId="77777777" w:rsidR="00C12AFB" w:rsidRDefault="00000000">
            <w:r>
              <w:t>HSRP Active</w:t>
            </w:r>
          </w:p>
        </w:tc>
      </w:tr>
      <w:tr w:rsidR="00C12AFB" w14:paraId="79F90657" w14:textId="77777777">
        <w:trPr>
          <w:jc w:val="center"/>
        </w:trPr>
        <w:tc>
          <w:tcPr>
            <w:tcW w:w="2484" w:type="dxa"/>
          </w:tcPr>
          <w:p w14:paraId="71BA7AA7" w14:textId="77777777" w:rsidR="00C12AFB" w:rsidRDefault="00000000">
            <w:r>
              <w:t>Router1 (R2)</w:t>
            </w:r>
          </w:p>
        </w:tc>
        <w:tc>
          <w:tcPr>
            <w:tcW w:w="2484" w:type="dxa"/>
          </w:tcPr>
          <w:p w14:paraId="1A0045D7" w14:textId="77777777" w:rsidR="00C12AFB" w:rsidRDefault="00000000">
            <w:r>
              <w:t>Gi0/2/1</w:t>
            </w:r>
          </w:p>
        </w:tc>
        <w:tc>
          <w:tcPr>
            <w:tcW w:w="2484" w:type="dxa"/>
          </w:tcPr>
          <w:p w14:paraId="1784159C" w14:textId="77777777" w:rsidR="00C12AFB" w:rsidRDefault="00000000">
            <w:r>
              <w:t>192.168.18.3/24</w:t>
            </w:r>
          </w:p>
        </w:tc>
        <w:tc>
          <w:tcPr>
            <w:tcW w:w="2484" w:type="dxa"/>
          </w:tcPr>
          <w:p w14:paraId="413DC69B" w14:textId="77777777" w:rsidR="00C12AFB" w:rsidRDefault="00000000">
            <w:r>
              <w:t>HSRP Standby</w:t>
            </w:r>
          </w:p>
        </w:tc>
      </w:tr>
      <w:tr w:rsidR="00C12AFB" w14:paraId="1F421D5A" w14:textId="77777777">
        <w:trPr>
          <w:jc w:val="center"/>
        </w:trPr>
        <w:tc>
          <w:tcPr>
            <w:tcW w:w="2484" w:type="dxa"/>
          </w:tcPr>
          <w:p w14:paraId="6175363C" w14:textId="77777777" w:rsidR="00C12AFB" w:rsidRDefault="00000000">
            <w:r>
              <w:t>HSRP</w:t>
            </w:r>
          </w:p>
        </w:tc>
        <w:tc>
          <w:tcPr>
            <w:tcW w:w="2484" w:type="dxa"/>
          </w:tcPr>
          <w:p w14:paraId="68AE74BC" w14:textId="77777777" w:rsidR="00C12AFB" w:rsidRDefault="00000000">
            <w:r>
              <w:t>Group 10</w:t>
            </w:r>
          </w:p>
        </w:tc>
        <w:tc>
          <w:tcPr>
            <w:tcW w:w="2484" w:type="dxa"/>
          </w:tcPr>
          <w:p w14:paraId="07C14171" w14:textId="77777777" w:rsidR="00C12AFB" w:rsidRDefault="00000000">
            <w:r>
              <w:t>192.168.18.1</w:t>
            </w:r>
          </w:p>
        </w:tc>
        <w:tc>
          <w:tcPr>
            <w:tcW w:w="2484" w:type="dxa"/>
          </w:tcPr>
          <w:p w14:paraId="1BF84A2B" w14:textId="77777777" w:rsidR="00C12AFB" w:rsidRDefault="00000000">
            <w:r>
              <w:t>Virtual Gateway</w:t>
            </w:r>
          </w:p>
        </w:tc>
      </w:tr>
      <w:tr w:rsidR="00C12AFB" w14:paraId="7554825C" w14:textId="77777777">
        <w:trPr>
          <w:jc w:val="center"/>
        </w:trPr>
        <w:tc>
          <w:tcPr>
            <w:tcW w:w="2484" w:type="dxa"/>
          </w:tcPr>
          <w:p w14:paraId="466CD558" w14:textId="77777777" w:rsidR="00C12AFB" w:rsidRDefault="00000000">
            <w:r>
              <w:t>PC0</w:t>
            </w:r>
          </w:p>
        </w:tc>
        <w:tc>
          <w:tcPr>
            <w:tcW w:w="2484" w:type="dxa"/>
          </w:tcPr>
          <w:p w14:paraId="58416E07" w14:textId="77777777" w:rsidR="00C12AFB" w:rsidRDefault="00000000">
            <w:r>
              <w:t>Fa0</w:t>
            </w:r>
          </w:p>
        </w:tc>
        <w:tc>
          <w:tcPr>
            <w:tcW w:w="2484" w:type="dxa"/>
          </w:tcPr>
          <w:p w14:paraId="6126F34F" w14:textId="77777777" w:rsidR="00C12AFB" w:rsidRDefault="00000000">
            <w:r>
              <w:t>192.168.18.10/24</w:t>
            </w:r>
          </w:p>
        </w:tc>
        <w:tc>
          <w:tcPr>
            <w:tcW w:w="2484" w:type="dxa"/>
          </w:tcPr>
          <w:p w14:paraId="2E5105B3" w14:textId="77777777" w:rsidR="00C12AFB" w:rsidRDefault="00000000">
            <w:r>
              <w:t>Client</w:t>
            </w:r>
          </w:p>
        </w:tc>
      </w:tr>
      <w:tr w:rsidR="00C12AFB" w14:paraId="727D920F" w14:textId="77777777">
        <w:trPr>
          <w:jc w:val="center"/>
        </w:trPr>
        <w:tc>
          <w:tcPr>
            <w:tcW w:w="2484" w:type="dxa"/>
          </w:tcPr>
          <w:p w14:paraId="4619F790" w14:textId="77777777" w:rsidR="00C12AFB" w:rsidRDefault="00000000">
            <w:r>
              <w:t>PC1</w:t>
            </w:r>
          </w:p>
        </w:tc>
        <w:tc>
          <w:tcPr>
            <w:tcW w:w="2484" w:type="dxa"/>
          </w:tcPr>
          <w:p w14:paraId="6D3B17C4" w14:textId="77777777" w:rsidR="00C12AFB" w:rsidRDefault="00000000">
            <w:r>
              <w:t>Fa0</w:t>
            </w:r>
          </w:p>
        </w:tc>
        <w:tc>
          <w:tcPr>
            <w:tcW w:w="2484" w:type="dxa"/>
          </w:tcPr>
          <w:p w14:paraId="0F0BACD9" w14:textId="77777777" w:rsidR="00C12AFB" w:rsidRDefault="00000000">
            <w:r>
              <w:t>192.168.18.20/24</w:t>
            </w:r>
          </w:p>
        </w:tc>
        <w:tc>
          <w:tcPr>
            <w:tcW w:w="2484" w:type="dxa"/>
          </w:tcPr>
          <w:p w14:paraId="4DF2B103" w14:textId="77777777" w:rsidR="00C12AFB" w:rsidRDefault="00000000">
            <w:r>
              <w:t>Client</w:t>
            </w:r>
          </w:p>
        </w:tc>
      </w:tr>
    </w:tbl>
    <w:p w14:paraId="56593EB6" w14:textId="77777777" w:rsidR="00C12AFB" w:rsidRDefault="00000000">
      <w:r>
        <w:t>Network: 192.168.18.0/24.</w:t>
      </w:r>
    </w:p>
    <w:p w14:paraId="38C7B04C" w14:textId="77777777" w:rsidR="00C12AFB" w:rsidRDefault="00000000">
      <w:r>
        <w:t>HSRP Group: 10.</w:t>
      </w:r>
    </w:p>
    <w:p w14:paraId="5FC327D4" w14:textId="77777777" w:rsidR="00C12AFB" w:rsidRDefault="00000000">
      <w:r>
        <w:t>Virtual IP: 192.168.18.1.</w:t>
      </w:r>
    </w:p>
    <w:p w14:paraId="5CDBD026" w14:textId="77777777" w:rsidR="00C12AFB" w:rsidRDefault="00000000">
      <w:r>
        <w:t>Default Gateway của PC0 và PC1: 192.168.18.1.</w:t>
      </w:r>
    </w:p>
    <w:p w14:paraId="77CD1D5D" w14:textId="77777777" w:rsidR="00C12AFB" w:rsidRDefault="00000000">
      <w:r>
        <w:rPr>
          <w:b/>
        </w:rPr>
        <w:t xml:space="preserve">Theo topology: </w:t>
      </w:r>
    </w:p>
    <w:p w14:paraId="12EC77A4" w14:textId="77777777" w:rsidR="00C12AFB" w:rsidRDefault="00000000">
      <w:r>
        <w:t>Router0 nối Switch0 qua Gi0/1; Router1 nối Switch0 qua Gi0/2/1; PC0 và PC1 cùng thuộc mạng 192.168.18.0/24.</w:t>
      </w:r>
    </w:p>
    <w:p w14:paraId="122FD991" w14:textId="35220C5F" w:rsidR="001E442A" w:rsidRDefault="001E442A">
      <w:r>
        <w:rPr>
          <w:noProof/>
        </w:rPr>
        <w:lastRenderedPageBreak/>
        <w:drawing>
          <wp:inline distT="0" distB="0" distL="0" distR="0" wp14:anchorId="7641568D" wp14:editId="68C5ECFF">
            <wp:extent cx="6309360" cy="3000375"/>
            <wp:effectExtent l="0" t="0" r="0" b="9525"/>
            <wp:docPr id="18336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3654" name=""/>
                    <pic:cNvPicPr/>
                  </pic:nvPicPr>
                  <pic:blipFill>
                    <a:blip r:embed="rId6"/>
                    <a:stretch>
                      <a:fillRect/>
                    </a:stretch>
                  </pic:blipFill>
                  <pic:spPr>
                    <a:xfrm>
                      <a:off x="0" y="0"/>
                      <a:ext cx="6309360" cy="3000375"/>
                    </a:xfrm>
                    <a:prstGeom prst="rect">
                      <a:avLst/>
                    </a:prstGeom>
                  </pic:spPr>
                </pic:pic>
              </a:graphicData>
            </a:graphic>
          </wp:inline>
        </w:drawing>
      </w:r>
    </w:p>
    <w:p w14:paraId="14B695FD" w14:textId="77777777" w:rsidR="00C12AFB" w:rsidRDefault="00000000">
      <w:r>
        <w:rPr>
          <w:b/>
          <w:sz w:val="28"/>
        </w:rPr>
        <w:t>3. SOP thực hiện</w:t>
      </w:r>
    </w:p>
    <w:p w14:paraId="3BA4C25C" w14:textId="77777777" w:rsidR="00C12AFB" w:rsidRDefault="00000000">
      <w:r>
        <w:rPr>
          <w:b/>
        </w:rPr>
        <w:t>Bước 1. Cấu hình IP cho Router0 (R1)</w:t>
      </w:r>
    </w:p>
    <w:p w14:paraId="3AC106C8" w14:textId="77777777" w:rsidR="00C12AFB" w:rsidRDefault="00000000">
      <w:r>
        <w:rPr>
          <w:rFonts w:ascii="Consolas" w:hAnsi="Consolas"/>
          <w:color w:val="FF0000"/>
          <w:sz w:val="21"/>
        </w:rPr>
        <w:t>enable</w:t>
      </w:r>
    </w:p>
    <w:p w14:paraId="1A2E0BD0" w14:textId="77777777" w:rsidR="00C12AFB" w:rsidRDefault="00000000">
      <w:r>
        <w:rPr>
          <w:rFonts w:ascii="Consolas" w:hAnsi="Consolas"/>
          <w:color w:val="FF0000"/>
          <w:sz w:val="21"/>
        </w:rPr>
        <w:t>configure terminal</w:t>
      </w:r>
    </w:p>
    <w:p w14:paraId="7387E647" w14:textId="77777777" w:rsidR="00C12AFB" w:rsidRDefault="00000000">
      <w:r>
        <w:rPr>
          <w:rFonts w:ascii="Consolas" w:hAnsi="Consolas"/>
          <w:color w:val="FF0000"/>
          <w:sz w:val="21"/>
        </w:rPr>
        <w:t>interface gigabitEthernet 0/1</w:t>
      </w:r>
    </w:p>
    <w:p w14:paraId="3F9A2914" w14:textId="77777777" w:rsidR="00C12AFB" w:rsidRDefault="00000000">
      <w:r>
        <w:rPr>
          <w:rFonts w:ascii="Consolas" w:hAnsi="Consolas"/>
          <w:color w:val="FF0000"/>
          <w:sz w:val="21"/>
        </w:rPr>
        <w:t>ip address 192.168.18.2 255.255.255.0</w:t>
      </w:r>
    </w:p>
    <w:p w14:paraId="1826C4B3" w14:textId="77777777" w:rsidR="00C12AFB" w:rsidRDefault="00000000">
      <w:r>
        <w:rPr>
          <w:rFonts w:ascii="Consolas" w:hAnsi="Consolas"/>
          <w:color w:val="FF0000"/>
          <w:sz w:val="21"/>
        </w:rPr>
        <w:t>no shutdown</w:t>
      </w:r>
    </w:p>
    <w:p w14:paraId="2254D81A" w14:textId="77777777" w:rsidR="00C12AFB" w:rsidRDefault="00000000">
      <w:r>
        <w:rPr>
          <w:rFonts w:ascii="Consolas" w:hAnsi="Consolas"/>
          <w:color w:val="FF0000"/>
          <w:sz w:val="21"/>
        </w:rPr>
        <w:t>exit</w:t>
      </w:r>
    </w:p>
    <w:p w14:paraId="2BF32574" w14:textId="77777777" w:rsidR="00C12AFB" w:rsidRDefault="00000000">
      <w:r>
        <w:rPr>
          <w:b/>
        </w:rPr>
        <w:t>Bước 2. Cấu hình HSRP trên R1</w:t>
      </w:r>
    </w:p>
    <w:p w14:paraId="29F09BF9" w14:textId="77777777" w:rsidR="00C12AFB" w:rsidRDefault="00000000">
      <w:r>
        <w:rPr>
          <w:rFonts w:ascii="Consolas" w:hAnsi="Consolas"/>
          <w:color w:val="FF0000"/>
          <w:sz w:val="21"/>
        </w:rPr>
        <w:t>interface gigabitEthernet 0/1</w:t>
      </w:r>
    </w:p>
    <w:p w14:paraId="0E9C6837" w14:textId="77777777" w:rsidR="00C12AFB" w:rsidRDefault="00000000">
      <w:r>
        <w:rPr>
          <w:rFonts w:ascii="Consolas" w:hAnsi="Consolas"/>
          <w:color w:val="FF0000"/>
          <w:sz w:val="21"/>
        </w:rPr>
        <w:t>standby 10 ip 192.168.18.1</w:t>
      </w:r>
    </w:p>
    <w:p w14:paraId="2156C7C5" w14:textId="77777777" w:rsidR="00C12AFB" w:rsidRDefault="00000000">
      <w:r>
        <w:rPr>
          <w:rFonts w:ascii="Consolas" w:hAnsi="Consolas"/>
          <w:color w:val="FF0000"/>
          <w:sz w:val="21"/>
        </w:rPr>
        <w:t>standby 10 priority 110</w:t>
      </w:r>
    </w:p>
    <w:p w14:paraId="193A967A" w14:textId="77777777" w:rsidR="00C12AFB" w:rsidRDefault="00000000">
      <w:r>
        <w:rPr>
          <w:rFonts w:ascii="Consolas" w:hAnsi="Consolas"/>
          <w:color w:val="FF0000"/>
          <w:sz w:val="21"/>
        </w:rPr>
        <w:t>standby 10 preempt</w:t>
      </w:r>
    </w:p>
    <w:p w14:paraId="77AB8BDA" w14:textId="77777777" w:rsidR="00C12AFB" w:rsidRDefault="00000000">
      <w:r>
        <w:rPr>
          <w:rFonts w:ascii="Consolas" w:hAnsi="Consolas"/>
          <w:color w:val="FF0000"/>
          <w:sz w:val="21"/>
        </w:rPr>
        <w:t>exit</w:t>
      </w:r>
    </w:p>
    <w:p w14:paraId="0B21199E" w14:textId="77777777" w:rsidR="00C12AFB" w:rsidRDefault="00000000">
      <w:r>
        <w:t>R1 có priority 110, cao hơn mặc định 100, nên trở thành Active.</w:t>
      </w:r>
    </w:p>
    <w:p w14:paraId="0FE079C6" w14:textId="77777777" w:rsidR="00C12AFB" w:rsidRDefault="00000000">
      <w:r>
        <w:rPr>
          <w:b/>
        </w:rPr>
        <w:t>Bước 3. Cấu hình IP cho Router1 (R2)</w:t>
      </w:r>
    </w:p>
    <w:p w14:paraId="31AC5D53" w14:textId="77777777" w:rsidR="00C12AFB" w:rsidRDefault="00000000">
      <w:r>
        <w:rPr>
          <w:rFonts w:ascii="Consolas" w:hAnsi="Consolas"/>
          <w:color w:val="FF0000"/>
          <w:sz w:val="21"/>
        </w:rPr>
        <w:t>enable</w:t>
      </w:r>
    </w:p>
    <w:p w14:paraId="3C84FC10" w14:textId="77777777" w:rsidR="00C12AFB" w:rsidRDefault="00000000">
      <w:r>
        <w:rPr>
          <w:rFonts w:ascii="Consolas" w:hAnsi="Consolas"/>
          <w:color w:val="FF0000"/>
          <w:sz w:val="21"/>
        </w:rPr>
        <w:t>configure terminal</w:t>
      </w:r>
    </w:p>
    <w:p w14:paraId="54C6D385" w14:textId="77777777" w:rsidR="00C12AFB" w:rsidRDefault="00000000">
      <w:r>
        <w:rPr>
          <w:rFonts w:ascii="Consolas" w:hAnsi="Consolas"/>
          <w:color w:val="FF0000"/>
          <w:sz w:val="21"/>
        </w:rPr>
        <w:lastRenderedPageBreak/>
        <w:t>interface gigabitEthernet 0/2/1</w:t>
      </w:r>
    </w:p>
    <w:p w14:paraId="6AAD69C2" w14:textId="77777777" w:rsidR="00C12AFB" w:rsidRDefault="00000000">
      <w:r>
        <w:rPr>
          <w:rFonts w:ascii="Consolas" w:hAnsi="Consolas"/>
          <w:color w:val="FF0000"/>
          <w:sz w:val="21"/>
        </w:rPr>
        <w:t>ip address 192.168.18.3 255.255.255.0</w:t>
      </w:r>
    </w:p>
    <w:p w14:paraId="19BF2C84" w14:textId="77777777" w:rsidR="00C12AFB" w:rsidRDefault="00000000">
      <w:r>
        <w:rPr>
          <w:rFonts w:ascii="Consolas" w:hAnsi="Consolas"/>
          <w:color w:val="FF0000"/>
          <w:sz w:val="21"/>
        </w:rPr>
        <w:t>no shutdown</w:t>
      </w:r>
    </w:p>
    <w:p w14:paraId="561B9327" w14:textId="77777777" w:rsidR="00C12AFB" w:rsidRDefault="00000000">
      <w:r>
        <w:rPr>
          <w:rFonts w:ascii="Consolas" w:hAnsi="Consolas"/>
          <w:color w:val="FF0000"/>
          <w:sz w:val="21"/>
        </w:rPr>
        <w:t>exit</w:t>
      </w:r>
    </w:p>
    <w:p w14:paraId="7AE918C7" w14:textId="77777777" w:rsidR="00C12AFB" w:rsidRDefault="00000000">
      <w:r>
        <w:rPr>
          <w:b/>
        </w:rPr>
        <w:t>Bước 4. Cấu hình HSRP trên R2</w:t>
      </w:r>
    </w:p>
    <w:p w14:paraId="5B6893C9" w14:textId="77777777" w:rsidR="00C12AFB" w:rsidRDefault="00000000">
      <w:r>
        <w:rPr>
          <w:rFonts w:ascii="Consolas" w:hAnsi="Consolas"/>
          <w:color w:val="FF0000"/>
          <w:sz w:val="21"/>
        </w:rPr>
        <w:t>interface gigabitEthernet 0/2/1</w:t>
      </w:r>
    </w:p>
    <w:p w14:paraId="55FA6BD9" w14:textId="77777777" w:rsidR="00C12AFB" w:rsidRDefault="00000000">
      <w:r>
        <w:rPr>
          <w:rFonts w:ascii="Consolas" w:hAnsi="Consolas"/>
          <w:color w:val="FF0000"/>
          <w:sz w:val="21"/>
        </w:rPr>
        <w:t>standby 10 ip 192.168.18.1</w:t>
      </w:r>
    </w:p>
    <w:p w14:paraId="030837E8" w14:textId="77777777" w:rsidR="00C12AFB" w:rsidRDefault="00000000">
      <w:r>
        <w:rPr>
          <w:rFonts w:ascii="Consolas" w:hAnsi="Consolas"/>
          <w:color w:val="FF0000"/>
          <w:sz w:val="21"/>
        </w:rPr>
        <w:t>standby 10 priority 100</w:t>
      </w:r>
    </w:p>
    <w:p w14:paraId="6D556B1D" w14:textId="77777777" w:rsidR="00C12AFB" w:rsidRDefault="00000000">
      <w:r>
        <w:rPr>
          <w:rFonts w:ascii="Consolas" w:hAnsi="Consolas"/>
          <w:color w:val="FF0000"/>
          <w:sz w:val="21"/>
        </w:rPr>
        <w:t>standby 10 preempt</w:t>
      </w:r>
    </w:p>
    <w:p w14:paraId="00FB1B59" w14:textId="77777777" w:rsidR="00C12AFB" w:rsidRDefault="00000000">
      <w:r>
        <w:rPr>
          <w:rFonts w:ascii="Consolas" w:hAnsi="Consolas"/>
          <w:color w:val="FF0000"/>
          <w:sz w:val="21"/>
        </w:rPr>
        <w:t>exit</w:t>
      </w:r>
    </w:p>
    <w:p w14:paraId="3C54C76D" w14:textId="77777777" w:rsidR="00C12AFB" w:rsidRDefault="00000000">
      <w:r>
        <w:t>R2 có priority 100 nên bình thường ở trạng thái Standby.</w:t>
      </w:r>
    </w:p>
    <w:p w14:paraId="1B736CE1" w14:textId="77777777" w:rsidR="00C12AFB" w:rsidRDefault="00000000">
      <w:r>
        <w:rPr>
          <w:b/>
        </w:rPr>
        <w:t>Bước 5. Cấu hình PC0</w:t>
      </w:r>
    </w:p>
    <w:p w14:paraId="3624AF3B" w14:textId="77777777" w:rsidR="00C12AFB" w:rsidRDefault="00000000">
      <w:r>
        <w:t>PC0 → Desktop → IP Configuration:</w:t>
      </w:r>
    </w:p>
    <w:p w14:paraId="38634CD1" w14:textId="77777777" w:rsidR="00C12AFB" w:rsidRDefault="00000000">
      <w:r>
        <w:rPr>
          <w:rFonts w:ascii="Consolas" w:hAnsi="Consolas"/>
          <w:color w:val="FF0000"/>
          <w:sz w:val="21"/>
        </w:rPr>
        <w:t>IP Address: 192.168.18.10</w:t>
      </w:r>
    </w:p>
    <w:p w14:paraId="5486B45C" w14:textId="77777777" w:rsidR="00C12AFB" w:rsidRDefault="00000000">
      <w:r>
        <w:rPr>
          <w:rFonts w:ascii="Consolas" w:hAnsi="Consolas"/>
          <w:color w:val="FF0000"/>
          <w:sz w:val="21"/>
        </w:rPr>
        <w:t>Subnet Mask: 255.255.255.0</w:t>
      </w:r>
    </w:p>
    <w:p w14:paraId="4EC1FD5F" w14:textId="77777777" w:rsidR="00C12AFB" w:rsidRDefault="00000000">
      <w:pPr>
        <w:rPr>
          <w:rFonts w:ascii="Consolas" w:hAnsi="Consolas"/>
          <w:color w:val="FF0000"/>
          <w:sz w:val="21"/>
        </w:rPr>
      </w:pPr>
      <w:r>
        <w:rPr>
          <w:rFonts w:ascii="Consolas" w:hAnsi="Consolas"/>
          <w:color w:val="FF0000"/>
          <w:sz w:val="21"/>
        </w:rPr>
        <w:t>Default Gateway: 192.168.18.1</w:t>
      </w:r>
    </w:p>
    <w:p w14:paraId="091E2571" w14:textId="23B477AA" w:rsidR="001E442A" w:rsidRDefault="001E442A">
      <w:r>
        <w:rPr>
          <w:noProof/>
        </w:rPr>
        <w:drawing>
          <wp:inline distT="0" distB="0" distL="0" distR="0" wp14:anchorId="5D5F7798" wp14:editId="6D671F39">
            <wp:extent cx="6309360" cy="2399030"/>
            <wp:effectExtent l="0" t="0" r="0" b="1270"/>
            <wp:docPr id="100655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52277" name=""/>
                    <pic:cNvPicPr/>
                  </pic:nvPicPr>
                  <pic:blipFill>
                    <a:blip r:embed="rId7"/>
                    <a:stretch>
                      <a:fillRect/>
                    </a:stretch>
                  </pic:blipFill>
                  <pic:spPr>
                    <a:xfrm>
                      <a:off x="0" y="0"/>
                      <a:ext cx="6309360" cy="2399030"/>
                    </a:xfrm>
                    <a:prstGeom prst="rect">
                      <a:avLst/>
                    </a:prstGeom>
                  </pic:spPr>
                </pic:pic>
              </a:graphicData>
            </a:graphic>
          </wp:inline>
        </w:drawing>
      </w:r>
    </w:p>
    <w:p w14:paraId="0321F816" w14:textId="77777777" w:rsidR="00C12AFB" w:rsidRDefault="00000000">
      <w:r>
        <w:rPr>
          <w:b/>
        </w:rPr>
        <w:t>Bước 6. Cấu hình PC1</w:t>
      </w:r>
    </w:p>
    <w:p w14:paraId="49371DE9" w14:textId="77777777" w:rsidR="00C12AFB" w:rsidRDefault="00000000">
      <w:r>
        <w:t>PC1 → Desktop → IP Configuration:</w:t>
      </w:r>
    </w:p>
    <w:p w14:paraId="62835D25" w14:textId="77777777" w:rsidR="00C12AFB" w:rsidRDefault="00000000">
      <w:r>
        <w:rPr>
          <w:rFonts w:ascii="Consolas" w:hAnsi="Consolas"/>
          <w:color w:val="FF0000"/>
          <w:sz w:val="21"/>
        </w:rPr>
        <w:t>IP Address: 192.168.18.20</w:t>
      </w:r>
    </w:p>
    <w:p w14:paraId="64993BB1" w14:textId="77777777" w:rsidR="00C12AFB" w:rsidRDefault="00000000">
      <w:r>
        <w:rPr>
          <w:rFonts w:ascii="Consolas" w:hAnsi="Consolas"/>
          <w:color w:val="FF0000"/>
          <w:sz w:val="21"/>
        </w:rPr>
        <w:t>Subnet Mask: 255.255.255.0</w:t>
      </w:r>
    </w:p>
    <w:p w14:paraId="6593DAAD" w14:textId="77777777" w:rsidR="00C12AFB" w:rsidRDefault="00000000">
      <w:pPr>
        <w:rPr>
          <w:rFonts w:ascii="Consolas" w:hAnsi="Consolas"/>
          <w:color w:val="FF0000"/>
          <w:sz w:val="21"/>
        </w:rPr>
      </w:pPr>
      <w:r>
        <w:rPr>
          <w:rFonts w:ascii="Consolas" w:hAnsi="Consolas"/>
          <w:color w:val="FF0000"/>
          <w:sz w:val="21"/>
        </w:rPr>
        <w:lastRenderedPageBreak/>
        <w:t>Default Gateway: 192.168.18.1</w:t>
      </w:r>
    </w:p>
    <w:p w14:paraId="4D2B3776" w14:textId="389726C8" w:rsidR="001E442A" w:rsidRDefault="001E442A">
      <w:r>
        <w:rPr>
          <w:noProof/>
        </w:rPr>
        <w:drawing>
          <wp:inline distT="0" distB="0" distL="0" distR="0" wp14:anchorId="19B794F5" wp14:editId="1329CF72">
            <wp:extent cx="6309360" cy="2341880"/>
            <wp:effectExtent l="0" t="0" r="0" b="1270"/>
            <wp:docPr id="9204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2718" name=""/>
                    <pic:cNvPicPr/>
                  </pic:nvPicPr>
                  <pic:blipFill>
                    <a:blip r:embed="rId8"/>
                    <a:stretch>
                      <a:fillRect/>
                    </a:stretch>
                  </pic:blipFill>
                  <pic:spPr>
                    <a:xfrm>
                      <a:off x="0" y="0"/>
                      <a:ext cx="6309360" cy="2341880"/>
                    </a:xfrm>
                    <a:prstGeom prst="rect">
                      <a:avLst/>
                    </a:prstGeom>
                  </pic:spPr>
                </pic:pic>
              </a:graphicData>
            </a:graphic>
          </wp:inline>
        </w:drawing>
      </w:r>
    </w:p>
    <w:p w14:paraId="743915D5" w14:textId="77777777" w:rsidR="00C12AFB" w:rsidRDefault="00000000">
      <w:r>
        <w:rPr>
          <w:b/>
          <w:sz w:val="28"/>
        </w:rPr>
        <w:t>4. Kiểm tra HSRP</w:t>
      </w:r>
    </w:p>
    <w:p w14:paraId="4D07774D" w14:textId="77777777" w:rsidR="00C12AFB" w:rsidRDefault="00000000">
      <w:r>
        <w:rPr>
          <w:b/>
        </w:rPr>
        <w:t>Trên R1:</w:t>
      </w:r>
    </w:p>
    <w:p w14:paraId="3278A69B" w14:textId="77777777" w:rsidR="00C12AFB" w:rsidRDefault="00000000">
      <w:r>
        <w:rPr>
          <w:rFonts w:ascii="Consolas" w:hAnsi="Consolas"/>
          <w:color w:val="FF0000"/>
          <w:sz w:val="21"/>
        </w:rPr>
        <w:t>show standby brief</w:t>
      </w:r>
    </w:p>
    <w:p w14:paraId="599C55C9" w14:textId="77777777" w:rsidR="00C12AFB" w:rsidRDefault="00000000">
      <w:r>
        <w:t>R1 phải hiển thị Group 10 ở trạng thái Active và virtual IP 192.168.18.1.</w:t>
      </w:r>
    </w:p>
    <w:p w14:paraId="1C197BCB" w14:textId="18D44382" w:rsidR="001E442A" w:rsidRDefault="001E442A">
      <w:r>
        <w:rPr>
          <w:noProof/>
        </w:rPr>
        <w:drawing>
          <wp:inline distT="0" distB="0" distL="0" distR="0" wp14:anchorId="222E9E48" wp14:editId="7B85B843">
            <wp:extent cx="6309360" cy="974090"/>
            <wp:effectExtent l="0" t="0" r="0" b="0"/>
            <wp:docPr id="168951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11891" name=""/>
                    <pic:cNvPicPr/>
                  </pic:nvPicPr>
                  <pic:blipFill>
                    <a:blip r:embed="rId9"/>
                    <a:stretch>
                      <a:fillRect/>
                    </a:stretch>
                  </pic:blipFill>
                  <pic:spPr>
                    <a:xfrm>
                      <a:off x="0" y="0"/>
                      <a:ext cx="6309360" cy="974090"/>
                    </a:xfrm>
                    <a:prstGeom prst="rect">
                      <a:avLst/>
                    </a:prstGeom>
                  </pic:spPr>
                </pic:pic>
              </a:graphicData>
            </a:graphic>
          </wp:inline>
        </w:drawing>
      </w:r>
    </w:p>
    <w:p w14:paraId="5D93D2D0" w14:textId="77777777" w:rsidR="00C12AFB" w:rsidRDefault="00000000">
      <w:r>
        <w:rPr>
          <w:b/>
        </w:rPr>
        <w:t>Trên R2:</w:t>
      </w:r>
    </w:p>
    <w:p w14:paraId="0B0B6AC1" w14:textId="77777777" w:rsidR="00C12AFB" w:rsidRDefault="00000000">
      <w:r>
        <w:rPr>
          <w:rFonts w:ascii="Consolas" w:hAnsi="Consolas"/>
          <w:color w:val="FF0000"/>
          <w:sz w:val="21"/>
        </w:rPr>
        <w:t>show standby brief</w:t>
      </w:r>
    </w:p>
    <w:p w14:paraId="500B24E3" w14:textId="77777777" w:rsidR="00C12AFB" w:rsidRDefault="00000000">
      <w:r>
        <w:t>R2 phải hiển thị Group 10 ở trạng thái Standby.</w:t>
      </w:r>
    </w:p>
    <w:p w14:paraId="4DD648AF" w14:textId="7EDA927D" w:rsidR="001E442A" w:rsidRDefault="001E442A">
      <w:r>
        <w:rPr>
          <w:noProof/>
        </w:rPr>
        <w:drawing>
          <wp:inline distT="0" distB="0" distL="0" distR="0" wp14:anchorId="2232CF48" wp14:editId="388797DF">
            <wp:extent cx="6309360" cy="1000760"/>
            <wp:effectExtent l="0" t="0" r="0" b="8890"/>
            <wp:docPr id="138011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15128" name=""/>
                    <pic:cNvPicPr/>
                  </pic:nvPicPr>
                  <pic:blipFill>
                    <a:blip r:embed="rId10"/>
                    <a:stretch>
                      <a:fillRect/>
                    </a:stretch>
                  </pic:blipFill>
                  <pic:spPr>
                    <a:xfrm>
                      <a:off x="0" y="0"/>
                      <a:ext cx="6309360" cy="1000760"/>
                    </a:xfrm>
                    <a:prstGeom prst="rect">
                      <a:avLst/>
                    </a:prstGeom>
                  </pic:spPr>
                </pic:pic>
              </a:graphicData>
            </a:graphic>
          </wp:inline>
        </w:drawing>
      </w:r>
    </w:p>
    <w:p w14:paraId="5692E9D6" w14:textId="77777777" w:rsidR="00C12AFB" w:rsidRDefault="00000000">
      <w:r>
        <w:rPr>
          <w:b/>
        </w:rPr>
        <w:t>Xem chi tiết:</w:t>
      </w:r>
    </w:p>
    <w:p w14:paraId="5D219A9F" w14:textId="77777777" w:rsidR="00C12AFB" w:rsidRDefault="00000000">
      <w:r>
        <w:rPr>
          <w:rFonts w:ascii="Consolas" w:hAnsi="Consolas"/>
          <w:color w:val="FF0000"/>
          <w:sz w:val="21"/>
        </w:rPr>
        <w:t>show standby</w:t>
      </w:r>
    </w:p>
    <w:p w14:paraId="6D35A478" w14:textId="77777777" w:rsidR="00C12AFB" w:rsidRDefault="00000000">
      <w:r>
        <w:rPr>
          <w:b/>
        </w:rPr>
        <w:t>Kiểm tra interface:</w:t>
      </w:r>
    </w:p>
    <w:p w14:paraId="3DF38036" w14:textId="77777777" w:rsidR="00C12AFB" w:rsidRDefault="00000000">
      <w:r>
        <w:rPr>
          <w:rFonts w:ascii="Consolas" w:hAnsi="Consolas"/>
          <w:color w:val="FF0000"/>
          <w:sz w:val="21"/>
        </w:rPr>
        <w:t>show ip interface brief</w:t>
      </w:r>
    </w:p>
    <w:p w14:paraId="418A71C2" w14:textId="77777777" w:rsidR="00C12AFB" w:rsidRDefault="00000000">
      <w:r>
        <w:t>Gi0/1 trên R1 và Gi0/2/1 trên R2 phải ở trạng thái up/up.</w:t>
      </w:r>
    </w:p>
    <w:p w14:paraId="39CB067E" w14:textId="3F84C248" w:rsidR="001E442A" w:rsidRDefault="001E442A">
      <w:r>
        <w:rPr>
          <w:noProof/>
        </w:rPr>
        <w:lastRenderedPageBreak/>
        <w:drawing>
          <wp:inline distT="0" distB="0" distL="0" distR="0" wp14:anchorId="631E21D1" wp14:editId="318F0800">
            <wp:extent cx="6309360" cy="962660"/>
            <wp:effectExtent l="0" t="0" r="0" b="8890"/>
            <wp:docPr id="188592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22686" name=""/>
                    <pic:cNvPicPr/>
                  </pic:nvPicPr>
                  <pic:blipFill>
                    <a:blip r:embed="rId11"/>
                    <a:stretch>
                      <a:fillRect/>
                    </a:stretch>
                  </pic:blipFill>
                  <pic:spPr>
                    <a:xfrm>
                      <a:off x="0" y="0"/>
                      <a:ext cx="6309360" cy="962660"/>
                    </a:xfrm>
                    <a:prstGeom prst="rect">
                      <a:avLst/>
                    </a:prstGeom>
                  </pic:spPr>
                </pic:pic>
              </a:graphicData>
            </a:graphic>
          </wp:inline>
        </w:drawing>
      </w:r>
    </w:p>
    <w:p w14:paraId="508E0EED" w14:textId="6ECA939C" w:rsidR="001E442A" w:rsidRDefault="001E442A">
      <w:r>
        <w:rPr>
          <w:noProof/>
        </w:rPr>
        <w:drawing>
          <wp:inline distT="0" distB="0" distL="0" distR="0" wp14:anchorId="6C8DB9C9" wp14:editId="494C6FDC">
            <wp:extent cx="6309360" cy="840105"/>
            <wp:effectExtent l="0" t="0" r="0" b="0"/>
            <wp:docPr id="67176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65133" name=""/>
                    <pic:cNvPicPr/>
                  </pic:nvPicPr>
                  <pic:blipFill>
                    <a:blip r:embed="rId12"/>
                    <a:stretch>
                      <a:fillRect/>
                    </a:stretch>
                  </pic:blipFill>
                  <pic:spPr>
                    <a:xfrm>
                      <a:off x="0" y="0"/>
                      <a:ext cx="6309360" cy="840105"/>
                    </a:xfrm>
                    <a:prstGeom prst="rect">
                      <a:avLst/>
                    </a:prstGeom>
                  </pic:spPr>
                </pic:pic>
              </a:graphicData>
            </a:graphic>
          </wp:inline>
        </w:drawing>
      </w:r>
    </w:p>
    <w:p w14:paraId="773AE6A8" w14:textId="77777777" w:rsidR="00C12AFB" w:rsidRDefault="00000000">
      <w:r>
        <w:rPr>
          <w:b/>
          <w:sz w:val="28"/>
        </w:rPr>
        <w:t>5. Kiểm tra kết nối</w:t>
      </w:r>
    </w:p>
    <w:p w14:paraId="29AFAA4D" w14:textId="77777777" w:rsidR="00C12AFB" w:rsidRDefault="00000000">
      <w:r>
        <w:rPr>
          <w:b/>
        </w:rPr>
        <w:t>Từ PC0:</w:t>
      </w:r>
    </w:p>
    <w:p w14:paraId="53251BC5" w14:textId="77777777" w:rsidR="00C12AFB" w:rsidRDefault="00000000">
      <w:r>
        <w:rPr>
          <w:rFonts w:ascii="Consolas" w:hAnsi="Consolas"/>
          <w:color w:val="FF0000"/>
          <w:sz w:val="21"/>
        </w:rPr>
        <w:t>ping 192.168.18.1</w:t>
      </w:r>
    </w:p>
    <w:p w14:paraId="51A73F90" w14:textId="77777777" w:rsidR="00C12AFB" w:rsidRDefault="00000000">
      <w:pPr>
        <w:rPr>
          <w:rFonts w:ascii="Consolas" w:hAnsi="Consolas"/>
          <w:color w:val="FF0000"/>
          <w:sz w:val="21"/>
        </w:rPr>
      </w:pPr>
      <w:r>
        <w:rPr>
          <w:rFonts w:ascii="Consolas" w:hAnsi="Consolas"/>
          <w:color w:val="FF0000"/>
          <w:sz w:val="21"/>
        </w:rPr>
        <w:t>ping 192.168.18.20</w:t>
      </w:r>
    </w:p>
    <w:p w14:paraId="7176F441" w14:textId="166F554D" w:rsidR="001E442A" w:rsidRDefault="001E442A">
      <w:r>
        <w:rPr>
          <w:noProof/>
        </w:rPr>
        <w:drawing>
          <wp:inline distT="0" distB="0" distL="0" distR="0" wp14:anchorId="482830BB" wp14:editId="73520CF4">
            <wp:extent cx="6309360" cy="4305300"/>
            <wp:effectExtent l="0" t="0" r="0" b="0"/>
            <wp:docPr id="129372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24233" name=""/>
                    <pic:cNvPicPr/>
                  </pic:nvPicPr>
                  <pic:blipFill>
                    <a:blip r:embed="rId13"/>
                    <a:stretch>
                      <a:fillRect/>
                    </a:stretch>
                  </pic:blipFill>
                  <pic:spPr>
                    <a:xfrm>
                      <a:off x="0" y="0"/>
                      <a:ext cx="6309360" cy="4305300"/>
                    </a:xfrm>
                    <a:prstGeom prst="rect">
                      <a:avLst/>
                    </a:prstGeom>
                  </pic:spPr>
                </pic:pic>
              </a:graphicData>
            </a:graphic>
          </wp:inline>
        </w:drawing>
      </w:r>
    </w:p>
    <w:p w14:paraId="183E5FD7" w14:textId="77777777" w:rsidR="00C12AFB" w:rsidRDefault="00000000">
      <w:r>
        <w:rPr>
          <w:b/>
        </w:rPr>
        <w:t>Từ PC1:</w:t>
      </w:r>
    </w:p>
    <w:p w14:paraId="2BEF7D7E" w14:textId="77777777" w:rsidR="00C12AFB" w:rsidRDefault="00000000">
      <w:r>
        <w:rPr>
          <w:rFonts w:ascii="Consolas" w:hAnsi="Consolas"/>
          <w:color w:val="FF0000"/>
          <w:sz w:val="21"/>
        </w:rPr>
        <w:t>ping 192.168.18.1</w:t>
      </w:r>
    </w:p>
    <w:p w14:paraId="1DAE2211" w14:textId="77777777" w:rsidR="00C12AFB" w:rsidRDefault="00000000">
      <w:pPr>
        <w:rPr>
          <w:rFonts w:ascii="Consolas" w:hAnsi="Consolas"/>
          <w:color w:val="FF0000"/>
          <w:sz w:val="21"/>
        </w:rPr>
      </w:pPr>
      <w:r>
        <w:rPr>
          <w:rFonts w:ascii="Consolas" w:hAnsi="Consolas"/>
          <w:color w:val="FF0000"/>
          <w:sz w:val="21"/>
        </w:rPr>
        <w:t>ping 192.168.18.10</w:t>
      </w:r>
    </w:p>
    <w:p w14:paraId="14F44CF0" w14:textId="3C07C18E" w:rsidR="001E442A" w:rsidRDefault="001E442A">
      <w:r>
        <w:rPr>
          <w:noProof/>
        </w:rPr>
        <w:lastRenderedPageBreak/>
        <w:drawing>
          <wp:inline distT="0" distB="0" distL="0" distR="0" wp14:anchorId="109941A6" wp14:editId="76CE5E4D">
            <wp:extent cx="6309360" cy="3952240"/>
            <wp:effectExtent l="0" t="0" r="0" b="0"/>
            <wp:docPr id="33887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79936" name=""/>
                    <pic:cNvPicPr/>
                  </pic:nvPicPr>
                  <pic:blipFill>
                    <a:blip r:embed="rId14"/>
                    <a:stretch>
                      <a:fillRect/>
                    </a:stretch>
                  </pic:blipFill>
                  <pic:spPr>
                    <a:xfrm>
                      <a:off x="0" y="0"/>
                      <a:ext cx="6309360" cy="3952240"/>
                    </a:xfrm>
                    <a:prstGeom prst="rect">
                      <a:avLst/>
                    </a:prstGeom>
                  </pic:spPr>
                </pic:pic>
              </a:graphicData>
            </a:graphic>
          </wp:inline>
        </w:drawing>
      </w:r>
    </w:p>
    <w:p w14:paraId="3C5DB11B" w14:textId="77777777" w:rsidR="00C12AFB" w:rsidRDefault="00000000">
      <w:r>
        <w:rPr>
          <w:b/>
          <w:sz w:val="28"/>
        </w:rPr>
        <w:t>6. Kiểm tra HSRP Failover</w:t>
      </w:r>
    </w:p>
    <w:p w14:paraId="716024DC" w14:textId="3921C437" w:rsidR="00C12AFB" w:rsidRDefault="00000000">
      <w:r>
        <w:t>1. Xác nhận R</w:t>
      </w:r>
      <w:r w:rsidR="001E442A">
        <w:t>0</w:t>
      </w:r>
      <w:r>
        <w:t xml:space="preserve"> đang Active:</w:t>
      </w:r>
    </w:p>
    <w:p w14:paraId="1072F3C7" w14:textId="77777777" w:rsidR="00C12AFB" w:rsidRDefault="00000000">
      <w:r>
        <w:rPr>
          <w:rFonts w:ascii="Consolas" w:hAnsi="Consolas"/>
          <w:color w:val="FF0000"/>
          <w:sz w:val="21"/>
        </w:rPr>
        <w:t>show standby brief</w:t>
      </w:r>
    </w:p>
    <w:p w14:paraId="24FEC37B" w14:textId="77777777" w:rsidR="00C12AFB" w:rsidRDefault="00000000">
      <w:r>
        <w:t>2. Shutdown interface HSRP trên R1:</w:t>
      </w:r>
    </w:p>
    <w:p w14:paraId="5C9E0346" w14:textId="77777777" w:rsidR="00C12AFB" w:rsidRDefault="00000000">
      <w:r>
        <w:rPr>
          <w:rFonts w:ascii="Consolas" w:hAnsi="Consolas"/>
          <w:color w:val="FF0000"/>
          <w:sz w:val="21"/>
        </w:rPr>
        <w:t>configure terminal</w:t>
      </w:r>
    </w:p>
    <w:p w14:paraId="34F07A1C" w14:textId="77777777" w:rsidR="00C12AFB" w:rsidRDefault="00000000">
      <w:r>
        <w:rPr>
          <w:rFonts w:ascii="Consolas" w:hAnsi="Consolas"/>
          <w:color w:val="FF0000"/>
          <w:sz w:val="21"/>
        </w:rPr>
        <w:t>interface gigabitEthernet 0/1</w:t>
      </w:r>
    </w:p>
    <w:p w14:paraId="08894A4F" w14:textId="77777777" w:rsidR="00C12AFB" w:rsidRDefault="00000000">
      <w:r>
        <w:rPr>
          <w:rFonts w:ascii="Consolas" w:hAnsi="Consolas"/>
          <w:color w:val="FF0000"/>
          <w:sz w:val="21"/>
        </w:rPr>
        <w:t>shutdown</w:t>
      </w:r>
    </w:p>
    <w:p w14:paraId="15F46CC7" w14:textId="77777777" w:rsidR="00C12AFB" w:rsidRDefault="00000000">
      <w:r>
        <w:rPr>
          <w:rFonts w:ascii="Consolas" w:hAnsi="Consolas"/>
          <w:color w:val="FF0000"/>
          <w:sz w:val="21"/>
        </w:rPr>
        <w:t>end</w:t>
      </w:r>
    </w:p>
    <w:p w14:paraId="5CFDCAFC" w14:textId="17657540" w:rsidR="00C12AFB" w:rsidRDefault="00000000">
      <w:r>
        <w:t>3. Kiểm tra R</w:t>
      </w:r>
      <w:r w:rsidR="001E442A">
        <w:t>1</w:t>
      </w:r>
      <w:r>
        <w:t>:</w:t>
      </w:r>
    </w:p>
    <w:p w14:paraId="0F610456" w14:textId="77777777" w:rsidR="00C12AFB" w:rsidRDefault="00000000">
      <w:r>
        <w:rPr>
          <w:rFonts w:ascii="Consolas" w:hAnsi="Consolas"/>
          <w:color w:val="FF0000"/>
          <w:sz w:val="21"/>
        </w:rPr>
        <w:t>show standby brief</w:t>
      </w:r>
    </w:p>
    <w:p w14:paraId="17F0021B" w14:textId="77777777" w:rsidR="00C12AFB" w:rsidRDefault="00000000">
      <w:r>
        <w:t>R2 phải chuyển từ Standby sang Active và tiếp quản virtual IP 192.168.18.1.</w:t>
      </w:r>
    </w:p>
    <w:p w14:paraId="7FC90153" w14:textId="0CF10C4A" w:rsidR="001E442A" w:rsidRDefault="001E442A">
      <w:r>
        <w:rPr>
          <w:noProof/>
        </w:rPr>
        <w:drawing>
          <wp:inline distT="0" distB="0" distL="0" distR="0" wp14:anchorId="16713712" wp14:editId="728492E5">
            <wp:extent cx="6309360" cy="1029970"/>
            <wp:effectExtent l="0" t="0" r="0" b="0"/>
            <wp:docPr id="14036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8465" name=""/>
                    <pic:cNvPicPr/>
                  </pic:nvPicPr>
                  <pic:blipFill>
                    <a:blip r:embed="rId15"/>
                    <a:stretch>
                      <a:fillRect/>
                    </a:stretch>
                  </pic:blipFill>
                  <pic:spPr>
                    <a:xfrm>
                      <a:off x="0" y="0"/>
                      <a:ext cx="6309360" cy="1029970"/>
                    </a:xfrm>
                    <a:prstGeom prst="rect">
                      <a:avLst/>
                    </a:prstGeom>
                  </pic:spPr>
                </pic:pic>
              </a:graphicData>
            </a:graphic>
          </wp:inline>
        </w:drawing>
      </w:r>
    </w:p>
    <w:p w14:paraId="6D8D7563" w14:textId="77777777" w:rsidR="00C12AFB" w:rsidRDefault="00000000">
      <w:r>
        <w:lastRenderedPageBreak/>
        <w:t>4. Ping lại gateway từ PC:</w:t>
      </w:r>
    </w:p>
    <w:p w14:paraId="66DD3DEA" w14:textId="77777777" w:rsidR="00C12AFB" w:rsidRDefault="00000000">
      <w:r>
        <w:rPr>
          <w:rFonts w:ascii="Consolas" w:hAnsi="Consolas"/>
          <w:color w:val="FF0000"/>
          <w:sz w:val="21"/>
        </w:rPr>
        <w:t>ping 192.168.18.1</w:t>
      </w:r>
    </w:p>
    <w:p w14:paraId="509D2A06" w14:textId="53640370" w:rsidR="00C12AFB" w:rsidRDefault="00000000">
      <w:r>
        <w:rPr>
          <w:b/>
          <w:sz w:val="28"/>
        </w:rPr>
        <w:t>7. Khôi phục R</w:t>
      </w:r>
      <w:r w:rsidR="001E442A">
        <w:rPr>
          <w:b/>
          <w:sz w:val="28"/>
        </w:rPr>
        <w:t>0</w:t>
      </w:r>
      <w:r>
        <w:rPr>
          <w:b/>
          <w:sz w:val="28"/>
        </w:rPr>
        <w:t xml:space="preserve"> và kiểm tra Preempt</w:t>
      </w:r>
    </w:p>
    <w:p w14:paraId="38621739" w14:textId="77777777" w:rsidR="00C12AFB" w:rsidRDefault="00000000">
      <w:r>
        <w:rPr>
          <w:rFonts w:ascii="Consolas" w:hAnsi="Consolas"/>
          <w:color w:val="FF0000"/>
          <w:sz w:val="21"/>
        </w:rPr>
        <w:t>configure terminal</w:t>
      </w:r>
    </w:p>
    <w:p w14:paraId="2621C6E4" w14:textId="77777777" w:rsidR="00C12AFB" w:rsidRDefault="00000000">
      <w:r>
        <w:rPr>
          <w:rFonts w:ascii="Consolas" w:hAnsi="Consolas"/>
          <w:color w:val="FF0000"/>
          <w:sz w:val="21"/>
        </w:rPr>
        <w:t>interface gigabitEthernet 0/1</w:t>
      </w:r>
    </w:p>
    <w:p w14:paraId="78D7E2DB" w14:textId="77777777" w:rsidR="00C12AFB" w:rsidRDefault="00000000">
      <w:r>
        <w:rPr>
          <w:rFonts w:ascii="Consolas" w:hAnsi="Consolas"/>
          <w:color w:val="FF0000"/>
          <w:sz w:val="21"/>
        </w:rPr>
        <w:t>no shutdown</w:t>
      </w:r>
    </w:p>
    <w:p w14:paraId="0D26D716" w14:textId="77777777" w:rsidR="00C12AFB" w:rsidRDefault="00000000">
      <w:r>
        <w:rPr>
          <w:rFonts w:ascii="Consolas" w:hAnsi="Consolas"/>
          <w:color w:val="FF0000"/>
          <w:sz w:val="21"/>
        </w:rPr>
        <w:t>end</w:t>
      </w:r>
    </w:p>
    <w:p w14:paraId="26160D48" w14:textId="77777777" w:rsidR="00C12AFB" w:rsidRDefault="00000000">
      <w:r>
        <w:rPr>
          <w:rFonts w:ascii="Consolas" w:hAnsi="Consolas"/>
          <w:color w:val="FF0000"/>
          <w:sz w:val="21"/>
        </w:rPr>
        <w:t>show standby brief</w:t>
      </w:r>
    </w:p>
    <w:p w14:paraId="37085607" w14:textId="77777777" w:rsidR="00C12AFB" w:rsidRDefault="00000000">
      <w:r>
        <w:t>Do R1 có priority 110 và đã cấu hình preempt, R1 sẽ giành lại Active sau khi hoạt động trở lại.</w:t>
      </w:r>
    </w:p>
    <w:p w14:paraId="0C895191" w14:textId="682ECFC3" w:rsidR="001E442A" w:rsidRDefault="001E442A">
      <w:r>
        <w:rPr>
          <w:noProof/>
        </w:rPr>
        <w:drawing>
          <wp:inline distT="0" distB="0" distL="0" distR="0" wp14:anchorId="66E5515E" wp14:editId="4A72E6C0">
            <wp:extent cx="6309360" cy="1868805"/>
            <wp:effectExtent l="0" t="0" r="0" b="0"/>
            <wp:docPr id="212778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81575" name=""/>
                    <pic:cNvPicPr/>
                  </pic:nvPicPr>
                  <pic:blipFill>
                    <a:blip r:embed="rId16"/>
                    <a:stretch>
                      <a:fillRect/>
                    </a:stretch>
                  </pic:blipFill>
                  <pic:spPr>
                    <a:xfrm>
                      <a:off x="0" y="0"/>
                      <a:ext cx="6309360" cy="1868805"/>
                    </a:xfrm>
                    <a:prstGeom prst="rect">
                      <a:avLst/>
                    </a:prstGeom>
                  </pic:spPr>
                </pic:pic>
              </a:graphicData>
            </a:graphic>
          </wp:inline>
        </w:drawing>
      </w:r>
    </w:p>
    <w:p w14:paraId="55D92056" w14:textId="77777777" w:rsidR="00C12AFB" w:rsidRDefault="00000000">
      <w:r>
        <w:rPr>
          <w:b/>
          <w:sz w:val="28"/>
        </w:rPr>
        <w:t>8. Kết quả</w:t>
      </w:r>
    </w:p>
    <w:p w14:paraId="05BA5C43" w14:textId="77777777" w:rsidR="00C12AFB" w:rsidRDefault="00000000">
      <w:pPr>
        <w:pStyle w:val="ListBullet"/>
      </w:pPr>
      <w:r>
        <w:t>R1: 192.168.18.2/24; R2: 192.168.18.3/24.</w:t>
      </w:r>
    </w:p>
    <w:p w14:paraId="597221B9" w14:textId="77777777" w:rsidR="00C12AFB" w:rsidRDefault="00000000">
      <w:pPr>
        <w:pStyle w:val="ListBullet"/>
      </w:pPr>
      <w:r>
        <w:t>HSRP Group 10 sử dụng virtual IP 192.168.18.1.</w:t>
      </w:r>
    </w:p>
    <w:p w14:paraId="0A849692" w14:textId="77777777" w:rsidR="00C12AFB" w:rsidRDefault="00000000">
      <w:pPr>
        <w:pStyle w:val="ListBullet"/>
      </w:pPr>
      <w:r>
        <w:t>R1 priority 110 → Active; R2 priority 100 → Standby.</w:t>
      </w:r>
    </w:p>
    <w:p w14:paraId="1B9102C8" w14:textId="77777777" w:rsidR="00C12AFB" w:rsidRDefault="00000000">
      <w:pPr>
        <w:pStyle w:val="ListBullet"/>
      </w:pPr>
      <w:r>
        <w:t>PC0 và PC1 dùng 192.168.18.1 làm Default Gateway.</w:t>
      </w:r>
    </w:p>
    <w:p w14:paraId="25247EC9" w14:textId="77777777" w:rsidR="00C12AFB" w:rsidRDefault="00000000">
      <w:pPr>
        <w:pStyle w:val="ListBullet"/>
      </w:pPr>
      <w:r>
        <w:t>Khi shutdown interface R1, R2 chuyển sang Active.</w:t>
      </w:r>
    </w:p>
    <w:p w14:paraId="0420AD7B" w14:textId="77777777" w:rsidR="00C12AFB" w:rsidRDefault="00000000">
      <w:pPr>
        <w:pStyle w:val="ListBullet"/>
      </w:pPr>
      <w:r>
        <w:t>Khi R1 hoạt động lại, preempt giúp R1 giành lại Active.</w:t>
      </w:r>
    </w:p>
    <w:p w14:paraId="74ABED98" w14:textId="77777777" w:rsidR="00C12AFB" w:rsidRDefault="00000000">
      <w:pPr>
        <w:pStyle w:val="ListBullet"/>
      </w:pPr>
      <w:r>
        <w:t>show standby brief và show standby dùng để xác nhận trạng thái HSRP.</w:t>
      </w:r>
    </w:p>
    <w:p w14:paraId="02C6DCFA" w14:textId="77777777" w:rsidR="00C12AFB" w:rsidRDefault="00000000">
      <w:r>
        <w:rPr>
          <w:b/>
          <w:sz w:val="28"/>
        </w:rPr>
        <w:t>Kết luận</w:t>
      </w:r>
    </w:p>
    <w:p w14:paraId="221826EF" w14:textId="77777777" w:rsidR="00C12AFB" w:rsidRDefault="00000000">
      <w:r>
        <w:t>Bài lab đã triển khai HSRP Group 10 để tạo default gateway dự phòng cho mạng 192.168.18.0/24. R1 dùng IP 192.168.18.2, priority 110 và preempt nên giữ vai trò Active; R2 dùng IP 192.168.18.3, priority 100 và giữ vai trò Standby. Hai PC dùng virtual IP 192.168.18.1 làm gateway. Khi R1 bị shutdown, R2 tự động chuyển sang Active và tiếp tục cung cấp gateway ảo.</w:t>
      </w:r>
    </w:p>
    <w:sectPr w:rsidR="00C12AF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7396853">
    <w:abstractNumId w:val="8"/>
  </w:num>
  <w:num w:numId="2" w16cid:durableId="457603728">
    <w:abstractNumId w:val="6"/>
  </w:num>
  <w:num w:numId="3" w16cid:durableId="333264689">
    <w:abstractNumId w:val="5"/>
  </w:num>
  <w:num w:numId="4" w16cid:durableId="1550653622">
    <w:abstractNumId w:val="4"/>
  </w:num>
  <w:num w:numId="5" w16cid:durableId="560756594">
    <w:abstractNumId w:val="7"/>
  </w:num>
  <w:num w:numId="6" w16cid:durableId="519316191">
    <w:abstractNumId w:val="3"/>
  </w:num>
  <w:num w:numId="7" w16cid:durableId="2067103680">
    <w:abstractNumId w:val="2"/>
  </w:num>
  <w:num w:numId="8" w16cid:durableId="1835871056">
    <w:abstractNumId w:val="1"/>
  </w:num>
  <w:num w:numId="9" w16cid:durableId="1625229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42A"/>
    <w:rsid w:val="0029639D"/>
    <w:rsid w:val="00326F90"/>
    <w:rsid w:val="00741C1E"/>
    <w:rsid w:val="00AA1D8D"/>
    <w:rsid w:val="00B47730"/>
    <w:rsid w:val="00C12A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A7DE3D"/>
  <w14:defaultImageDpi w14:val="300"/>
  <w15:docId w15:val="{4850798D-C45B-4F80-88E9-C38FA2DB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576</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2026-09-09T09:37:00Z</dcterms:modified>
  <cp:category/>
</cp:coreProperties>
</file>