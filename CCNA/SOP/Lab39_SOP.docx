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55DE" w14:textId="77777777" w:rsidR="00D828C8" w:rsidRDefault="00000000">
      <w:pPr>
        <w:jc w:val="center"/>
      </w:pPr>
      <w:r>
        <w:rPr>
          <w:b/>
          <w:sz w:val="36"/>
        </w:rPr>
        <w:t>LAB 39: SYSLOG</w:t>
      </w:r>
    </w:p>
    <w:p w14:paraId="205814B2" w14:textId="77777777" w:rsidR="00D828C8" w:rsidRDefault="00000000">
      <w:r>
        <w:rPr>
          <w:b/>
          <w:sz w:val="28"/>
        </w:rPr>
        <w:t>1. Mục tiêu</w:t>
      </w:r>
    </w:p>
    <w:p w14:paraId="6E1EAB7B" w14:textId="77777777" w:rsidR="00D828C8" w:rsidRDefault="00000000">
      <w:r>
        <w:t>Gửi log từ thiết bị mạng tới Syslog Server và kiểm tra các sự kiện phát sinh trong mô hình Packet Tracer.</w:t>
      </w:r>
    </w:p>
    <w:p w14:paraId="29A57E14" w14:textId="77777777" w:rsidR="00D828C8" w:rsidRDefault="00000000">
      <w:r>
        <w:rPr>
          <w:b/>
          <w:sz w:val="28"/>
        </w:rPr>
        <w:t>2. Thiết bị / tài nguyên</w:t>
      </w:r>
    </w:p>
    <w:p w14:paraId="4CE28A6D" w14:textId="77777777" w:rsidR="00D828C8" w:rsidRDefault="00000000">
      <w:pPr>
        <w:pStyle w:val="ListBullet"/>
      </w:pPr>
      <w:r>
        <w:t>1 Router: Router0</w:t>
      </w:r>
    </w:p>
    <w:p w14:paraId="29E5442D" w14:textId="77777777" w:rsidR="00D828C8" w:rsidRDefault="00000000">
      <w:pPr>
        <w:pStyle w:val="ListBullet"/>
      </w:pPr>
      <w:r>
        <w:t>1 Switch: Switch0</w:t>
      </w:r>
    </w:p>
    <w:p w14:paraId="5B753E40" w14:textId="77777777" w:rsidR="00D828C8" w:rsidRDefault="00000000">
      <w:pPr>
        <w:pStyle w:val="ListBullet"/>
      </w:pPr>
      <w:r>
        <w:t>1 Server: Server0 – Syslog Server</w:t>
      </w:r>
    </w:p>
    <w:p w14:paraId="3BE1F72A" w14:textId="77777777" w:rsidR="00D828C8" w:rsidRDefault="00000000">
      <w:pPr>
        <w:pStyle w:val="ListBullet"/>
      </w:pPr>
      <w:r>
        <w:t>1 PC: PC0</w:t>
      </w:r>
    </w:p>
    <w:p w14:paraId="66D3DEE5" w14:textId="77777777" w:rsidR="00D828C8" w:rsidRDefault="00000000">
      <w:r>
        <w:rPr>
          <w:b/>
          <w:sz w:val="28"/>
        </w:rPr>
        <w:t>3. Topology</w:t>
      </w:r>
    </w:p>
    <w:p w14:paraId="691AF2D2" w14:textId="77777777" w:rsidR="00D828C8" w:rsidRDefault="00000000">
      <w:r>
        <w:t>PC0 — Switch0 — Router0</w:t>
      </w:r>
    </w:p>
    <w:p w14:paraId="49E25740" w14:textId="77777777" w:rsidR="00D828C8" w:rsidRDefault="00000000">
      <w:r>
        <w:t>Server0 kết nối vào Switch0. PC0 và Server0 nằm cùng mạng 192.168.1.0/24.</w:t>
      </w:r>
    </w:p>
    <w:p w14:paraId="3921B24A" w14:textId="181A483F" w:rsidR="00A40A59" w:rsidRDefault="00A40A59">
      <w:r>
        <w:rPr>
          <w:noProof/>
        </w:rPr>
        <w:drawing>
          <wp:inline distT="0" distB="0" distL="0" distR="0" wp14:anchorId="435264DD" wp14:editId="4AF4532B">
            <wp:extent cx="6057900" cy="4895850"/>
            <wp:effectExtent l="0" t="0" r="0" b="0"/>
            <wp:docPr id="64223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3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20D9" w14:textId="77777777" w:rsidR="00D828C8" w:rsidRDefault="00000000">
      <w:r>
        <w:rPr>
          <w:b/>
          <w:sz w:val="28"/>
        </w:rPr>
        <w:lastRenderedPageBreak/>
        <w:t>4. Địa chỉ 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828C8" w14:paraId="48426F62" w14:textId="77777777">
        <w:trPr>
          <w:jc w:val="center"/>
        </w:trPr>
        <w:tc>
          <w:tcPr>
            <w:tcW w:w="2484" w:type="dxa"/>
          </w:tcPr>
          <w:p w14:paraId="500ADC34" w14:textId="77777777" w:rsidR="00D828C8" w:rsidRDefault="00000000">
            <w:r>
              <w:t>Thiết bị</w:t>
            </w:r>
          </w:p>
        </w:tc>
        <w:tc>
          <w:tcPr>
            <w:tcW w:w="2484" w:type="dxa"/>
          </w:tcPr>
          <w:p w14:paraId="4BAE99A5" w14:textId="77777777" w:rsidR="00D828C8" w:rsidRDefault="00000000">
            <w:r>
              <w:t>Interface</w:t>
            </w:r>
          </w:p>
        </w:tc>
        <w:tc>
          <w:tcPr>
            <w:tcW w:w="2484" w:type="dxa"/>
          </w:tcPr>
          <w:p w14:paraId="04493838" w14:textId="77777777" w:rsidR="00D828C8" w:rsidRDefault="00000000">
            <w:r>
              <w:t>IP Address</w:t>
            </w:r>
          </w:p>
        </w:tc>
        <w:tc>
          <w:tcPr>
            <w:tcW w:w="2484" w:type="dxa"/>
          </w:tcPr>
          <w:p w14:paraId="07FE77B1" w14:textId="77777777" w:rsidR="00D828C8" w:rsidRDefault="00000000">
            <w:r>
              <w:t>Default Gateway</w:t>
            </w:r>
          </w:p>
        </w:tc>
      </w:tr>
      <w:tr w:rsidR="00D828C8" w14:paraId="1A2363F9" w14:textId="77777777">
        <w:trPr>
          <w:jc w:val="center"/>
        </w:trPr>
        <w:tc>
          <w:tcPr>
            <w:tcW w:w="2484" w:type="dxa"/>
          </w:tcPr>
          <w:p w14:paraId="37B7D147" w14:textId="77777777" w:rsidR="00D828C8" w:rsidRDefault="00000000">
            <w:r>
              <w:t>PC0</w:t>
            </w:r>
          </w:p>
        </w:tc>
        <w:tc>
          <w:tcPr>
            <w:tcW w:w="2484" w:type="dxa"/>
          </w:tcPr>
          <w:p w14:paraId="21E45FFF" w14:textId="77777777" w:rsidR="00D828C8" w:rsidRDefault="00000000">
            <w:r>
              <w:t>FastEthernet0</w:t>
            </w:r>
          </w:p>
        </w:tc>
        <w:tc>
          <w:tcPr>
            <w:tcW w:w="2484" w:type="dxa"/>
          </w:tcPr>
          <w:p w14:paraId="51436CE3" w14:textId="77777777" w:rsidR="00D828C8" w:rsidRDefault="00000000">
            <w:r>
              <w:t>192.168.1.10/24</w:t>
            </w:r>
          </w:p>
        </w:tc>
        <w:tc>
          <w:tcPr>
            <w:tcW w:w="2484" w:type="dxa"/>
          </w:tcPr>
          <w:p w14:paraId="22B52399" w14:textId="77777777" w:rsidR="00D828C8" w:rsidRDefault="00000000">
            <w:r>
              <w:t>192.168.1.1</w:t>
            </w:r>
          </w:p>
        </w:tc>
      </w:tr>
      <w:tr w:rsidR="00D828C8" w14:paraId="2577ECE3" w14:textId="77777777">
        <w:trPr>
          <w:jc w:val="center"/>
        </w:trPr>
        <w:tc>
          <w:tcPr>
            <w:tcW w:w="2484" w:type="dxa"/>
          </w:tcPr>
          <w:p w14:paraId="5ABF148F" w14:textId="77777777" w:rsidR="00D828C8" w:rsidRDefault="00000000">
            <w:r>
              <w:t>Server0</w:t>
            </w:r>
          </w:p>
        </w:tc>
        <w:tc>
          <w:tcPr>
            <w:tcW w:w="2484" w:type="dxa"/>
          </w:tcPr>
          <w:p w14:paraId="6F848844" w14:textId="77777777" w:rsidR="00D828C8" w:rsidRDefault="00000000">
            <w:r>
              <w:t>FastEthernet0</w:t>
            </w:r>
          </w:p>
        </w:tc>
        <w:tc>
          <w:tcPr>
            <w:tcW w:w="2484" w:type="dxa"/>
          </w:tcPr>
          <w:p w14:paraId="4A6C7C22" w14:textId="77777777" w:rsidR="00D828C8" w:rsidRDefault="00000000">
            <w:r>
              <w:t>192.168.1.100/24</w:t>
            </w:r>
          </w:p>
        </w:tc>
        <w:tc>
          <w:tcPr>
            <w:tcW w:w="2484" w:type="dxa"/>
          </w:tcPr>
          <w:p w14:paraId="3EE2FFB1" w14:textId="77777777" w:rsidR="00D828C8" w:rsidRDefault="00000000">
            <w:r>
              <w:t>192.168.1.1</w:t>
            </w:r>
          </w:p>
        </w:tc>
      </w:tr>
      <w:tr w:rsidR="00D828C8" w14:paraId="779C8DFD" w14:textId="77777777">
        <w:trPr>
          <w:jc w:val="center"/>
        </w:trPr>
        <w:tc>
          <w:tcPr>
            <w:tcW w:w="2484" w:type="dxa"/>
          </w:tcPr>
          <w:p w14:paraId="04C7942A" w14:textId="77777777" w:rsidR="00D828C8" w:rsidRDefault="00000000">
            <w:r>
              <w:t>Router0</w:t>
            </w:r>
          </w:p>
        </w:tc>
        <w:tc>
          <w:tcPr>
            <w:tcW w:w="2484" w:type="dxa"/>
          </w:tcPr>
          <w:p w14:paraId="778BBE9C" w14:textId="77777777" w:rsidR="00D828C8" w:rsidRDefault="00000000">
            <w:r>
              <w:t>GigabitEthernet0/1</w:t>
            </w:r>
          </w:p>
        </w:tc>
        <w:tc>
          <w:tcPr>
            <w:tcW w:w="2484" w:type="dxa"/>
          </w:tcPr>
          <w:p w14:paraId="471C5F15" w14:textId="77777777" w:rsidR="00D828C8" w:rsidRDefault="00000000">
            <w:r>
              <w:t>192.168.1.1/24</w:t>
            </w:r>
          </w:p>
        </w:tc>
        <w:tc>
          <w:tcPr>
            <w:tcW w:w="2484" w:type="dxa"/>
          </w:tcPr>
          <w:p w14:paraId="26787E93" w14:textId="77777777" w:rsidR="00D828C8" w:rsidRDefault="00000000">
            <w:r>
              <w:t>—</w:t>
            </w:r>
          </w:p>
        </w:tc>
      </w:tr>
    </w:tbl>
    <w:p w14:paraId="4C0012C7" w14:textId="77777777" w:rsidR="00D828C8" w:rsidRDefault="00000000">
      <w:r>
        <w:rPr>
          <w:b/>
          <w:sz w:val="28"/>
        </w:rPr>
        <w:t>5. Cấu hình IP cho Router0</w:t>
      </w:r>
    </w:p>
    <w:p w14:paraId="39DD3D7A" w14:textId="77777777" w:rsidR="00D828C8" w:rsidRDefault="00000000">
      <w:r>
        <w:rPr>
          <w:rFonts w:ascii="Consolas" w:hAnsi="Consolas"/>
          <w:color w:val="FF0000"/>
          <w:sz w:val="21"/>
        </w:rPr>
        <w:t>enable</w:t>
      </w:r>
    </w:p>
    <w:p w14:paraId="778C3B59" w14:textId="77777777" w:rsidR="00D828C8" w:rsidRDefault="00000000">
      <w:r>
        <w:rPr>
          <w:rFonts w:ascii="Consolas" w:hAnsi="Consolas"/>
          <w:color w:val="FF0000"/>
          <w:sz w:val="21"/>
        </w:rPr>
        <w:t>configure terminal</w:t>
      </w:r>
    </w:p>
    <w:p w14:paraId="59CDB0DA" w14:textId="77777777" w:rsidR="00D828C8" w:rsidRDefault="00000000">
      <w:r>
        <w:rPr>
          <w:rFonts w:ascii="Consolas" w:hAnsi="Consolas"/>
          <w:color w:val="FF0000"/>
          <w:sz w:val="21"/>
        </w:rPr>
        <w:t>interface gigabitEthernet 0/1</w:t>
      </w:r>
    </w:p>
    <w:p w14:paraId="43068E36" w14:textId="77777777" w:rsidR="00D828C8" w:rsidRDefault="00000000">
      <w:r>
        <w:rPr>
          <w:rFonts w:ascii="Consolas" w:hAnsi="Consolas"/>
          <w:color w:val="FF0000"/>
          <w:sz w:val="21"/>
        </w:rPr>
        <w:t>ip address 192.168.1.1 255.255.255.0</w:t>
      </w:r>
    </w:p>
    <w:p w14:paraId="6D8A807C" w14:textId="77777777" w:rsidR="00D828C8" w:rsidRDefault="00000000">
      <w:r>
        <w:rPr>
          <w:rFonts w:ascii="Consolas" w:hAnsi="Consolas"/>
          <w:color w:val="FF0000"/>
          <w:sz w:val="21"/>
        </w:rPr>
        <w:t>no shutdown</w:t>
      </w:r>
    </w:p>
    <w:p w14:paraId="75701133" w14:textId="77777777" w:rsidR="00D828C8" w:rsidRDefault="00000000">
      <w:r>
        <w:rPr>
          <w:rFonts w:ascii="Consolas" w:hAnsi="Consolas"/>
          <w:color w:val="FF0000"/>
          <w:sz w:val="21"/>
        </w:rPr>
        <w:t>exit</w:t>
      </w:r>
    </w:p>
    <w:p w14:paraId="6750D0FA" w14:textId="77777777" w:rsidR="00D828C8" w:rsidRDefault="00000000">
      <w:r>
        <w:rPr>
          <w:rFonts w:ascii="Consolas" w:hAnsi="Consolas"/>
          <w:color w:val="FF0000"/>
          <w:sz w:val="21"/>
        </w:rPr>
        <w:t>end</w:t>
      </w:r>
    </w:p>
    <w:p w14:paraId="226E05FA" w14:textId="77777777" w:rsidR="00D828C8" w:rsidRDefault="00000000">
      <w:r>
        <w:rPr>
          <w:b/>
          <w:sz w:val="28"/>
        </w:rPr>
        <w:t>6. Cấu hình PC0</w:t>
      </w:r>
    </w:p>
    <w:p w14:paraId="71E804A9" w14:textId="77777777" w:rsidR="00D828C8" w:rsidRDefault="00000000">
      <w:r>
        <w:t>PC0 → Desktop → IP Configuration:</w:t>
      </w:r>
    </w:p>
    <w:p w14:paraId="6D07B41D" w14:textId="77777777" w:rsidR="00D828C8" w:rsidRDefault="00000000">
      <w:r>
        <w:rPr>
          <w:rFonts w:ascii="Consolas" w:hAnsi="Consolas"/>
          <w:color w:val="FF0000"/>
          <w:sz w:val="21"/>
        </w:rPr>
        <w:t>IP Address: 192.168.1.10</w:t>
      </w:r>
    </w:p>
    <w:p w14:paraId="5B95ABF4" w14:textId="77777777" w:rsidR="00D828C8" w:rsidRDefault="00000000">
      <w:r>
        <w:rPr>
          <w:rFonts w:ascii="Consolas" w:hAnsi="Consolas"/>
          <w:color w:val="FF0000"/>
          <w:sz w:val="21"/>
        </w:rPr>
        <w:t>Subnet Mask: 255.255.255.0</w:t>
      </w:r>
    </w:p>
    <w:p w14:paraId="17F28D61" w14:textId="77777777" w:rsidR="00D828C8" w:rsidRDefault="00000000">
      <w:pPr>
        <w:rPr>
          <w:rFonts w:ascii="Consolas" w:hAnsi="Consolas"/>
          <w:color w:val="FF0000"/>
          <w:sz w:val="21"/>
        </w:rPr>
      </w:pPr>
      <w:r>
        <w:rPr>
          <w:rFonts w:ascii="Consolas" w:hAnsi="Consolas"/>
          <w:color w:val="FF0000"/>
          <w:sz w:val="21"/>
        </w:rPr>
        <w:t>Default Gateway: 192.168.1.1</w:t>
      </w:r>
    </w:p>
    <w:p w14:paraId="606BA05D" w14:textId="319B432E" w:rsidR="00A40A59" w:rsidRDefault="00A40A59">
      <w:r>
        <w:rPr>
          <w:noProof/>
        </w:rPr>
        <w:drawing>
          <wp:inline distT="0" distB="0" distL="0" distR="0" wp14:anchorId="2C6CF88E" wp14:editId="586F0AF7">
            <wp:extent cx="6309360" cy="2388870"/>
            <wp:effectExtent l="0" t="0" r="0" b="0"/>
            <wp:docPr id="39463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2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7EA1" w14:textId="77777777" w:rsidR="00D828C8" w:rsidRDefault="00000000">
      <w:r>
        <w:rPr>
          <w:b/>
          <w:sz w:val="28"/>
        </w:rPr>
        <w:t>7. Cấu hình Server0</w:t>
      </w:r>
    </w:p>
    <w:p w14:paraId="12D4CFC4" w14:textId="77777777" w:rsidR="00D828C8" w:rsidRDefault="00000000">
      <w:r>
        <w:t>Server0 → Desktop → IP Configuration:</w:t>
      </w:r>
    </w:p>
    <w:p w14:paraId="09334D8D" w14:textId="77777777" w:rsidR="00D828C8" w:rsidRDefault="00000000">
      <w:r>
        <w:rPr>
          <w:rFonts w:ascii="Consolas" w:hAnsi="Consolas"/>
          <w:color w:val="FF0000"/>
          <w:sz w:val="21"/>
        </w:rPr>
        <w:t>IP Address: 192.168.1.100</w:t>
      </w:r>
    </w:p>
    <w:p w14:paraId="1032C84F" w14:textId="77777777" w:rsidR="00D828C8" w:rsidRDefault="00000000">
      <w:r>
        <w:rPr>
          <w:rFonts w:ascii="Consolas" w:hAnsi="Consolas"/>
          <w:color w:val="FF0000"/>
          <w:sz w:val="21"/>
        </w:rPr>
        <w:lastRenderedPageBreak/>
        <w:t>Subnet Mask: 255.255.255.0</w:t>
      </w:r>
    </w:p>
    <w:p w14:paraId="073B2704" w14:textId="77777777" w:rsidR="00D828C8" w:rsidRDefault="00000000">
      <w:pPr>
        <w:rPr>
          <w:rFonts w:ascii="Consolas" w:hAnsi="Consolas"/>
          <w:color w:val="FF0000"/>
          <w:sz w:val="21"/>
        </w:rPr>
      </w:pPr>
      <w:r>
        <w:rPr>
          <w:rFonts w:ascii="Consolas" w:hAnsi="Consolas"/>
          <w:color w:val="FF0000"/>
          <w:sz w:val="21"/>
        </w:rPr>
        <w:t>Default Gateway: 192.168.1.1</w:t>
      </w:r>
    </w:p>
    <w:p w14:paraId="42375A5E" w14:textId="5D8D7C38" w:rsidR="00A40A59" w:rsidRDefault="00A40A59">
      <w:r>
        <w:rPr>
          <w:noProof/>
        </w:rPr>
        <w:drawing>
          <wp:inline distT="0" distB="0" distL="0" distR="0" wp14:anchorId="17E36ADB" wp14:editId="4CE0089C">
            <wp:extent cx="6309360" cy="2062480"/>
            <wp:effectExtent l="0" t="0" r="0" b="0"/>
            <wp:docPr id="55396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64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6D4B" w14:textId="77777777" w:rsidR="00D828C8" w:rsidRDefault="00000000">
      <w:r>
        <w:t>Sau đó vào Server0 → Services → SYSLOG → bật Syslog Service ở trạng thái ON.</w:t>
      </w:r>
    </w:p>
    <w:p w14:paraId="58F1897F" w14:textId="77777777" w:rsidR="00D828C8" w:rsidRDefault="00000000">
      <w:r>
        <w:rPr>
          <w:b/>
          <w:sz w:val="28"/>
        </w:rPr>
        <w:t>8. Kiểm tra kết nối trước khi cấu hình Syslog</w:t>
      </w:r>
    </w:p>
    <w:p w14:paraId="4534B045" w14:textId="77777777" w:rsidR="00D828C8" w:rsidRDefault="00000000">
      <w:r>
        <w:t>Từ PC0 mở Command Prompt:</w:t>
      </w:r>
    </w:p>
    <w:p w14:paraId="115B1D76" w14:textId="77777777" w:rsidR="00D828C8" w:rsidRDefault="00000000">
      <w:r>
        <w:rPr>
          <w:rFonts w:ascii="Consolas" w:hAnsi="Consolas"/>
          <w:color w:val="FF0000"/>
          <w:sz w:val="21"/>
        </w:rPr>
        <w:t>ping 192.168.1.1</w:t>
      </w:r>
    </w:p>
    <w:p w14:paraId="6F85FBE6" w14:textId="77777777" w:rsidR="00D828C8" w:rsidRDefault="00000000">
      <w:r>
        <w:rPr>
          <w:rFonts w:ascii="Consolas" w:hAnsi="Consolas"/>
          <w:color w:val="FF0000"/>
          <w:sz w:val="21"/>
        </w:rPr>
        <w:t>ping 192.168.1.100</w:t>
      </w:r>
    </w:p>
    <w:p w14:paraId="021DA410" w14:textId="77777777" w:rsidR="00D828C8" w:rsidRDefault="00000000">
      <w:r>
        <w:t>Cả hai lệnh cần nhận được Reply.</w:t>
      </w:r>
    </w:p>
    <w:p w14:paraId="57032D99" w14:textId="358500BC" w:rsidR="00A40A59" w:rsidRDefault="00A40A59">
      <w:r>
        <w:rPr>
          <w:noProof/>
        </w:rPr>
        <w:drawing>
          <wp:inline distT="0" distB="0" distL="0" distR="0" wp14:anchorId="4A7A078F" wp14:editId="0438EADE">
            <wp:extent cx="6309360" cy="3932555"/>
            <wp:effectExtent l="0" t="0" r="0" b="0"/>
            <wp:docPr id="5800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35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B6E1" w14:textId="77777777" w:rsidR="00D828C8" w:rsidRDefault="00000000">
      <w:r>
        <w:rPr>
          <w:b/>
          <w:sz w:val="28"/>
        </w:rPr>
        <w:lastRenderedPageBreak/>
        <w:t>9. Cấu hình Syslog trên Router0</w:t>
      </w:r>
    </w:p>
    <w:p w14:paraId="1613B102" w14:textId="77777777" w:rsidR="00D828C8" w:rsidRDefault="00000000">
      <w:r>
        <w:t>Cấu hình Router0 gửi log tới Server0 và thêm timestamp cho log:</w:t>
      </w:r>
    </w:p>
    <w:p w14:paraId="0C7A46FD" w14:textId="77777777" w:rsidR="00D828C8" w:rsidRDefault="00000000">
      <w:r>
        <w:rPr>
          <w:rFonts w:ascii="Consolas" w:hAnsi="Consolas"/>
          <w:color w:val="FF0000"/>
          <w:sz w:val="21"/>
        </w:rPr>
        <w:t>enable</w:t>
      </w:r>
    </w:p>
    <w:p w14:paraId="4A02004C" w14:textId="77777777" w:rsidR="00D828C8" w:rsidRDefault="00000000">
      <w:r>
        <w:rPr>
          <w:rFonts w:ascii="Consolas" w:hAnsi="Consolas"/>
          <w:color w:val="FF0000"/>
          <w:sz w:val="21"/>
        </w:rPr>
        <w:t>configure terminal</w:t>
      </w:r>
    </w:p>
    <w:p w14:paraId="49D239C7" w14:textId="77777777" w:rsidR="00D828C8" w:rsidRDefault="00000000">
      <w:r>
        <w:rPr>
          <w:rFonts w:ascii="Consolas" w:hAnsi="Consolas"/>
          <w:color w:val="FF0000"/>
          <w:sz w:val="21"/>
        </w:rPr>
        <w:t>logging host 192.168.1.100</w:t>
      </w:r>
    </w:p>
    <w:p w14:paraId="20FF5CCA" w14:textId="77777777" w:rsidR="00D828C8" w:rsidRDefault="00000000">
      <w:r>
        <w:rPr>
          <w:rFonts w:ascii="Consolas" w:hAnsi="Consolas"/>
          <w:color w:val="FF0000"/>
          <w:sz w:val="21"/>
        </w:rPr>
        <w:t>logging trap informational</w:t>
      </w:r>
    </w:p>
    <w:p w14:paraId="7F976E85" w14:textId="77777777" w:rsidR="00D828C8" w:rsidRDefault="00000000">
      <w:r>
        <w:rPr>
          <w:rFonts w:ascii="Consolas" w:hAnsi="Consolas"/>
          <w:color w:val="FF0000"/>
          <w:sz w:val="21"/>
        </w:rPr>
        <w:t>service timestamps log datetime msec</w:t>
      </w:r>
    </w:p>
    <w:p w14:paraId="6F77ECE8" w14:textId="77777777" w:rsidR="00D828C8" w:rsidRDefault="00000000">
      <w:r>
        <w:rPr>
          <w:rFonts w:ascii="Consolas" w:hAnsi="Consolas"/>
          <w:color w:val="FF0000"/>
          <w:sz w:val="21"/>
        </w:rPr>
        <w:t>end</w:t>
      </w:r>
    </w:p>
    <w:p w14:paraId="66C88594" w14:textId="77777777" w:rsidR="00D828C8" w:rsidRDefault="00000000">
      <w:r>
        <w:rPr>
          <w:rFonts w:ascii="Consolas" w:hAnsi="Consolas"/>
          <w:color w:val="FF0000"/>
          <w:sz w:val="21"/>
        </w:rPr>
        <w:t>write</w:t>
      </w:r>
    </w:p>
    <w:p w14:paraId="35B95E00" w14:textId="77777777" w:rsidR="00D828C8" w:rsidRDefault="00000000">
      <w:r>
        <w:rPr>
          <w:b/>
          <w:sz w:val="28"/>
        </w:rPr>
        <w:t>10. Kiểm tra cấu hình Syslog</w:t>
      </w:r>
    </w:p>
    <w:p w14:paraId="2357FAAC" w14:textId="77777777" w:rsidR="00D828C8" w:rsidRDefault="00000000">
      <w:r>
        <w:rPr>
          <w:rFonts w:ascii="Consolas" w:hAnsi="Consolas"/>
          <w:color w:val="FF0000"/>
          <w:sz w:val="21"/>
        </w:rPr>
        <w:t>show logging</w:t>
      </w:r>
    </w:p>
    <w:p w14:paraId="013855B4" w14:textId="77777777" w:rsidR="00D828C8" w:rsidRDefault="00000000">
      <w:r>
        <w:rPr>
          <w:rFonts w:ascii="Consolas" w:hAnsi="Consolas"/>
          <w:color w:val="FF0000"/>
          <w:sz w:val="21"/>
        </w:rPr>
        <w:t>show clock</w:t>
      </w:r>
    </w:p>
    <w:p w14:paraId="693C9D39" w14:textId="77777777" w:rsidR="00D828C8" w:rsidRDefault="00000000">
      <w:pPr>
        <w:rPr>
          <w:rFonts w:ascii="Consolas" w:hAnsi="Consolas"/>
          <w:color w:val="FF0000"/>
          <w:sz w:val="21"/>
        </w:rPr>
      </w:pPr>
      <w:r>
        <w:rPr>
          <w:rFonts w:ascii="Consolas" w:hAnsi="Consolas"/>
          <w:color w:val="FF0000"/>
          <w:sz w:val="21"/>
        </w:rPr>
        <w:t>show running-config | include logging</w:t>
      </w:r>
    </w:p>
    <w:p w14:paraId="0AD1A06B" w14:textId="0E33D89E" w:rsidR="00F43B7D" w:rsidRDefault="00F43B7D">
      <w:pPr>
        <w:rPr>
          <w:rFonts w:ascii="Consolas" w:hAnsi="Consolas"/>
          <w:color w:val="FF0000"/>
          <w:sz w:val="21"/>
        </w:rPr>
      </w:pPr>
      <w:r>
        <w:rPr>
          <w:noProof/>
        </w:rPr>
        <w:drawing>
          <wp:inline distT="0" distB="0" distL="0" distR="0" wp14:anchorId="7609CDDB" wp14:editId="712B4E0E">
            <wp:extent cx="4629150" cy="752475"/>
            <wp:effectExtent l="0" t="0" r="0" b="9525"/>
            <wp:docPr id="109551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10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00F5" w14:textId="7F599DAA" w:rsidR="00F43B7D" w:rsidRDefault="00F43B7D">
      <w:r>
        <w:rPr>
          <w:noProof/>
        </w:rPr>
        <w:lastRenderedPageBreak/>
        <w:drawing>
          <wp:inline distT="0" distB="0" distL="0" distR="0" wp14:anchorId="2C02886E" wp14:editId="3FCC0F6C">
            <wp:extent cx="6309360" cy="4998720"/>
            <wp:effectExtent l="0" t="0" r="0" b="0"/>
            <wp:docPr id="138015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52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94CF" w14:textId="77777777" w:rsidR="00D828C8" w:rsidRDefault="00000000">
      <w:r>
        <w:t>Trong cấu hình cần thấy địa chỉ Syslog Server 192.168.1.100. Lệnh show logging dùng để xem trạng thái logging và các message đã ghi nhận.</w:t>
      </w:r>
    </w:p>
    <w:p w14:paraId="2821AD3B" w14:textId="77777777" w:rsidR="00D828C8" w:rsidRDefault="00000000">
      <w:r>
        <w:rPr>
          <w:b/>
          <w:sz w:val="28"/>
        </w:rPr>
        <w:t>11. Tạo sự kiện để kiểm tra Syslog</w:t>
      </w:r>
    </w:p>
    <w:p w14:paraId="2EFF76B8" w14:textId="77777777" w:rsidR="00D828C8" w:rsidRDefault="00000000">
      <w:r>
        <w:t>Có thể tạo sự kiện interface up/down trên Router0. Ví dụ sử dụng chính interface GigabitEthernet0/1:</w:t>
      </w:r>
    </w:p>
    <w:p w14:paraId="197A32DC" w14:textId="77777777" w:rsidR="00D828C8" w:rsidRDefault="00000000">
      <w:r>
        <w:rPr>
          <w:rFonts w:ascii="Consolas" w:hAnsi="Consolas"/>
          <w:color w:val="FF0000"/>
          <w:sz w:val="21"/>
        </w:rPr>
        <w:t>enable</w:t>
      </w:r>
    </w:p>
    <w:p w14:paraId="7FFDD65E" w14:textId="77777777" w:rsidR="00D828C8" w:rsidRDefault="00000000">
      <w:r>
        <w:rPr>
          <w:rFonts w:ascii="Consolas" w:hAnsi="Consolas"/>
          <w:color w:val="FF0000"/>
          <w:sz w:val="21"/>
        </w:rPr>
        <w:t>configure terminal</w:t>
      </w:r>
    </w:p>
    <w:p w14:paraId="4815DA0C" w14:textId="77777777" w:rsidR="00D828C8" w:rsidRDefault="00000000">
      <w:r>
        <w:rPr>
          <w:rFonts w:ascii="Consolas" w:hAnsi="Consolas"/>
          <w:color w:val="FF0000"/>
          <w:sz w:val="21"/>
        </w:rPr>
        <w:t>interface gigabitEthernet 0/1</w:t>
      </w:r>
    </w:p>
    <w:p w14:paraId="095AC89E" w14:textId="77777777" w:rsidR="00D828C8" w:rsidRDefault="00000000">
      <w:r>
        <w:rPr>
          <w:rFonts w:ascii="Consolas" w:hAnsi="Consolas"/>
          <w:color w:val="FF0000"/>
          <w:sz w:val="21"/>
        </w:rPr>
        <w:t>shutdown</w:t>
      </w:r>
    </w:p>
    <w:p w14:paraId="7ACF0918" w14:textId="77777777" w:rsidR="00D828C8" w:rsidRDefault="00000000">
      <w:r>
        <w:rPr>
          <w:rFonts w:ascii="Consolas" w:hAnsi="Consolas"/>
          <w:color w:val="FF0000"/>
          <w:sz w:val="21"/>
        </w:rPr>
        <w:t>no shutdown</w:t>
      </w:r>
    </w:p>
    <w:p w14:paraId="739CEAA8" w14:textId="77777777" w:rsidR="00D828C8" w:rsidRDefault="00000000">
      <w:r>
        <w:rPr>
          <w:rFonts w:ascii="Consolas" w:hAnsi="Consolas"/>
          <w:color w:val="FF0000"/>
          <w:sz w:val="21"/>
        </w:rPr>
        <w:t>end</w:t>
      </w:r>
    </w:p>
    <w:p w14:paraId="65E3227E" w14:textId="77777777" w:rsidR="00D828C8" w:rsidRDefault="00000000">
      <w:r>
        <w:t>Sau khi interface thay đổi trạng thái, Router sẽ phát sinh các log message. Kiểm tra lại trên Router:</w:t>
      </w:r>
    </w:p>
    <w:p w14:paraId="55AF3887" w14:textId="77777777" w:rsidR="00D828C8" w:rsidRDefault="00000000">
      <w:pPr>
        <w:rPr>
          <w:rFonts w:ascii="Consolas" w:hAnsi="Consolas"/>
          <w:color w:val="FF0000"/>
          <w:sz w:val="21"/>
        </w:rPr>
      </w:pPr>
      <w:r>
        <w:rPr>
          <w:rFonts w:ascii="Consolas" w:hAnsi="Consolas"/>
          <w:color w:val="FF0000"/>
          <w:sz w:val="21"/>
        </w:rPr>
        <w:t>show logging</w:t>
      </w:r>
    </w:p>
    <w:p w14:paraId="4F47DF47" w14:textId="1527428A" w:rsidR="00F43B7D" w:rsidRDefault="00F43B7D">
      <w:r>
        <w:rPr>
          <w:noProof/>
        </w:rPr>
        <w:lastRenderedPageBreak/>
        <w:drawing>
          <wp:inline distT="0" distB="0" distL="0" distR="0" wp14:anchorId="1E307430" wp14:editId="2DA7F80D">
            <wp:extent cx="6309360" cy="3482975"/>
            <wp:effectExtent l="0" t="0" r="0" b="3175"/>
            <wp:docPr id="144471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13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7D71" w14:textId="77777777" w:rsidR="00D828C8" w:rsidRDefault="00000000">
      <w:r>
        <w:rPr>
          <w:b/>
          <w:sz w:val="28"/>
        </w:rPr>
        <w:t>12. Kiểm tra log trên Server0</w:t>
      </w:r>
    </w:p>
    <w:p w14:paraId="4C912F31" w14:textId="77777777" w:rsidR="00D828C8" w:rsidRDefault="00000000">
      <w:r>
        <w:t>Server0 → Services → SYSLOG.</w:t>
      </w:r>
    </w:p>
    <w:p w14:paraId="78CC4E27" w14:textId="77777777" w:rsidR="00D828C8" w:rsidRDefault="00000000">
      <w:r>
        <w:t>Quan sát bảng log và ghi nhận:</w:t>
      </w:r>
    </w:p>
    <w:p w14:paraId="50DF28D3" w14:textId="77777777" w:rsidR="00D828C8" w:rsidRDefault="00000000">
      <w:pPr>
        <w:pStyle w:val="ListBullet"/>
      </w:pPr>
      <w:r>
        <w:t>Thời gian xảy ra sự kiện.</w:t>
      </w:r>
    </w:p>
    <w:p w14:paraId="1C2E0DD5" w14:textId="77777777" w:rsidR="00D828C8" w:rsidRDefault="00000000">
      <w:pPr>
        <w:pStyle w:val="ListBullet"/>
      </w:pPr>
      <w:r>
        <w:t>Nguồn gửi log: Router0.</w:t>
      </w:r>
    </w:p>
    <w:p w14:paraId="2DD55C6D" w14:textId="77777777" w:rsidR="00D828C8" w:rsidRDefault="00000000">
      <w:pPr>
        <w:pStyle w:val="ListBullet"/>
      </w:pPr>
      <w:r>
        <w:t>Severity/level của message.</w:t>
      </w:r>
    </w:p>
    <w:p w14:paraId="6D479657" w14:textId="77777777" w:rsidR="00D828C8" w:rsidRDefault="00000000">
      <w:pPr>
        <w:pStyle w:val="ListBullet"/>
      </w:pPr>
      <w:r>
        <w:t>Nội dung sự kiện interface up/down hoặc sự kiện quản trị.</w:t>
      </w:r>
    </w:p>
    <w:p w14:paraId="6E5F7227" w14:textId="77777777" w:rsidR="00D828C8" w:rsidRDefault="00000000">
      <w:r>
        <w:rPr>
          <w:b/>
          <w:sz w:val="28"/>
        </w:rPr>
        <w:t>13. Kiểm tra kết nối sau khi tạo sự kiện</w:t>
      </w:r>
    </w:p>
    <w:p w14:paraId="5EAB2765" w14:textId="77777777" w:rsidR="00D828C8" w:rsidRDefault="00000000">
      <w:r>
        <w:t>Sau khi interface đã trở lại trạng thái up, kiểm tra từ PC0:</w:t>
      </w:r>
    </w:p>
    <w:p w14:paraId="671336D0" w14:textId="77777777" w:rsidR="00D828C8" w:rsidRDefault="00000000">
      <w:r>
        <w:rPr>
          <w:rFonts w:ascii="Consolas" w:hAnsi="Consolas"/>
          <w:color w:val="FF0000"/>
          <w:sz w:val="21"/>
        </w:rPr>
        <w:t>ping 192.168.1.1</w:t>
      </w:r>
    </w:p>
    <w:p w14:paraId="672AC3B2" w14:textId="77777777" w:rsidR="00D828C8" w:rsidRDefault="00000000">
      <w:r>
        <w:rPr>
          <w:rFonts w:ascii="Consolas" w:hAnsi="Consolas"/>
          <w:color w:val="FF0000"/>
          <w:sz w:val="21"/>
        </w:rPr>
        <w:t>ping 192.168.1.100</w:t>
      </w:r>
    </w:p>
    <w:p w14:paraId="6EA26059" w14:textId="77777777" w:rsidR="00D828C8" w:rsidRDefault="00000000">
      <w:r>
        <w:rPr>
          <w:b/>
          <w:sz w:val="28"/>
        </w:rPr>
        <w:t>14. Lệnh / cách kiểm tra trọng tâm</w:t>
      </w:r>
    </w:p>
    <w:p w14:paraId="66572A9E" w14:textId="77777777" w:rsidR="00D828C8" w:rsidRDefault="00000000">
      <w:r>
        <w:rPr>
          <w:rFonts w:ascii="Consolas" w:hAnsi="Consolas"/>
          <w:color w:val="FF0000"/>
          <w:sz w:val="21"/>
        </w:rPr>
        <w:t>show logging</w:t>
      </w:r>
    </w:p>
    <w:p w14:paraId="390AEC01" w14:textId="77777777" w:rsidR="00D828C8" w:rsidRDefault="00000000">
      <w:r>
        <w:rPr>
          <w:rFonts w:ascii="Consolas" w:hAnsi="Consolas"/>
          <w:color w:val="FF0000"/>
          <w:sz w:val="21"/>
        </w:rPr>
        <w:t>show clock</w:t>
      </w:r>
    </w:p>
    <w:p w14:paraId="730CBED2" w14:textId="77777777" w:rsidR="00D828C8" w:rsidRDefault="00000000">
      <w:pPr>
        <w:rPr>
          <w:rFonts w:ascii="Consolas" w:hAnsi="Consolas"/>
          <w:color w:val="FF0000"/>
          <w:sz w:val="21"/>
        </w:rPr>
      </w:pPr>
      <w:r>
        <w:rPr>
          <w:rFonts w:ascii="Consolas" w:hAnsi="Consolas"/>
          <w:color w:val="FF0000"/>
          <w:sz w:val="21"/>
        </w:rPr>
        <w:t>show running-config | include logging</w:t>
      </w:r>
    </w:p>
    <w:p w14:paraId="67A75699" w14:textId="4C263A3F" w:rsidR="00F43B7D" w:rsidRDefault="00F43B7D">
      <w:r>
        <w:rPr>
          <w:noProof/>
        </w:rPr>
        <w:lastRenderedPageBreak/>
        <w:drawing>
          <wp:inline distT="0" distB="0" distL="0" distR="0" wp14:anchorId="719566B0" wp14:editId="6A1DDF72">
            <wp:extent cx="6309360" cy="3064510"/>
            <wp:effectExtent l="0" t="0" r="0" b="2540"/>
            <wp:docPr id="24784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45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8409" w14:textId="77777777" w:rsidR="00D828C8" w:rsidRDefault="00000000">
      <w:r>
        <w:rPr>
          <w:b/>
          <w:sz w:val="28"/>
        </w:rPr>
        <w:t>15. Quy trình kiểm thử</w:t>
      </w:r>
    </w:p>
    <w:p w14:paraId="14332FF4" w14:textId="77777777" w:rsidR="00D828C8" w:rsidRDefault="00000000">
      <w:r>
        <w:t>1. Cấu hình Router0: 192.168.1.1/24.</w:t>
      </w:r>
    </w:p>
    <w:p w14:paraId="0AC35F96" w14:textId="77777777" w:rsidR="00D828C8" w:rsidRDefault="00000000">
      <w:r>
        <w:t>2. Cấu hình PC0: 192.168.1.10/24, gateway 192.168.1.1.</w:t>
      </w:r>
    </w:p>
    <w:p w14:paraId="0436BCF6" w14:textId="77777777" w:rsidR="00D828C8" w:rsidRDefault="00000000">
      <w:r>
        <w:t>3. Cấu hình Server0: 192.168.1.100/24, gateway 192.168.1.1.</w:t>
      </w:r>
    </w:p>
    <w:p w14:paraId="42FBD713" w14:textId="77777777" w:rsidR="00D828C8" w:rsidRDefault="00000000">
      <w:r>
        <w:t>4. Bật Syslog Service trên Server0.</w:t>
      </w:r>
    </w:p>
    <w:p w14:paraId="5276C619" w14:textId="77777777" w:rsidR="00D828C8" w:rsidRDefault="00000000">
      <w:r>
        <w:t>5. Cấu hình Router0 gửi log tới 192.168.1.100.</w:t>
      </w:r>
    </w:p>
    <w:p w14:paraId="319A90E3" w14:textId="77777777" w:rsidR="00D828C8" w:rsidRDefault="00000000">
      <w:r>
        <w:t>6. Kiểm tra show logging, show clock và running-config.</w:t>
      </w:r>
    </w:p>
    <w:p w14:paraId="11B52C36" w14:textId="77777777" w:rsidR="00D828C8" w:rsidRDefault="00000000">
      <w:r>
        <w:t>7. Tạo sự kiện shutdown/no shutdown trên interface.</w:t>
      </w:r>
    </w:p>
    <w:p w14:paraId="6E6DBBA0" w14:textId="77777777" w:rsidR="00D828C8" w:rsidRDefault="00000000">
      <w:r>
        <w:t>8. Quan sát message trên Router và Syslog Server.</w:t>
      </w:r>
    </w:p>
    <w:p w14:paraId="02C3E92E" w14:textId="77777777" w:rsidR="00D828C8" w:rsidRDefault="00000000">
      <w:r>
        <w:t>9. Ghi nhận thời gian, nguồn, severity và nội dung log.</w:t>
      </w:r>
    </w:p>
    <w:p w14:paraId="30D54D86" w14:textId="77777777" w:rsidR="00D828C8" w:rsidRDefault="00000000">
      <w:r>
        <w:rPr>
          <w:b/>
          <w:sz w:val="28"/>
        </w:rPr>
        <w:t>16. Kết luận</w:t>
      </w:r>
    </w:p>
    <w:p w14:paraId="020BCFEC" w14:textId="77777777" w:rsidR="00D828C8" w:rsidRDefault="00000000">
      <w:r>
        <w:t>Lab 39 đã cấu hình Router0 gửi log tới Syslog Server 192.168.1.100. Sau khi tạo sự kiện interface up/down, log được ghi nhận trên Router và quan sát được trên Syslog Server. Các lệnh show logging, show clock và show running-config | include logging được dùng để kiểm tra cấu hình và sự kiện.</w:t>
      </w:r>
    </w:p>
    <w:sectPr w:rsidR="00D828C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963039">
    <w:abstractNumId w:val="8"/>
  </w:num>
  <w:num w:numId="2" w16cid:durableId="1568875942">
    <w:abstractNumId w:val="6"/>
  </w:num>
  <w:num w:numId="3" w16cid:durableId="1495800495">
    <w:abstractNumId w:val="5"/>
  </w:num>
  <w:num w:numId="4" w16cid:durableId="497813817">
    <w:abstractNumId w:val="4"/>
  </w:num>
  <w:num w:numId="5" w16cid:durableId="980037040">
    <w:abstractNumId w:val="7"/>
  </w:num>
  <w:num w:numId="6" w16cid:durableId="923756472">
    <w:abstractNumId w:val="3"/>
  </w:num>
  <w:num w:numId="7" w16cid:durableId="1573152265">
    <w:abstractNumId w:val="2"/>
  </w:num>
  <w:num w:numId="8" w16cid:durableId="126820048">
    <w:abstractNumId w:val="1"/>
  </w:num>
  <w:num w:numId="9" w16cid:durableId="5343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C1E"/>
    <w:rsid w:val="00A40A59"/>
    <w:rsid w:val="00AA1D8D"/>
    <w:rsid w:val="00B47730"/>
    <w:rsid w:val="00CB0664"/>
    <w:rsid w:val="00D828C8"/>
    <w:rsid w:val="00F43B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3D56DDA"/>
  <w14:defaultImageDpi w14:val="300"/>
  <w15:docId w15:val="{4850798D-C45B-4F80-88E9-C38FA2DB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Manh Duc 20230247P</cp:lastModifiedBy>
  <cp:revision>2</cp:revision>
  <dcterms:created xsi:type="dcterms:W3CDTF">2013-12-23T23:15:00Z</dcterms:created>
  <dcterms:modified xsi:type="dcterms:W3CDTF">2026-09-09T11:25:00Z</dcterms:modified>
  <cp:category/>
</cp:coreProperties>
</file>