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31D6C" w14:textId="77777777" w:rsidR="00A73294" w:rsidRDefault="00000000">
      <w:pPr>
        <w:jc w:val="center"/>
      </w:pPr>
      <w:r>
        <w:rPr>
          <w:b/>
          <w:sz w:val="32"/>
        </w:rPr>
        <w:t>LAB 45: ENTERPRISE DESIGN</w:t>
      </w:r>
    </w:p>
    <w:p w14:paraId="1AFC9898" w14:textId="77777777" w:rsidR="00A73294" w:rsidRDefault="00000000">
      <w:r>
        <w:rPr>
          <w:b/>
          <w:sz w:val="28"/>
        </w:rPr>
        <w:t>1. Kiến thức trọng tâm</w:t>
      </w:r>
    </w:p>
    <w:p w14:paraId="6776C952" w14:textId="77777777" w:rsidR="00A73294" w:rsidRDefault="00000000">
      <w:r>
        <w:rPr>
          <w:b/>
          <w:sz w:val="24"/>
        </w:rPr>
        <w:t>1.1. Enterprise Network Design</w:t>
      </w:r>
    </w:p>
    <w:p w14:paraId="53164147" w14:textId="77777777" w:rsidR="00A73294" w:rsidRDefault="00000000">
      <w:r>
        <w:t>Thiết kế mạng doanh nghiệp nhỏ theo mô hình phân lớp và dựa trên yêu cầu nghiệp vụ. Mô hình gồm Internet/Edge, Core/Distribution và Access, kết nối tới Users/Servers.</w:t>
      </w:r>
    </w:p>
    <w:p w14:paraId="17D32F9D" w14:textId="77777777" w:rsidR="00A73294" w:rsidRDefault="00000000">
      <w:r>
        <w:rPr>
          <w:b/>
          <w:sz w:val="24"/>
        </w:rPr>
        <w:t>1.2. VLAN và IP Plan</w:t>
      </w:r>
    </w:p>
    <w:p w14:paraId="1BD66651" w14:textId="77777777" w:rsidR="00A73294" w:rsidRDefault="00000000">
      <w:r>
        <w:t>VLAN được sử dụng để phân chia mạng theo phòng ban hoặc chức năng. IP plan xác định network, gateway và địa chỉ IP cho các thiết bị trước khi cấu hình.</w:t>
      </w:r>
    </w:p>
    <w:p w14:paraId="0B1FE175" w14:textId="77777777" w:rsidR="00A73294" w:rsidRDefault="00000000">
      <w:r>
        <w:rPr>
          <w:b/>
          <w:sz w:val="24"/>
        </w:rPr>
        <w:t>1.3. Inter-VLAN Routing và Trunk</w:t>
      </w:r>
    </w:p>
    <w:p w14:paraId="61190989" w14:textId="77777777" w:rsidR="00A73294" w:rsidRDefault="00000000">
      <w:r>
        <w:t>Router-on-a-stick được sử dụng để thực hiện inter-VLAN routing tại Router1. Trunk được sử dụng giữa Router1 và Switch0, và giữa các switch access.</w:t>
      </w:r>
    </w:p>
    <w:p w14:paraId="188FCA47" w14:textId="77777777" w:rsidR="00A73294" w:rsidRDefault="00000000">
      <w:r>
        <w:rPr>
          <w:b/>
          <w:sz w:val="24"/>
        </w:rPr>
        <w:t>1.4. DHCP, NAT và ACL</w:t>
      </w:r>
    </w:p>
    <w:p w14:paraId="5F4FC2C8" w14:textId="77777777" w:rsidR="00A73294" w:rsidRDefault="00000000">
      <w:r>
        <w:t>Router1 cấp DHCP cho các mạng người dùng. Router0 thực hiện NAT/PAT để các mạng nội bộ đi ra Internet giả lập. ACL được sử dụng để kiểm soát truy cập.</w:t>
      </w:r>
    </w:p>
    <w:p w14:paraId="11F06D51" w14:textId="77777777" w:rsidR="00A73294" w:rsidRDefault="00000000">
      <w:r>
        <w:rPr>
          <w:b/>
          <w:sz w:val="24"/>
        </w:rPr>
        <w:t>1.5. SSH và dự phòng</w:t>
      </w:r>
    </w:p>
    <w:p w14:paraId="4F9E7D2A" w14:textId="77777777" w:rsidR="00A73294" w:rsidRDefault="00000000">
      <w:r>
        <w:t>SSH được sử dụng cho quản trị thiết bị từ xa. Hai router tạo thành lớp Edge và Internal Routing; đường kết nối giữa các thiết bị được kiểm tra để bảo đảm hoạt động của hệ thống.</w:t>
      </w:r>
    </w:p>
    <w:p w14:paraId="0E348BB4" w14:textId="77777777" w:rsidR="00A73294" w:rsidRDefault="00000000">
      <w:r>
        <w:rPr>
          <w:b/>
          <w:sz w:val="28"/>
        </w:rPr>
        <w:t>2. Mô hình và thiết bị</w:t>
      </w:r>
    </w:p>
    <w:tbl>
      <w:tblPr>
        <w:tblStyle w:val="TableGrid"/>
        <w:tblW w:w="0" w:type="auto"/>
        <w:tblLook w:val="04A0" w:firstRow="1" w:lastRow="0" w:firstColumn="1" w:lastColumn="0" w:noHBand="0" w:noVBand="1"/>
      </w:tblPr>
      <w:tblGrid>
        <w:gridCol w:w="2160"/>
        <w:gridCol w:w="2160"/>
        <w:gridCol w:w="2160"/>
        <w:gridCol w:w="2160"/>
      </w:tblGrid>
      <w:tr w:rsidR="00A73294" w14:paraId="7D939822" w14:textId="77777777">
        <w:tc>
          <w:tcPr>
            <w:tcW w:w="2160" w:type="dxa"/>
          </w:tcPr>
          <w:p w14:paraId="10E02AE5" w14:textId="77777777" w:rsidR="00A73294" w:rsidRDefault="00000000">
            <w:r>
              <w:t>Thiết bị</w:t>
            </w:r>
          </w:p>
        </w:tc>
        <w:tc>
          <w:tcPr>
            <w:tcW w:w="2160" w:type="dxa"/>
          </w:tcPr>
          <w:p w14:paraId="02DA5701" w14:textId="77777777" w:rsidR="00A73294" w:rsidRDefault="00000000">
            <w:r>
              <w:t>Số lượng</w:t>
            </w:r>
          </w:p>
        </w:tc>
        <w:tc>
          <w:tcPr>
            <w:tcW w:w="2160" w:type="dxa"/>
          </w:tcPr>
          <w:p w14:paraId="0D48839A" w14:textId="77777777" w:rsidR="00A73294" w:rsidRDefault="00000000">
            <w:r>
              <w:t>Vai trò</w:t>
            </w:r>
          </w:p>
        </w:tc>
        <w:tc>
          <w:tcPr>
            <w:tcW w:w="2160" w:type="dxa"/>
          </w:tcPr>
          <w:p w14:paraId="31ED744E" w14:textId="77777777" w:rsidR="00A73294" w:rsidRDefault="00000000">
            <w:r>
              <w:t>Kết nối</w:t>
            </w:r>
          </w:p>
        </w:tc>
      </w:tr>
      <w:tr w:rsidR="00A73294" w14:paraId="39DC3509" w14:textId="77777777">
        <w:tc>
          <w:tcPr>
            <w:tcW w:w="2160" w:type="dxa"/>
          </w:tcPr>
          <w:p w14:paraId="22405012" w14:textId="77777777" w:rsidR="00A73294" w:rsidRDefault="00000000">
            <w:r>
              <w:t>Router0</w:t>
            </w:r>
          </w:p>
        </w:tc>
        <w:tc>
          <w:tcPr>
            <w:tcW w:w="2160" w:type="dxa"/>
          </w:tcPr>
          <w:p w14:paraId="184C7A37" w14:textId="77777777" w:rsidR="00A73294" w:rsidRDefault="00000000">
            <w:r>
              <w:t>1</w:t>
            </w:r>
          </w:p>
        </w:tc>
        <w:tc>
          <w:tcPr>
            <w:tcW w:w="2160" w:type="dxa"/>
          </w:tcPr>
          <w:p w14:paraId="48F941E2" w14:textId="77777777" w:rsidR="00A73294" w:rsidRDefault="00000000">
            <w:r>
              <w:t>Internet/Edge, NAT</w:t>
            </w:r>
          </w:p>
        </w:tc>
        <w:tc>
          <w:tcPr>
            <w:tcW w:w="2160" w:type="dxa"/>
          </w:tcPr>
          <w:p w14:paraId="1D6153E5" w14:textId="77777777" w:rsidR="00A73294" w:rsidRDefault="00000000">
            <w:r>
              <w:t>Router1</w:t>
            </w:r>
          </w:p>
        </w:tc>
      </w:tr>
      <w:tr w:rsidR="00A73294" w14:paraId="116AA19F" w14:textId="77777777">
        <w:tc>
          <w:tcPr>
            <w:tcW w:w="2160" w:type="dxa"/>
          </w:tcPr>
          <w:p w14:paraId="4FEB60A0" w14:textId="77777777" w:rsidR="00A73294" w:rsidRDefault="00000000">
            <w:r>
              <w:t>Router1</w:t>
            </w:r>
          </w:p>
        </w:tc>
        <w:tc>
          <w:tcPr>
            <w:tcW w:w="2160" w:type="dxa"/>
          </w:tcPr>
          <w:p w14:paraId="13E6C979" w14:textId="77777777" w:rsidR="00A73294" w:rsidRDefault="00000000">
            <w:r>
              <w:t>1</w:t>
            </w:r>
          </w:p>
        </w:tc>
        <w:tc>
          <w:tcPr>
            <w:tcW w:w="2160" w:type="dxa"/>
          </w:tcPr>
          <w:p w14:paraId="17CBD74A" w14:textId="77777777" w:rsidR="00A73294" w:rsidRDefault="00000000">
            <w:r>
              <w:t>Core/Distribution, Inter-VLAN</w:t>
            </w:r>
          </w:p>
        </w:tc>
        <w:tc>
          <w:tcPr>
            <w:tcW w:w="2160" w:type="dxa"/>
          </w:tcPr>
          <w:p w14:paraId="020EEB6F" w14:textId="77777777" w:rsidR="00A73294" w:rsidRDefault="00000000">
            <w:r>
              <w:t>Router0, Switch0</w:t>
            </w:r>
          </w:p>
        </w:tc>
      </w:tr>
      <w:tr w:rsidR="00A73294" w14:paraId="588328FD" w14:textId="77777777">
        <w:tc>
          <w:tcPr>
            <w:tcW w:w="2160" w:type="dxa"/>
          </w:tcPr>
          <w:p w14:paraId="42C70F41" w14:textId="77777777" w:rsidR="00A73294" w:rsidRDefault="00000000">
            <w:r>
              <w:t>Switch0</w:t>
            </w:r>
          </w:p>
        </w:tc>
        <w:tc>
          <w:tcPr>
            <w:tcW w:w="2160" w:type="dxa"/>
          </w:tcPr>
          <w:p w14:paraId="69A10DD2" w14:textId="77777777" w:rsidR="00A73294" w:rsidRDefault="00000000">
            <w:r>
              <w:t>1</w:t>
            </w:r>
          </w:p>
        </w:tc>
        <w:tc>
          <w:tcPr>
            <w:tcW w:w="2160" w:type="dxa"/>
          </w:tcPr>
          <w:p w14:paraId="629C2FFE" w14:textId="77777777" w:rsidR="00A73294" w:rsidRDefault="00000000">
            <w:r>
              <w:t>Distribution/Access</w:t>
            </w:r>
          </w:p>
        </w:tc>
        <w:tc>
          <w:tcPr>
            <w:tcW w:w="2160" w:type="dxa"/>
          </w:tcPr>
          <w:p w14:paraId="1CEA0309" w14:textId="77777777" w:rsidR="00A73294" w:rsidRDefault="00000000">
            <w:r>
              <w:t>Router1, Switch1</w:t>
            </w:r>
          </w:p>
        </w:tc>
      </w:tr>
      <w:tr w:rsidR="00A73294" w14:paraId="33CC9C48" w14:textId="77777777">
        <w:tc>
          <w:tcPr>
            <w:tcW w:w="2160" w:type="dxa"/>
          </w:tcPr>
          <w:p w14:paraId="3AC85F02" w14:textId="77777777" w:rsidR="00A73294" w:rsidRDefault="00000000">
            <w:r>
              <w:t>Switch1</w:t>
            </w:r>
          </w:p>
        </w:tc>
        <w:tc>
          <w:tcPr>
            <w:tcW w:w="2160" w:type="dxa"/>
          </w:tcPr>
          <w:p w14:paraId="33F19530" w14:textId="77777777" w:rsidR="00A73294" w:rsidRDefault="00000000">
            <w:r>
              <w:t>1</w:t>
            </w:r>
          </w:p>
        </w:tc>
        <w:tc>
          <w:tcPr>
            <w:tcW w:w="2160" w:type="dxa"/>
          </w:tcPr>
          <w:p w14:paraId="55F51486" w14:textId="77777777" w:rsidR="00A73294" w:rsidRDefault="00000000">
            <w:r>
              <w:t>Access</w:t>
            </w:r>
          </w:p>
        </w:tc>
        <w:tc>
          <w:tcPr>
            <w:tcW w:w="2160" w:type="dxa"/>
          </w:tcPr>
          <w:p w14:paraId="36213A76" w14:textId="77777777" w:rsidR="00A73294" w:rsidRDefault="00000000">
            <w:r>
              <w:t>Switch0, PC</w:t>
            </w:r>
          </w:p>
        </w:tc>
      </w:tr>
      <w:tr w:rsidR="00A73294" w14:paraId="1FCD979C" w14:textId="77777777">
        <w:tc>
          <w:tcPr>
            <w:tcW w:w="2160" w:type="dxa"/>
          </w:tcPr>
          <w:p w14:paraId="4B9440B6" w14:textId="77777777" w:rsidR="00A73294" w:rsidRDefault="00000000">
            <w:r>
              <w:t>Switch2</w:t>
            </w:r>
          </w:p>
        </w:tc>
        <w:tc>
          <w:tcPr>
            <w:tcW w:w="2160" w:type="dxa"/>
          </w:tcPr>
          <w:p w14:paraId="118355B2" w14:textId="77777777" w:rsidR="00A73294" w:rsidRDefault="00000000">
            <w:r>
              <w:t>1</w:t>
            </w:r>
          </w:p>
        </w:tc>
        <w:tc>
          <w:tcPr>
            <w:tcW w:w="2160" w:type="dxa"/>
          </w:tcPr>
          <w:p w14:paraId="767B3D64" w14:textId="77777777" w:rsidR="00A73294" w:rsidRDefault="00000000">
            <w:r>
              <w:t>Access dự phòng</w:t>
            </w:r>
          </w:p>
        </w:tc>
        <w:tc>
          <w:tcPr>
            <w:tcW w:w="2160" w:type="dxa"/>
          </w:tcPr>
          <w:p w14:paraId="70EF1A37" w14:textId="77777777" w:rsidR="00A73294" w:rsidRDefault="00000000">
            <w:r>
              <w:t>Switch0, PC nếu sử dụng</w:t>
            </w:r>
          </w:p>
        </w:tc>
      </w:tr>
      <w:tr w:rsidR="00A73294" w14:paraId="4EB7B292" w14:textId="77777777">
        <w:tc>
          <w:tcPr>
            <w:tcW w:w="2160" w:type="dxa"/>
          </w:tcPr>
          <w:p w14:paraId="2D3DF73E" w14:textId="77777777" w:rsidR="00A73294" w:rsidRDefault="00000000">
            <w:r>
              <w:t>Server0</w:t>
            </w:r>
          </w:p>
        </w:tc>
        <w:tc>
          <w:tcPr>
            <w:tcW w:w="2160" w:type="dxa"/>
          </w:tcPr>
          <w:p w14:paraId="3D42C883" w14:textId="77777777" w:rsidR="00A73294" w:rsidRDefault="00000000">
            <w:r>
              <w:t>1</w:t>
            </w:r>
          </w:p>
        </w:tc>
        <w:tc>
          <w:tcPr>
            <w:tcW w:w="2160" w:type="dxa"/>
          </w:tcPr>
          <w:p w14:paraId="46130BE7" w14:textId="77777777" w:rsidR="00A73294" w:rsidRDefault="00000000">
            <w:r>
              <w:t>Server</w:t>
            </w:r>
          </w:p>
        </w:tc>
        <w:tc>
          <w:tcPr>
            <w:tcW w:w="2160" w:type="dxa"/>
          </w:tcPr>
          <w:p w14:paraId="63BC6D3D" w14:textId="77777777" w:rsidR="00A73294" w:rsidRDefault="00000000">
            <w:r>
              <w:t>Switch0</w:t>
            </w:r>
          </w:p>
        </w:tc>
      </w:tr>
      <w:tr w:rsidR="00A73294" w14:paraId="337D5778" w14:textId="77777777">
        <w:tc>
          <w:tcPr>
            <w:tcW w:w="2160" w:type="dxa"/>
          </w:tcPr>
          <w:p w14:paraId="784A7D14" w14:textId="77777777" w:rsidR="00A73294" w:rsidRDefault="00000000">
            <w:r>
              <w:t>PC1–PC6</w:t>
            </w:r>
          </w:p>
        </w:tc>
        <w:tc>
          <w:tcPr>
            <w:tcW w:w="2160" w:type="dxa"/>
          </w:tcPr>
          <w:p w14:paraId="5CAD53A3" w14:textId="77777777" w:rsidR="00A73294" w:rsidRDefault="00000000">
            <w:r>
              <w:t>6</w:t>
            </w:r>
          </w:p>
        </w:tc>
        <w:tc>
          <w:tcPr>
            <w:tcW w:w="2160" w:type="dxa"/>
          </w:tcPr>
          <w:p w14:paraId="006E794C" w14:textId="77777777" w:rsidR="00A73294" w:rsidRDefault="00000000">
            <w:r>
              <w:t>Users</w:t>
            </w:r>
          </w:p>
        </w:tc>
        <w:tc>
          <w:tcPr>
            <w:tcW w:w="2160" w:type="dxa"/>
          </w:tcPr>
          <w:p w14:paraId="29300D5C" w14:textId="77777777" w:rsidR="00A73294" w:rsidRDefault="00000000">
            <w:r>
              <w:t>Switch1/Switch2</w:t>
            </w:r>
          </w:p>
        </w:tc>
      </w:tr>
    </w:tbl>
    <w:p w14:paraId="6A915BCA" w14:textId="77777777" w:rsidR="00A73294" w:rsidRDefault="00000000">
      <w:r>
        <w:t>Topology:</w:t>
      </w:r>
    </w:p>
    <w:p w14:paraId="657B37A0" w14:textId="77777777" w:rsidR="00A73294" w:rsidRDefault="00000000">
      <w:r>
        <w:t>Internet giả lập — Router0 (Edge) — Router1 (Core/Distribution) — Switch0 — Access Switches — Users/Server</w:t>
      </w:r>
    </w:p>
    <w:p w14:paraId="4311D230" w14:textId="77777777" w:rsidR="00A73294" w:rsidRDefault="00000000">
      <w:r>
        <w:t>Mô hình triển khai:</w:t>
      </w:r>
    </w:p>
    <w:p w14:paraId="5E9A544B" w14:textId="68F09EA1" w:rsidR="00A73294" w:rsidRDefault="007B56DB">
      <w:r>
        <w:rPr>
          <w:noProof/>
        </w:rPr>
        <w:lastRenderedPageBreak/>
        <w:drawing>
          <wp:inline distT="0" distB="0" distL="0" distR="0" wp14:anchorId="3CA5C172" wp14:editId="62621C9D">
            <wp:extent cx="5486400" cy="3112135"/>
            <wp:effectExtent l="0" t="0" r="0" b="0"/>
            <wp:docPr id="90379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94234" name=""/>
                    <pic:cNvPicPr/>
                  </pic:nvPicPr>
                  <pic:blipFill>
                    <a:blip r:embed="rId6"/>
                    <a:stretch>
                      <a:fillRect/>
                    </a:stretch>
                  </pic:blipFill>
                  <pic:spPr>
                    <a:xfrm>
                      <a:off x="0" y="0"/>
                      <a:ext cx="5486400" cy="3112135"/>
                    </a:xfrm>
                    <a:prstGeom prst="rect">
                      <a:avLst/>
                    </a:prstGeom>
                  </pic:spPr>
                </pic:pic>
              </a:graphicData>
            </a:graphic>
          </wp:inline>
        </w:drawing>
      </w:r>
      <w:r w:rsidR="00000000">
        <w:rPr>
          <w:b/>
          <w:sz w:val="28"/>
        </w:rPr>
        <w:t>3. VLAN/IP Plan</w:t>
      </w:r>
    </w:p>
    <w:tbl>
      <w:tblPr>
        <w:tblStyle w:val="TableGrid"/>
        <w:tblW w:w="0" w:type="auto"/>
        <w:tblLook w:val="04A0" w:firstRow="1" w:lastRow="0" w:firstColumn="1" w:lastColumn="0" w:noHBand="0" w:noVBand="1"/>
      </w:tblPr>
      <w:tblGrid>
        <w:gridCol w:w="1293"/>
        <w:gridCol w:w="1695"/>
        <w:gridCol w:w="1653"/>
        <w:gridCol w:w="1423"/>
        <w:gridCol w:w="1311"/>
        <w:gridCol w:w="1481"/>
      </w:tblGrid>
      <w:tr w:rsidR="00A73294" w14:paraId="662F64B7" w14:textId="77777777">
        <w:tc>
          <w:tcPr>
            <w:tcW w:w="1440" w:type="dxa"/>
          </w:tcPr>
          <w:p w14:paraId="61A0A666" w14:textId="77777777" w:rsidR="00A73294" w:rsidRDefault="00000000">
            <w:r>
              <w:t>VLAN</w:t>
            </w:r>
          </w:p>
        </w:tc>
        <w:tc>
          <w:tcPr>
            <w:tcW w:w="1440" w:type="dxa"/>
          </w:tcPr>
          <w:p w14:paraId="6B1C7922" w14:textId="77777777" w:rsidR="00A73294" w:rsidRDefault="00000000">
            <w:r>
              <w:t>Chức năng</w:t>
            </w:r>
          </w:p>
        </w:tc>
        <w:tc>
          <w:tcPr>
            <w:tcW w:w="1440" w:type="dxa"/>
          </w:tcPr>
          <w:p w14:paraId="3E6004A3" w14:textId="77777777" w:rsidR="00A73294" w:rsidRDefault="00000000">
            <w:r>
              <w:t>Network</w:t>
            </w:r>
          </w:p>
        </w:tc>
        <w:tc>
          <w:tcPr>
            <w:tcW w:w="1440" w:type="dxa"/>
          </w:tcPr>
          <w:p w14:paraId="049EC1A7" w14:textId="77777777" w:rsidR="00A73294" w:rsidRDefault="00000000">
            <w:r>
              <w:t>Gateway</w:t>
            </w:r>
          </w:p>
        </w:tc>
        <w:tc>
          <w:tcPr>
            <w:tcW w:w="1440" w:type="dxa"/>
          </w:tcPr>
          <w:p w14:paraId="5977CE60" w14:textId="77777777" w:rsidR="00A73294" w:rsidRDefault="00000000">
            <w:r>
              <w:t>Thiết bị</w:t>
            </w:r>
          </w:p>
        </w:tc>
        <w:tc>
          <w:tcPr>
            <w:tcW w:w="1440" w:type="dxa"/>
          </w:tcPr>
          <w:p w14:paraId="6435273E" w14:textId="77777777" w:rsidR="00A73294" w:rsidRDefault="00000000">
            <w:r>
              <w:t>Địa chỉ</w:t>
            </w:r>
          </w:p>
        </w:tc>
      </w:tr>
      <w:tr w:rsidR="00A73294" w14:paraId="7942E61E" w14:textId="77777777">
        <w:tc>
          <w:tcPr>
            <w:tcW w:w="1440" w:type="dxa"/>
          </w:tcPr>
          <w:p w14:paraId="4337AF99" w14:textId="77777777" w:rsidR="00A73294" w:rsidRDefault="00000000">
            <w:r>
              <w:t>10</w:t>
            </w:r>
          </w:p>
        </w:tc>
        <w:tc>
          <w:tcPr>
            <w:tcW w:w="1440" w:type="dxa"/>
          </w:tcPr>
          <w:p w14:paraId="4A5868BB" w14:textId="77777777" w:rsidR="00A73294" w:rsidRDefault="00000000">
            <w:r>
              <w:t>USERS</w:t>
            </w:r>
          </w:p>
        </w:tc>
        <w:tc>
          <w:tcPr>
            <w:tcW w:w="1440" w:type="dxa"/>
          </w:tcPr>
          <w:p w14:paraId="3CB6BA35" w14:textId="77777777" w:rsidR="00A73294" w:rsidRDefault="00000000">
            <w:r>
              <w:t>192.168.10.0/24</w:t>
            </w:r>
          </w:p>
        </w:tc>
        <w:tc>
          <w:tcPr>
            <w:tcW w:w="1440" w:type="dxa"/>
          </w:tcPr>
          <w:p w14:paraId="491248CA" w14:textId="77777777" w:rsidR="00A73294" w:rsidRDefault="00000000">
            <w:r>
              <w:t>192.168.10.1</w:t>
            </w:r>
          </w:p>
        </w:tc>
        <w:tc>
          <w:tcPr>
            <w:tcW w:w="1440" w:type="dxa"/>
          </w:tcPr>
          <w:p w14:paraId="5D7F3670" w14:textId="77777777" w:rsidR="00A73294" w:rsidRDefault="00000000">
            <w:r>
              <w:t>PC1–PC3</w:t>
            </w:r>
          </w:p>
        </w:tc>
        <w:tc>
          <w:tcPr>
            <w:tcW w:w="1440" w:type="dxa"/>
          </w:tcPr>
          <w:p w14:paraId="74584458" w14:textId="77777777" w:rsidR="00A73294" w:rsidRDefault="00000000">
            <w:r>
              <w:t>DHCP</w:t>
            </w:r>
          </w:p>
        </w:tc>
      </w:tr>
      <w:tr w:rsidR="00A73294" w14:paraId="75E90C13" w14:textId="77777777">
        <w:tc>
          <w:tcPr>
            <w:tcW w:w="1440" w:type="dxa"/>
          </w:tcPr>
          <w:p w14:paraId="1682FA5F" w14:textId="77777777" w:rsidR="00A73294" w:rsidRDefault="00000000">
            <w:r>
              <w:t>20</w:t>
            </w:r>
          </w:p>
        </w:tc>
        <w:tc>
          <w:tcPr>
            <w:tcW w:w="1440" w:type="dxa"/>
          </w:tcPr>
          <w:p w14:paraId="39CBD086" w14:textId="77777777" w:rsidR="00A73294" w:rsidRDefault="00000000">
            <w:r>
              <w:t>DEPARTMENT</w:t>
            </w:r>
          </w:p>
        </w:tc>
        <w:tc>
          <w:tcPr>
            <w:tcW w:w="1440" w:type="dxa"/>
          </w:tcPr>
          <w:p w14:paraId="5B0B7F7E" w14:textId="77777777" w:rsidR="00A73294" w:rsidRDefault="00000000">
            <w:r>
              <w:t>192.168.20.0/24</w:t>
            </w:r>
          </w:p>
        </w:tc>
        <w:tc>
          <w:tcPr>
            <w:tcW w:w="1440" w:type="dxa"/>
          </w:tcPr>
          <w:p w14:paraId="6326E44E" w14:textId="77777777" w:rsidR="00A73294" w:rsidRDefault="00000000">
            <w:r>
              <w:t>192.168.20.1</w:t>
            </w:r>
          </w:p>
        </w:tc>
        <w:tc>
          <w:tcPr>
            <w:tcW w:w="1440" w:type="dxa"/>
          </w:tcPr>
          <w:p w14:paraId="661174E0" w14:textId="77777777" w:rsidR="00A73294" w:rsidRDefault="00000000">
            <w:r>
              <w:t>PC4–PC6</w:t>
            </w:r>
          </w:p>
        </w:tc>
        <w:tc>
          <w:tcPr>
            <w:tcW w:w="1440" w:type="dxa"/>
          </w:tcPr>
          <w:p w14:paraId="46BDAED5" w14:textId="77777777" w:rsidR="00A73294" w:rsidRDefault="00000000">
            <w:r>
              <w:t>DHCP</w:t>
            </w:r>
          </w:p>
        </w:tc>
      </w:tr>
      <w:tr w:rsidR="00A73294" w14:paraId="40C04F9B" w14:textId="77777777">
        <w:tc>
          <w:tcPr>
            <w:tcW w:w="1440" w:type="dxa"/>
          </w:tcPr>
          <w:p w14:paraId="088127EC" w14:textId="77777777" w:rsidR="00A73294" w:rsidRDefault="00000000">
            <w:r>
              <w:t>30</w:t>
            </w:r>
          </w:p>
        </w:tc>
        <w:tc>
          <w:tcPr>
            <w:tcW w:w="1440" w:type="dxa"/>
          </w:tcPr>
          <w:p w14:paraId="5DE53551" w14:textId="77777777" w:rsidR="00A73294" w:rsidRDefault="00000000">
            <w:r>
              <w:t>SERVER</w:t>
            </w:r>
          </w:p>
        </w:tc>
        <w:tc>
          <w:tcPr>
            <w:tcW w:w="1440" w:type="dxa"/>
          </w:tcPr>
          <w:p w14:paraId="3D3B4130" w14:textId="77777777" w:rsidR="00A73294" w:rsidRDefault="00000000">
            <w:r>
              <w:t>192.168.30.0/24</w:t>
            </w:r>
          </w:p>
        </w:tc>
        <w:tc>
          <w:tcPr>
            <w:tcW w:w="1440" w:type="dxa"/>
          </w:tcPr>
          <w:p w14:paraId="2540A355" w14:textId="77777777" w:rsidR="00A73294" w:rsidRDefault="00000000">
            <w:r>
              <w:t>192.168.30.1</w:t>
            </w:r>
          </w:p>
        </w:tc>
        <w:tc>
          <w:tcPr>
            <w:tcW w:w="1440" w:type="dxa"/>
          </w:tcPr>
          <w:p w14:paraId="3BC6C600" w14:textId="77777777" w:rsidR="00A73294" w:rsidRDefault="00000000">
            <w:r>
              <w:t>Server0</w:t>
            </w:r>
          </w:p>
        </w:tc>
        <w:tc>
          <w:tcPr>
            <w:tcW w:w="1440" w:type="dxa"/>
          </w:tcPr>
          <w:p w14:paraId="53A6CAD6" w14:textId="77777777" w:rsidR="00A73294" w:rsidRDefault="00000000">
            <w:r>
              <w:t>192.168.30.10</w:t>
            </w:r>
          </w:p>
        </w:tc>
      </w:tr>
      <w:tr w:rsidR="00A73294" w14:paraId="13CEC28E" w14:textId="77777777">
        <w:tc>
          <w:tcPr>
            <w:tcW w:w="1440" w:type="dxa"/>
          </w:tcPr>
          <w:p w14:paraId="2CBABB4F" w14:textId="77777777" w:rsidR="00A73294" w:rsidRDefault="00000000">
            <w:r>
              <w:t>40</w:t>
            </w:r>
          </w:p>
        </w:tc>
        <w:tc>
          <w:tcPr>
            <w:tcW w:w="1440" w:type="dxa"/>
          </w:tcPr>
          <w:p w14:paraId="12B0A2EA" w14:textId="77777777" w:rsidR="00A73294" w:rsidRDefault="00000000">
            <w:r>
              <w:t>MGMT</w:t>
            </w:r>
          </w:p>
        </w:tc>
        <w:tc>
          <w:tcPr>
            <w:tcW w:w="1440" w:type="dxa"/>
          </w:tcPr>
          <w:p w14:paraId="1D669CFD" w14:textId="77777777" w:rsidR="00A73294" w:rsidRDefault="00000000">
            <w:r>
              <w:t>192.168.40.0/24</w:t>
            </w:r>
          </w:p>
        </w:tc>
        <w:tc>
          <w:tcPr>
            <w:tcW w:w="1440" w:type="dxa"/>
          </w:tcPr>
          <w:p w14:paraId="04A14F4F" w14:textId="77777777" w:rsidR="00A73294" w:rsidRDefault="00000000">
            <w:r>
              <w:t>192.168.40.1</w:t>
            </w:r>
          </w:p>
        </w:tc>
        <w:tc>
          <w:tcPr>
            <w:tcW w:w="1440" w:type="dxa"/>
          </w:tcPr>
          <w:p w14:paraId="3B6C426C" w14:textId="77777777" w:rsidR="00A73294" w:rsidRDefault="00000000">
            <w:r>
              <w:t>Quản trị thiết bị</w:t>
            </w:r>
          </w:p>
        </w:tc>
        <w:tc>
          <w:tcPr>
            <w:tcW w:w="1440" w:type="dxa"/>
          </w:tcPr>
          <w:p w14:paraId="433CEFF8" w14:textId="77777777" w:rsidR="00A73294" w:rsidRDefault="00000000">
            <w:r>
              <w:t>Static</w:t>
            </w:r>
          </w:p>
        </w:tc>
      </w:tr>
    </w:tbl>
    <w:p w14:paraId="7E0A83AB" w14:textId="77777777" w:rsidR="00A73294" w:rsidRDefault="00000000">
      <w:r>
        <w:t>WAN Router0–Router1: 10.0.0.0/30</w:t>
      </w:r>
    </w:p>
    <w:p w14:paraId="746A3F43" w14:textId="77777777" w:rsidR="00A73294" w:rsidRDefault="00000000">
      <w:r>
        <w:t>• Router0: 10.0.0.1/30</w:t>
      </w:r>
    </w:p>
    <w:p w14:paraId="2B09EF31" w14:textId="77777777" w:rsidR="00A73294" w:rsidRDefault="00000000">
      <w:r>
        <w:t>• Router1: 10.0.0.2/30</w:t>
      </w:r>
    </w:p>
    <w:p w14:paraId="3729FC66" w14:textId="77777777" w:rsidR="00A73294" w:rsidRDefault="00000000">
      <w:r>
        <w:t>Internet giả lập Router0: 203.0.113.1/30</w:t>
      </w:r>
    </w:p>
    <w:p w14:paraId="60C4A779" w14:textId="77777777" w:rsidR="00A73294" w:rsidRDefault="00000000">
      <w:r>
        <w:t>Internet giả lập Router ISP: 203.0.113.2/30</w:t>
      </w:r>
    </w:p>
    <w:p w14:paraId="7359C5AA" w14:textId="77777777" w:rsidR="00A73294" w:rsidRDefault="00000000">
      <w:r>
        <w:t>Router ISP Loopback: 203.0.113.100/32</w:t>
      </w:r>
    </w:p>
    <w:p w14:paraId="5600FC7F" w14:textId="77777777" w:rsidR="00A73294" w:rsidRDefault="00000000">
      <w:r>
        <w:rPr>
          <w:b/>
          <w:sz w:val="28"/>
        </w:rPr>
        <w:t>4. Bảng thiết bị / Interface / IP</w:t>
      </w:r>
    </w:p>
    <w:tbl>
      <w:tblPr>
        <w:tblStyle w:val="TableGrid"/>
        <w:tblW w:w="0" w:type="auto"/>
        <w:tblLook w:val="04A0" w:firstRow="1" w:lastRow="0" w:firstColumn="1" w:lastColumn="0" w:noHBand="0" w:noVBand="1"/>
      </w:tblPr>
      <w:tblGrid>
        <w:gridCol w:w="1728"/>
        <w:gridCol w:w="1728"/>
        <w:gridCol w:w="1728"/>
        <w:gridCol w:w="1763"/>
        <w:gridCol w:w="1728"/>
      </w:tblGrid>
      <w:tr w:rsidR="00A73294" w14:paraId="5FA9AC91" w14:textId="77777777">
        <w:tc>
          <w:tcPr>
            <w:tcW w:w="1728" w:type="dxa"/>
          </w:tcPr>
          <w:p w14:paraId="7EE38A25" w14:textId="77777777" w:rsidR="00A73294" w:rsidRDefault="00000000">
            <w:r>
              <w:t>Thiết bị</w:t>
            </w:r>
          </w:p>
        </w:tc>
        <w:tc>
          <w:tcPr>
            <w:tcW w:w="1728" w:type="dxa"/>
          </w:tcPr>
          <w:p w14:paraId="7A37B0DD" w14:textId="77777777" w:rsidR="00A73294" w:rsidRDefault="00000000">
            <w:r>
              <w:t>Interface</w:t>
            </w:r>
          </w:p>
        </w:tc>
        <w:tc>
          <w:tcPr>
            <w:tcW w:w="1728" w:type="dxa"/>
          </w:tcPr>
          <w:p w14:paraId="4588FF34" w14:textId="77777777" w:rsidR="00A73294" w:rsidRDefault="00000000">
            <w:r>
              <w:t>Kết nối</w:t>
            </w:r>
          </w:p>
        </w:tc>
        <w:tc>
          <w:tcPr>
            <w:tcW w:w="1728" w:type="dxa"/>
          </w:tcPr>
          <w:p w14:paraId="33B33D8A" w14:textId="77777777" w:rsidR="00A73294" w:rsidRDefault="00000000">
            <w:r>
              <w:t>IP Address</w:t>
            </w:r>
          </w:p>
        </w:tc>
        <w:tc>
          <w:tcPr>
            <w:tcW w:w="1728" w:type="dxa"/>
          </w:tcPr>
          <w:p w14:paraId="7E4CB431" w14:textId="77777777" w:rsidR="00A73294" w:rsidRDefault="00000000">
            <w:r>
              <w:t>Vai trò</w:t>
            </w:r>
          </w:p>
        </w:tc>
      </w:tr>
      <w:tr w:rsidR="00A73294" w14:paraId="225FD76F" w14:textId="77777777">
        <w:tc>
          <w:tcPr>
            <w:tcW w:w="1728" w:type="dxa"/>
          </w:tcPr>
          <w:p w14:paraId="0B4E1EC1" w14:textId="77777777" w:rsidR="00A73294" w:rsidRDefault="00000000">
            <w:r>
              <w:t>Router0</w:t>
            </w:r>
          </w:p>
        </w:tc>
        <w:tc>
          <w:tcPr>
            <w:tcW w:w="1728" w:type="dxa"/>
          </w:tcPr>
          <w:p w14:paraId="4EFE910D" w14:textId="77777777" w:rsidR="00A73294" w:rsidRDefault="00000000">
            <w:r>
              <w:t>G0/0</w:t>
            </w:r>
          </w:p>
        </w:tc>
        <w:tc>
          <w:tcPr>
            <w:tcW w:w="1728" w:type="dxa"/>
          </w:tcPr>
          <w:p w14:paraId="170F8FBE" w14:textId="77777777" w:rsidR="00A73294" w:rsidRDefault="00000000">
            <w:r>
              <w:t>Router1</w:t>
            </w:r>
          </w:p>
        </w:tc>
        <w:tc>
          <w:tcPr>
            <w:tcW w:w="1728" w:type="dxa"/>
          </w:tcPr>
          <w:p w14:paraId="4B0A34B4" w14:textId="77777777" w:rsidR="00A73294" w:rsidRDefault="00000000">
            <w:r>
              <w:t>10.0.0.1/30</w:t>
            </w:r>
          </w:p>
        </w:tc>
        <w:tc>
          <w:tcPr>
            <w:tcW w:w="1728" w:type="dxa"/>
          </w:tcPr>
          <w:p w14:paraId="6194BE92" w14:textId="77777777" w:rsidR="00A73294" w:rsidRDefault="00000000">
            <w:r>
              <w:t>WAN</w:t>
            </w:r>
          </w:p>
        </w:tc>
      </w:tr>
      <w:tr w:rsidR="00A73294" w14:paraId="7A750699" w14:textId="77777777">
        <w:tc>
          <w:tcPr>
            <w:tcW w:w="1728" w:type="dxa"/>
          </w:tcPr>
          <w:p w14:paraId="51D8827B" w14:textId="77777777" w:rsidR="00A73294" w:rsidRDefault="00000000">
            <w:r>
              <w:t>Router0</w:t>
            </w:r>
          </w:p>
        </w:tc>
        <w:tc>
          <w:tcPr>
            <w:tcW w:w="1728" w:type="dxa"/>
          </w:tcPr>
          <w:p w14:paraId="7A129B9F" w14:textId="77777777" w:rsidR="00A73294" w:rsidRDefault="00000000">
            <w:r>
              <w:t>G0/1</w:t>
            </w:r>
          </w:p>
        </w:tc>
        <w:tc>
          <w:tcPr>
            <w:tcW w:w="1728" w:type="dxa"/>
          </w:tcPr>
          <w:p w14:paraId="36E91507" w14:textId="77777777" w:rsidR="00A73294" w:rsidRDefault="00000000">
            <w:r>
              <w:t>Router ISP</w:t>
            </w:r>
          </w:p>
        </w:tc>
        <w:tc>
          <w:tcPr>
            <w:tcW w:w="1728" w:type="dxa"/>
          </w:tcPr>
          <w:p w14:paraId="26D88789" w14:textId="77777777" w:rsidR="00A73294" w:rsidRDefault="00000000">
            <w:r>
              <w:t>203.0.113.1/30</w:t>
            </w:r>
          </w:p>
        </w:tc>
        <w:tc>
          <w:tcPr>
            <w:tcW w:w="1728" w:type="dxa"/>
          </w:tcPr>
          <w:p w14:paraId="5BD44C03" w14:textId="77777777" w:rsidR="00A73294" w:rsidRDefault="00000000">
            <w:r>
              <w:t>Outside/NAT</w:t>
            </w:r>
          </w:p>
        </w:tc>
      </w:tr>
      <w:tr w:rsidR="00A73294" w14:paraId="3ECC6398" w14:textId="77777777">
        <w:tc>
          <w:tcPr>
            <w:tcW w:w="1728" w:type="dxa"/>
          </w:tcPr>
          <w:p w14:paraId="768B10EB" w14:textId="77777777" w:rsidR="00A73294" w:rsidRDefault="00000000">
            <w:r>
              <w:t>Router1</w:t>
            </w:r>
          </w:p>
        </w:tc>
        <w:tc>
          <w:tcPr>
            <w:tcW w:w="1728" w:type="dxa"/>
          </w:tcPr>
          <w:p w14:paraId="5014F298" w14:textId="77777777" w:rsidR="00A73294" w:rsidRDefault="00000000">
            <w:r>
              <w:t>G0/0</w:t>
            </w:r>
          </w:p>
        </w:tc>
        <w:tc>
          <w:tcPr>
            <w:tcW w:w="1728" w:type="dxa"/>
          </w:tcPr>
          <w:p w14:paraId="4EAB885C" w14:textId="77777777" w:rsidR="00A73294" w:rsidRDefault="00000000">
            <w:r>
              <w:t>Router0</w:t>
            </w:r>
          </w:p>
        </w:tc>
        <w:tc>
          <w:tcPr>
            <w:tcW w:w="1728" w:type="dxa"/>
          </w:tcPr>
          <w:p w14:paraId="259B14C7" w14:textId="77777777" w:rsidR="00A73294" w:rsidRDefault="00000000">
            <w:r>
              <w:t>10.0.0.2/30</w:t>
            </w:r>
          </w:p>
        </w:tc>
        <w:tc>
          <w:tcPr>
            <w:tcW w:w="1728" w:type="dxa"/>
          </w:tcPr>
          <w:p w14:paraId="4978EA96" w14:textId="77777777" w:rsidR="00A73294" w:rsidRDefault="00000000">
            <w:r>
              <w:t>WAN</w:t>
            </w:r>
          </w:p>
        </w:tc>
      </w:tr>
      <w:tr w:rsidR="00A73294" w14:paraId="036E61E4" w14:textId="77777777">
        <w:tc>
          <w:tcPr>
            <w:tcW w:w="1728" w:type="dxa"/>
          </w:tcPr>
          <w:p w14:paraId="421595A9" w14:textId="77777777" w:rsidR="00A73294" w:rsidRDefault="00000000">
            <w:r>
              <w:t>Router1</w:t>
            </w:r>
          </w:p>
        </w:tc>
        <w:tc>
          <w:tcPr>
            <w:tcW w:w="1728" w:type="dxa"/>
          </w:tcPr>
          <w:p w14:paraId="511B4D42" w14:textId="77777777" w:rsidR="00A73294" w:rsidRDefault="00000000">
            <w:r>
              <w:t>G0/1</w:t>
            </w:r>
          </w:p>
        </w:tc>
        <w:tc>
          <w:tcPr>
            <w:tcW w:w="1728" w:type="dxa"/>
          </w:tcPr>
          <w:p w14:paraId="1F6FC727" w14:textId="77777777" w:rsidR="00A73294" w:rsidRDefault="00000000">
            <w:r>
              <w:t>Switch0</w:t>
            </w:r>
          </w:p>
        </w:tc>
        <w:tc>
          <w:tcPr>
            <w:tcW w:w="1728" w:type="dxa"/>
          </w:tcPr>
          <w:p w14:paraId="1E37E568" w14:textId="77777777" w:rsidR="00A73294" w:rsidRDefault="00000000">
            <w:r>
              <w:t>Trunk</w:t>
            </w:r>
          </w:p>
        </w:tc>
        <w:tc>
          <w:tcPr>
            <w:tcW w:w="1728" w:type="dxa"/>
          </w:tcPr>
          <w:p w14:paraId="61689022" w14:textId="77777777" w:rsidR="00A73294" w:rsidRDefault="00000000">
            <w:r>
              <w:t>802.1Q</w:t>
            </w:r>
          </w:p>
        </w:tc>
      </w:tr>
      <w:tr w:rsidR="00A73294" w14:paraId="54643A41" w14:textId="77777777">
        <w:tc>
          <w:tcPr>
            <w:tcW w:w="1728" w:type="dxa"/>
          </w:tcPr>
          <w:p w14:paraId="3CAE0CC5" w14:textId="77777777" w:rsidR="00A73294" w:rsidRDefault="00000000">
            <w:r>
              <w:t>Router1</w:t>
            </w:r>
          </w:p>
        </w:tc>
        <w:tc>
          <w:tcPr>
            <w:tcW w:w="1728" w:type="dxa"/>
          </w:tcPr>
          <w:p w14:paraId="7C2CAA18" w14:textId="77777777" w:rsidR="00A73294" w:rsidRDefault="00000000">
            <w:r>
              <w:t>G0/1.10</w:t>
            </w:r>
          </w:p>
        </w:tc>
        <w:tc>
          <w:tcPr>
            <w:tcW w:w="1728" w:type="dxa"/>
          </w:tcPr>
          <w:p w14:paraId="58865454" w14:textId="77777777" w:rsidR="00A73294" w:rsidRDefault="00000000">
            <w:r>
              <w:t>VLAN 10</w:t>
            </w:r>
          </w:p>
        </w:tc>
        <w:tc>
          <w:tcPr>
            <w:tcW w:w="1728" w:type="dxa"/>
          </w:tcPr>
          <w:p w14:paraId="345DECDD" w14:textId="77777777" w:rsidR="00A73294" w:rsidRDefault="00000000">
            <w:r>
              <w:t>192.168.10.1/24</w:t>
            </w:r>
          </w:p>
        </w:tc>
        <w:tc>
          <w:tcPr>
            <w:tcW w:w="1728" w:type="dxa"/>
          </w:tcPr>
          <w:p w14:paraId="1254A5AB" w14:textId="77777777" w:rsidR="00A73294" w:rsidRDefault="00000000">
            <w:r>
              <w:t>Gateway</w:t>
            </w:r>
          </w:p>
        </w:tc>
      </w:tr>
      <w:tr w:rsidR="00A73294" w14:paraId="17A775E1" w14:textId="77777777">
        <w:tc>
          <w:tcPr>
            <w:tcW w:w="1728" w:type="dxa"/>
          </w:tcPr>
          <w:p w14:paraId="241BC51A" w14:textId="77777777" w:rsidR="00A73294" w:rsidRDefault="00000000">
            <w:r>
              <w:t>Router1</w:t>
            </w:r>
          </w:p>
        </w:tc>
        <w:tc>
          <w:tcPr>
            <w:tcW w:w="1728" w:type="dxa"/>
          </w:tcPr>
          <w:p w14:paraId="58654917" w14:textId="77777777" w:rsidR="00A73294" w:rsidRDefault="00000000">
            <w:r>
              <w:t>G0/1.20</w:t>
            </w:r>
          </w:p>
        </w:tc>
        <w:tc>
          <w:tcPr>
            <w:tcW w:w="1728" w:type="dxa"/>
          </w:tcPr>
          <w:p w14:paraId="40B1DE9B" w14:textId="77777777" w:rsidR="00A73294" w:rsidRDefault="00000000">
            <w:r>
              <w:t>VLAN 20</w:t>
            </w:r>
          </w:p>
        </w:tc>
        <w:tc>
          <w:tcPr>
            <w:tcW w:w="1728" w:type="dxa"/>
          </w:tcPr>
          <w:p w14:paraId="02B5C5B1" w14:textId="77777777" w:rsidR="00A73294" w:rsidRDefault="00000000">
            <w:r>
              <w:t>192.168.20.1/24</w:t>
            </w:r>
          </w:p>
        </w:tc>
        <w:tc>
          <w:tcPr>
            <w:tcW w:w="1728" w:type="dxa"/>
          </w:tcPr>
          <w:p w14:paraId="126DC190" w14:textId="77777777" w:rsidR="00A73294" w:rsidRDefault="00000000">
            <w:r>
              <w:t>Gateway</w:t>
            </w:r>
          </w:p>
        </w:tc>
      </w:tr>
      <w:tr w:rsidR="00A73294" w14:paraId="431F5F77" w14:textId="77777777">
        <w:tc>
          <w:tcPr>
            <w:tcW w:w="1728" w:type="dxa"/>
          </w:tcPr>
          <w:p w14:paraId="0E61E493" w14:textId="77777777" w:rsidR="00A73294" w:rsidRDefault="00000000">
            <w:r>
              <w:t>Router1</w:t>
            </w:r>
          </w:p>
        </w:tc>
        <w:tc>
          <w:tcPr>
            <w:tcW w:w="1728" w:type="dxa"/>
          </w:tcPr>
          <w:p w14:paraId="5C8A98D8" w14:textId="77777777" w:rsidR="00A73294" w:rsidRDefault="00000000">
            <w:r>
              <w:t>G0/1.30</w:t>
            </w:r>
          </w:p>
        </w:tc>
        <w:tc>
          <w:tcPr>
            <w:tcW w:w="1728" w:type="dxa"/>
          </w:tcPr>
          <w:p w14:paraId="4C166E36" w14:textId="77777777" w:rsidR="00A73294" w:rsidRDefault="00000000">
            <w:r>
              <w:t>VLAN 30</w:t>
            </w:r>
          </w:p>
        </w:tc>
        <w:tc>
          <w:tcPr>
            <w:tcW w:w="1728" w:type="dxa"/>
          </w:tcPr>
          <w:p w14:paraId="138EDBFF" w14:textId="77777777" w:rsidR="00A73294" w:rsidRDefault="00000000">
            <w:r>
              <w:t>192.168.30.1/24</w:t>
            </w:r>
          </w:p>
        </w:tc>
        <w:tc>
          <w:tcPr>
            <w:tcW w:w="1728" w:type="dxa"/>
          </w:tcPr>
          <w:p w14:paraId="6A9A78F6" w14:textId="77777777" w:rsidR="00A73294" w:rsidRDefault="00000000">
            <w:r>
              <w:t>Gateway</w:t>
            </w:r>
          </w:p>
        </w:tc>
      </w:tr>
      <w:tr w:rsidR="00A73294" w14:paraId="615CB5F0" w14:textId="77777777">
        <w:tc>
          <w:tcPr>
            <w:tcW w:w="1728" w:type="dxa"/>
          </w:tcPr>
          <w:p w14:paraId="259E39DD" w14:textId="77777777" w:rsidR="00A73294" w:rsidRDefault="00000000">
            <w:r>
              <w:t>Router1</w:t>
            </w:r>
          </w:p>
        </w:tc>
        <w:tc>
          <w:tcPr>
            <w:tcW w:w="1728" w:type="dxa"/>
          </w:tcPr>
          <w:p w14:paraId="421EA0C3" w14:textId="77777777" w:rsidR="00A73294" w:rsidRDefault="00000000">
            <w:r>
              <w:t>G0/1.40</w:t>
            </w:r>
          </w:p>
        </w:tc>
        <w:tc>
          <w:tcPr>
            <w:tcW w:w="1728" w:type="dxa"/>
          </w:tcPr>
          <w:p w14:paraId="2C0A2BA3" w14:textId="77777777" w:rsidR="00A73294" w:rsidRDefault="00000000">
            <w:r>
              <w:t>VLAN 40</w:t>
            </w:r>
          </w:p>
        </w:tc>
        <w:tc>
          <w:tcPr>
            <w:tcW w:w="1728" w:type="dxa"/>
          </w:tcPr>
          <w:p w14:paraId="1D38DB0B" w14:textId="77777777" w:rsidR="00A73294" w:rsidRDefault="00000000">
            <w:r>
              <w:t>192.168.40.1/24</w:t>
            </w:r>
          </w:p>
        </w:tc>
        <w:tc>
          <w:tcPr>
            <w:tcW w:w="1728" w:type="dxa"/>
          </w:tcPr>
          <w:p w14:paraId="2937EBC5" w14:textId="77777777" w:rsidR="00A73294" w:rsidRDefault="00000000">
            <w:r>
              <w:t>Gateway</w:t>
            </w:r>
          </w:p>
        </w:tc>
      </w:tr>
      <w:tr w:rsidR="00A73294" w14:paraId="00754EF4" w14:textId="77777777">
        <w:tc>
          <w:tcPr>
            <w:tcW w:w="1728" w:type="dxa"/>
          </w:tcPr>
          <w:p w14:paraId="3CBC9C11" w14:textId="77777777" w:rsidR="00A73294" w:rsidRDefault="00000000">
            <w:r>
              <w:lastRenderedPageBreak/>
              <w:t>Server0</w:t>
            </w:r>
          </w:p>
        </w:tc>
        <w:tc>
          <w:tcPr>
            <w:tcW w:w="1728" w:type="dxa"/>
          </w:tcPr>
          <w:p w14:paraId="2ABC16E3" w14:textId="77777777" w:rsidR="00A73294" w:rsidRDefault="00000000">
            <w:r>
              <w:t>Fa0</w:t>
            </w:r>
          </w:p>
        </w:tc>
        <w:tc>
          <w:tcPr>
            <w:tcW w:w="1728" w:type="dxa"/>
          </w:tcPr>
          <w:p w14:paraId="0CC6CCB9" w14:textId="77777777" w:rsidR="00A73294" w:rsidRDefault="00000000">
            <w:r>
              <w:t>Switch0</w:t>
            </w:r>
          </w:p>
        </w:tc>
        <w:tc>
          <w:tcPr>
            <w:tcW w:w="1728" w:type="dxa"/>
          </w:tcPr>
          <w:p w14:paraId="41A888E8" w14:textId="77777777" w:rsidR="00A73294" w:rsidRDefault="00000000">
            <w:r>
              <w:t>192.168.30.10/24</w:t>
            </w:r>
          </w:p>
        </w:tc>
        <w:tc>
          <w:tcPr>
            <w:tcW w:w="1728" w:type="dxa"/>
          </w:tcPr>
          <w:p w14:paraId="799912DB" w14:textId="77777777" w:rsidR="00A73294" w:rsidRDefault="00000000">
            <w:r>
              <w:t>Server</w:t>
            </w:r>
          </w:p>
        </w:tc>
      </w:tr>
    </w:tbl>
    <w:p w14:paraId="2F628FA1" w14:textId="77777777" w:rsidR="00A73294" w:rsidRDefault="00000000">
      <w:r>
        <w:rPr>
          <w:b/>
          <w:sz w:val="28"/>
        </w:rPr>
        <w:t>5. Các bước thực hiện</w:t>
      </w:r>
    </w:p>
    <w:p w14:paraId="732CD4AD" w14:textId="77777777" w:rsidR="00A73294" w:rsidRDefault="00000000">
      <w:r>
        <w:rPr>
          <w:b/>
          <w:sz w:val="24"/>
        </w:rPr>
        <w:t>Bước 1. Đọc yêu cầu</w:t>
      </w:r>
    </w:p>
    <w:p w14:paraId="19E7D73D" w14:textId="77777777" w:rsidR="00A73294" w:rsidRDefault="00000000">
      <w:r>
        <w:t>Mạng gồm Internet/Edge, Core/Distribution, Access, Users và Server. Thiết kế sử dụng 2 Router, 3 Switch, 1 Server và 6 PC.</w:t>
      </w:r>
    </w:p>
    <w:p w14:paraId="6E390E0F" w14:textId="77777777" w:rsidR="00A73294" w:rsidRDefault="00000000">
      <w:r>
        <w:rPr>
          <w:b/>
          <w:sz w:val="24"/>
        </w:rPr>
        <w:t>Bước 2. Tạo VLAN trên các Switch</w:t>
      </w:r>
    </w:p>
    <w:p w14:paraId="1DDD398E" w14:textId="77777777" w:rsidR="00A73294" w:rsidRDefault="00000000">
      <w:r>
        <w:rPr>
          <w:rFonts w:ascii="Courier New" w:hAnsi="Courier New"/>
          <w:sz w:val="19"/>
        </w:rPr>
        <w:t>enable</w:t>
      </w:r>
      <w:r>
        <w:rPr>
          <w:rFonts w:ascii="Courier New" w:hAnsi="Courier New"/>
          <w:sz w:val="19"/>
        </w:rPr>
        <w:br/>
        <w:t>configure terminal</w:t>
      </w:r>
      <w:r>
        <w:rPr>
          <w:rFonts w:ascii="Courier New" w:hAnsi="Courier New"/>
          <w:sz w:val="19"/>
        </w:rPr>
        <w:br/>
      </w:r>
      <w:r>
        <w:rPr>
          <w:rFonts w:ascii="Courier New" w:hAnsi="Courier New"/>
          <w:sz w:val="19"/>
        </w:rPr>
        <w:br/>
        <w:t>vlan 10</w:t>
      </w:r>
      <w:r>
        <w:rPr>
          <w:rFonts w:ascii="Courier New" w:hAnsi="Courier New"/>
          <w:sz w:val="19"/>
        </w:rPr>
        <w:br/>
        <w:t xml:space="preserve"> name USERS</w:t>
      </w:r>
      <w:r>
        <w:rPr>
          <w:rFonts w:ascii="Courier New" w:hAnsi="Courier New"/>
          <w:sz w:val="19"/>
        </w:rPr>
        <w:br/>
        <w:t>exit</w:t>
      </w:r>
      <w:r>
        <w:rPr>
          <w:rFonts w:ascii="Courier New" w:hAnsi="Courier New"/>
          <w:sz w:val="19"/>
        </w:rPr>
        <w:br/>
        <w:t>vlan 20</w:t>
      </w:r>
      <w:r>
        <w:rPr>
          <w:rFonts w:ascii="Courier New" w:hAnsi="Courier New"/>
          <w:sz w:val="19"/>
        </w:rPr>
        <w:br/>
        <w:t xml:space="preserve"> name DEPARTMENT</w:t>
      </w:r>
      <w:r>
        <w:rPr>
          <w:rFonts w:ascii="Courier New" w:hAnsi="Courier New"/>
          <w:sz w:val="19"/>
        </w:rPr>
        <w:br/>
        <w:t>exit</w:t>
      </w:r>
      <w:r>
        <w:rPr>
          <w:rFonts w:ascii="Courier New" w:hAnsi="Courier New"/>
          <w:sz w:val="19"/>
        </w:rPr>
        <w:br/>
        <w:t>vlan 30</w:t>
      </w:r>
      <w:r>
        <w:rPr>
          <w:rFonts w:ascii="Courier New" w:hAnsi="Courier New"/>
          <w:sz w:val="19"/>
        </w:rPr>
        <w:br/>
        <w:t xml:space="preserve"> name SERVER</w:t>
      </w:r>
      <w:r>
        <w:rPr>
          <w:rFonts w:ascii="Courier New" w:hAnsi="Courier New"/>
          <w:sz w:val="19"/>
        </w:rPr>
        <w:br/>
        <w:t>exit</w:t>
      </w:r>
      <w:r>
        <w:rPr>
          <w:rFonts w:ascii="Courier New" w:hAnsi="Courier New"/>
          <w:sz w:val="19"/>
        </w:rPr>
        <w:br/>
        <w:t>vlan 40</w:t>
      </w:r>
      <w:r>
        <w:rPr>
          <w:rFonts w:ascii="Courier New" w:hAnsi="Courier New"/>
          <w:sz w:val="19"/>
        </w:rPr>
        <w:br/>
        <w:t xml:space="preserve"> name MGMT</w:t>
      </w:r>
      <w:r>
        <w:rPr>
          <w:rFonts w:ascii="Courier New" w:hAnsi="Courier New"/>
          <w:sz w:val="19"/>
        </w:rPr>
        <w:br/>
        <w:t>exit</w:t>
      </w:r>
    </w:p>
    <w:p w14:paraId="4AF5C9D6" w14:textId="77777777" w:rsidR="00A73294" w:rsidRDefault="00000000">
      <w:r>
        <w:rPr>
          <w:b/>
          <w:sz w:val="24"/>
        </w:rPr>
        <w:t>Bước 3. Cấu hình Router1 - Core/Distribution</w:t>
      </w:r>
    </w:p>
    <w:p w14:paraId="524CFAFF" w14:textId="77777777" w:rsidR="00A73294"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Router1</w:t>
      </w:r>
      <w:r>
        <w:rPr>
          <w:rFonts w:ascii="Courier New" w:hAnsi="Courier New"/>
          <w:sz w:val="19"/>
        </w:rPr>
        <w:br/>
      </w:r>
      <w:r>
        <w:rPr>
          <w:rFonts w:ascii="Courier New" w:hAnsi="Courier New"/>
          <w:sz w:val="19"/>
        </w:rPr>
        <w:br/>
        <w:t>interface gigabitEthernet 0/0</w:t>
      </w:r>
      <w:r>
        <w:rPr>
          <w:rFonts w:ascii="Courier New" w:hAnsi="Courier New"/>
          <w:sz w:val="19"/>
        </w:rPr>
        <w:br/>
        <w:t xml:space="preserve"> ip address 10.0.0.2 255.255.255.252</w:t>
      </w:r>
      <w:r>
        <w:rPr>
          <w:rFonts w:ascii="Courier New" w:hAnsi="Courier New"/>
          <w:sz w:val="19"/>
        </w:rPr>
        <w:br/>
        <w:t xml:space="preserve"> ip nat inside</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0/1.10</w:t>
      </w:r>
      <w:r>
        <w:rPr>
          <w:rFonts w:ascii="Courier New" w:hAnsi="Courier New"/>
          <w:sz w:val="19"/>
        </w:rPr>
        <w:br/>
        <w:t xml:space="preserve"> encapsulation dot1Q 10</w:t>
      </w:r>
      <w:r>
        <w:rPr>
          <w:rFonts w:ascii="Courier New" w:hAnsi="Courier New"/>
          <w:sz w:val="19"/>
        </w:rPr>
        <w:br/>
        <w:t xml:space="preserve"> ip address 192.168.10.1 255.255.255.0</w:t>
      </w:r>
      <w:r>
        <w:rPr>
          <w:rFonts w:ascii="Courier New" w:hAnsi="Courier New"/>
          <w:sz w:val="19"/>
        </w:rPr>
        <w:br/>
        <w:t xml:space="preserve"> ip nat inside</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0/1.20</w:t>
      </w:r>
      <w:r>
        <w:rPr>
          <w:rFonts w:ascii="Courier New" w:hAnsi="Courier New"/>
          <w:sz w:val="19"/>
        </w:rPr>
        <w:br/>
        <w:t xml:space="preserve"> encapsulation dot1Q 20</w:t>
      </w:r>
      <w:r>
        <w:rPr>
          <w:rFonts w:ascii="Courier New" w:hAnsi="Courier New"/>
          <w:sz w:val="19"/>
        </w:rPr>
        <w:br/>
        <w:t xml:space="preserve"> ip address 192.168.20.1 255.255.255.0</w:t>
      </w:r>
      <w:r>
        <w:rPr>
          <w:rFonts w:ascii="Courier New" w:hAnsi="Courier New"/>
          <w:sz w:val="19"/>
        </w:rPr>
        <w:br/>
      </w:r>
      <w:r>
        <w:rPr>
          <w:rFonts w:ascii="Courier New" w:hAnsi="Courier New"/>
          <w:sz w:val="19"/>
        </w:rPr>
        <w:lastRenderedPageBreak/>
        <w:t xml:space="preserve"> ip nat inside</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0/1.30</w:t>
      </w:r>
      <w:r>
        <w:rPr>
          <w:rFonts w:ascii="Courier New" w:hAnsi="Courier New"/>
          <w:sz w:val="19"/>
        </w:rPr>
        <w:br/>
        <w:t xml:space="preserve"> encapsulation dot1Q 30</w:t>
      </w:r>
      <w:r>
        <w:rPr>
          <w:rFonts w:ascii="Courier New" w:hAnsi="Courier New"/>
          <w:sz w:val="19"/>
        </w:rPr>
        <w:br/>
        <w:t xml:space="preserve"> ip address 192.168.30.1 255.255.255.0</w:t>
      </w:r>
      <w:r>
        <w:rPr>
          <w:rFonts w:ascii="Courier New" w:hAnsi="Courier New"/>
          <w:sz w:val="19"/>
        </w:rPr>
        <w:br/>
        <w:t xml:space="preserve"> ip nat inside</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0/1.40</w:t>
      </w:r>
      <w:r>
        <w:rPr>
          <w:rFonts w:ascii="Courier New" w:hAnsi="Courier New"/>
          <w:sz w:val="19"/>
        </w:rPr>
        <w:br/>
        <w:t xml:space="preserve"> encapsulation dot1Q 40</w:t>
      </w:r>
      <w:r>
        <w:rPr>
          <w:rFonts w:ascii="Courier New" w:hAnsi="Courier New"/>
          <w:sz w:val="19"/>
        </w:rPr>
        <w:br/>
        <w:t xml:space="preserve"> ip address 192.168.40.1 255.255.255.0</w:t>
      </w:r>
      <w:r>
        <w:rPr>
          <w:rFonts w:ascii="Courier New" w:hAnsi="Courier New"/>
          <w:sz w:val="19"/>
        </w:rPr>
        <w:br/>
        <w:t xml:space="preserve"> ip nat inside</w:t>
      </w:r>
      <w:r>
        <w:rPr>
          <w:rFonts w:ascii="Courier New" w:hAnsi="Courier New"/>
          <w:sz w:val="19"/>
        </w:rPr>
        <w:br/>
        <w:t xml:space="preserve"> exit</w:t>
      </w:r>
      <w:r>
        <w:rPr>
          <w:rFonts w:ascii="Courier New" w:hAnsi="Courier New"/>
          <w:sz w:val="19"/>
        </w:rPr>
        <w:br/>
      </w:r>
      <w:r>
        <w:rPr>
          <w:rFonts w:ascii="Courier New" w:hAnsi="Courier New"/>
          <w:sz w:val="19"/>
        </w:rPr>
        <w:br/>
        <w:t>ip route 0.0.0.0 0.0.0.0 10.0.0.1</w:t>
      </w:r>
      <w:r>
        <w:rPr>
          <w:rFonts w:ascii="Courier New" w:hAnsi="Courier New"/>
          <w:sz w:val="19"/>
        </w:rPr>
        <w:br/>
        <w:t>end</w:t>
      </w:r>
      <w:r>
        <w:rPr>
          <w:rFonts w:ascii="Courier New" w:hAnsi="Courier New"/>
          <w:sz w:val="19"/>
        </w:rPr>
        <w:br/>
        <w:t>write memory</w:t>
      </w:r>
    </w:p>
    <w:p w14:paraId="6E45E3D2" w14:textId="77777777" w:rsidR="00A73294" w:rsidRDefault="00000000">
      <w:r>
        <w:rPr>
          <w:b/>
          <w:sz w:val="24"/>
        </w:rPr>
        <w:t>Bước 4. Cấu hình Router0 - Edge</w:t>
      </w:r>
    </w:p>
    <w:p w14:paraId="0A41F1AB" w14:textId="77777777" w:rsidR="00A73294"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Router0</w:t>
      </w:r>
      <w:r>
        <w:rPr>
          <w:rFonts w:ascii="Courier New" w:hAnsi="Courier New"/>
          <w:sz w:val="19"/>
        </w:rPr>
        <w:br/>
      </w:r>
      <w:r>
        <w:rPr>
          <w:rFonts w:ascii="Courier New" w:hAnsi="Courier New"/>
          <w:sz w:val="19"/>
        </w:rPr>
        <w:br/>
        <w:t>interface gigabitEthernet 0/0</w:t>
      </w:r>
      <w:r>
        <w:rPr>
          <w:rFonts w:ascii="Courier New" w:hAnsi="Courier New"/>
          <w:sz w:val="19"/>
        </w:rPr>
        <w:br/>
        <w:t xml:space="preserve"> ip address 10.0.0.1 255.255.255.252</w:t>
      </w:r>
      <w:r>
        <w:rPr>
          <w:rFonts w:ascii="Courier New" w:hAnsi="Courier New"/>
          <w:sz w:val="19"/>
        </w:rPr>
        <w:br/>
        <w:t xml:space="preserve"> ip nat inside</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ip address 203.0.113.1 255.255.255.252</w:t>
      </w:r>
      <w:r>
        <w:rPr>
          <w:rFonts w:ascii="Courier New" w:hAnsi="Courier New"/>
          <w:sz w:val="19"/>
        </w:rPr>
        <w:br/>
        <w:t xml:space="preserve"> ip nat outside</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access-list 1 permit 192.168.10.0 0.0.0.255</w:t>
      </w:r>
      <w:r>
        <w:rPr>
          <w:rFonts w:ascii="Courier New" w:hAnsi="Courier New"/>
          <w:sz w:val="19"/>
        </w:rPr>
        <w:br/>
        <w:t>access-list 1 permit 192.168.20.0 0.0.0.255</w:t>
      </w:r>
      <w:r>
        <w:rPr>
          <w:rFonts w:ascii="Courier New" w:hAnsi="Courier New"/>
          <w:sz w:val="19"/>
        </w:rPr>
        <w:br/>
        <w:t>access-list 1 permit 192.168.30.0 0.0.0.255</w:t>
      </w:r>
      <w:r>
        <w:rPr>
          <w:rFonts w:ascii="Courier New" w:hAnsi="Courier New"/>
          <w:sz w:val="19"/>
        </w:rPr>
        <w:br/>
        <w:t>access-list 1 permit 192.168.40.0 0.0.0.255</w:t>
      </w:r>
      <w:r>
        <w:rPr>
          <w:rFonts w:ascii="Courier New" w:hAnsi="Courier New"/>
          <w:sz w:val="19"/>
        </w:rPr>
        <w:br/>
      </w:r>
      <w:r>
        <w:rPr>
          <w:rFonts w:ascii="Courier New" w:hAnsi="Courier New"/>
          <w:sz w:val="19"/>
        </w:rPr>
        <w:br/>
        <w:t>ip nat inside source list 1 interface gigabitEthernet 0/1 overload</w:t>
      </w:r>
      <w:r>
        <w:rPr>
          <w:rFonts w:ascii="Courier New" w:hAnsi="Courier New"/>
          <w:sz w:val="19"/>
        </w:rPr>
        <w:br/>
        <w:t>ip route 192.168.10.0 255.255.255.0 10.0.0.2</w:t>
      </w:r>
      <w:r>
        <w:rPr>
          <w:rFonts w:ascii="Courier New" w:hAnsi="Courier New"/>
          <w:sz w:val="19"/>
        </w:rPr>
        <w:br/>
        <w:t>ip route 192.168.20.0 255.255.255.0 10.0.0.2</w:t>
      </w:r>
      <w:r>
        <w:rPr>
          <w:rFonts w:ascii="Courier New" w:hAnsi="Courier New"/>
          <w:sz w:val="19"/>
        </w:rPr>
        <w:br/>
        <w:t>ip route 192.168.30.0 255.255.255.0 10.0.0.2</w:t>
      </w:r>
      <w:r>
        <w:rPr>
          <w:rFonts w:ascii="Courier New" w:hAnsi="Courier New"/>
          <w:sz w:val="19"/>
        </w:rPr>
        <w:br/>
        <w:t>ip route 192.168.40.0 255.255.255.0 10.0.0.2</w:t>
      </w:r>
      <w:r>
        <w:rPr>
          <w:rFonts w:ascii="Courier New" w:hAnsi="Courier New"/>
          <w:sz w:val="19"/>
        </w:rPr>
        <w:br/>
        <w:t>ip route 0.0.0.0 0.0.0.0 203.0.113.2</w:t>
      </w:r>
      <w:r>
        <w:rPr>
          <w:rFonts w:ascii="Courier New" w:hAnsi="Courier New"/>
          <w:sz w:val="19"/>
        </w:rPr>
        <w:br/>
      </w:r>
      <w:r>
        <w:rPr>
          <w:rFonts w:ascii="Courier New" w:hAnsi="Courier New"/>
          <w:sz w:val="19"/>
        </w:rPr>
        <w:br/>
        <w:t>ip domain-name lab45.local</w:t>
      </w:r>
      <w:r>
        <w:rPr>
          <w:rFonts w:ascii="Courier New" w:hAnsi="Courier New"/>
          <w:sz w:val="19"/>
        </w:rPr>
        <w:br/>
        <w:t>username admin privilege 15 secret Lab45Admin</w:t>
      </w:r>
      <w:r>
        <w:rPr>
          <w:rFonts w:ascii="Courier New" w:hAnsi="Courier New"/>
          <w:sz w:val="19"/>
        </w:rPr>
        <w:br/>
        <w:t>crypto key generate rsa modulus 1024</w:t>
      </w:r>
      <w:r>
        <w:rPr>
          <w:rFonts w:ascii="Courier New" w:hAnsi="Courier New"/>
          <w:sz w:val="19"/>
        </w:rPr>
        <w:br/>
      </w:r>
      <w:r>
        <w:rPr>
          <w:rFonts w:ascii="Courier New" w:hAnsi="Courier New"/>
          <w:sz w:val="19"/>
        </w:rPr>
        <w:lastRenderedPageBreak/>
        <w:t>ip ssh version 2</w:t>
      </w:r>
      <w:r>
        <w:rPr>
          <w:rFonts w:ascii="Courier New" w:hAnsi="Courier New"/>
          <w:sz w:val="19"/>
        </w:rPr>
        <w:br/>
        <w:t>line vty 0 4</w:t>
      </w:r>
      <w:r>
        <w:rPr>
          <w:rFonts w:ascii="Courier New" w:hAnsi="Courier New"/>
          <w:sz w:val="19"/>
        </w:rPr>
        <w:br/>
        <w:t xml:space="preserve"> login local</w:t>
      </w:r>
      <w:r>
        <w:rPr>
          <w:rFonts w:ascii="Courier New" w:hAnsi="Courier New"/>
          <w:sz w:val="19"/>
        </w:rPr>
        <w:br/>
        <w:t xml:space="preserve"> transport input ssh</w:t>
      </w:r>
      <w:r>
        <w:rPr>
          <w:rFonts w:ascii="Courier New" w:hAnsi="Courier New"/>
          <w:sz w:val="19"/>
        </w:rPr>
        <w:br/>
        <w:t>exit</w:t>
      </w:r>
      <w:r>
        <w:rPr>
          <w:rFonts w:ascii="Courier New" w:hAnsi="Courier New"/>
          <w:sz w:val="19"/>
        </w:rPr>
        <w:br/>
      </w:r>
      <w:r>
        <w:rPr>
          <w:rFonts w:ascii="Courier New" w:hAnsi="Courier New"/>
          <w:sz w:val="19"/>
        </w:rPr>
        <w:br/>
        <w:t>end</w:t>
      </w:r>
      <w:r>
        <w:rPr>
          <w:rFonts w:ascii="Courier New" w:hAnsi="Courier New"/>
          <w:sz w:val="19"/>
        </w:rPr>
        <w:br/>
        <w:t>write memory</w:t>
      </w:r>
    </w:p>
    <w:p w14:paraId="1EE0E2B2" w14:textId="77777777" w:rsidR="00A73294" w:rsidRDefault="00000000">
      <w:r>
        <w:rPr>
          <w:b/>
          <w:sz w:val="24"/>
        </w:rPr>
        <w:t>Bước 5. Cấu hình Switch0</w:t>
      </w:r>
    </w:p>
    <w:p w14:paraId="34659BA2" w14:textId="77777777" w:rsidR="00A73294"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Switch0</w:t>
      </w:r>
      <w:r>
        <w:rPr>
          <w:rFonts w:ascii="Courier New" w:hAnsi="Courier New"/>
          <w:sz w:val="19"/>
        </w:rPr>
        <w:br/>
      </w:r>
      <w:r>
        <w:rPr>
          <w:rFonts w:ascii="Courier New" w:hAnsi="Courier New"/>
          <w:sz w:val="19"/>
        </w:rPr>
        <w:br/>
        <w:t>vlan 10</w:t>
      </w:r>
      <w:r>
        <w:rPr>
          <w:rFonts w:ascii="Courier New" w:hAnsi="Courier New"/>
          <w:sz w:val="19"/>
        </w:rPr>
        <w:br/>
        <w:t xml:space="preserve"> name USERS</w:t>
      </w:r>
      <w:r>
        <w:rPr>
          <w:rFonts w:ascii="Courier New" w:hAnsi="Courier New"/>
          <w:sz w:val="19"/>
        </w:rPr>
        <w:br/>
        <w:t>exit</w:t>
      </w:r>
      <w:r>
        <w:rPr>
          <w:rFonts w:ascii="Courier New" w:hAnsi="Courier New"/>
          <w:sz w:val="19"/>
        </w:rPr>
        <w:br/>
        <w:t>vlan 20</w:t>
      </w:r>
      <w:r>
        <w:rPr>
          <w:rFonts w:ascii="Courier New" w:hAnsi="Courier New"/>
          <w:sz w:val="19"/>
        </w:rPr>
        <w:br/>
        <w:t xml:space="preserve"> name DEPARTMENT</w:t>
      </w:r>
      <w:r>
        <w:rPr>
          <w:rFonts w:ascii="Courier New" w:hAnsi="Courier New"/>
          <w:sz w:val="19"/>
        </w:rPr>
        <w:br/>
        <w:t>exit</w:t>
      </w:r>
      <w:r>
        <w:rPr>
          <w:rFonts w:ascii="Courier New" w:hAnsi="Courier New"/>
          <w:sz w:val="19"/>
        </w:rPr>
        <w:br/>
        <w:t>vlan 30</w:t>
      </w:r>
      <w:r>
        <w:rPr>
          <w:rFonts w:ascii="Courier New" w:hAnsi="Courier New"/>
          <w:sz w:val="19"/>
        </w:rPr>
        <w:br/>
        <w:t xml:space="preserve"> name SERVER</w:t>
      </w:r>
      <w:r>
        <w:rPr>
          <w:rFonts w:ascii="Courier New" w:hAnsi="Courier New"/>
          <w:sz w:val="19"/>
        </w:rPr>
        <w:br/>
        <w:t>exit</w:t>
      </w:r>
      <w:r>
        <w:rPr>
          <w:rFonts w:ascii="Courier New" w:hAnsi="Courier New"/>
          <w:sz w:val="19"/>
        </w:rPr>
        <w:br/>
        <w:t>vlan 40</w:t>
      </w:r>
      <w:r>
        <w:rPr>
          <w:rFonts w:ascii="Courier New" w:hAnsi="Courier New"/>
          <w:sz w:val="19"/>
        </w:rPr>
        <w:br/>
        <w:t xml:space="preserve"> name MGMT</w:t>
      </w:r>
      <w:r>
        <w:rPr>
          <w:rFonts w:ascii="Courier New" w:hAnsi="Courier New"/>
          <w:sz w:val="19"/>
        </w:rPr>
        <w:br/>
        <w:t>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switchport mode trunk</w:t>
      </w:r>
      <w:r>
        <w:rPr>
          <w:rFonts w:ascii="Courier New" w:hAnsi="Courier New"/>
          <w:sz w:val="19"/>
        </w:rPr>
        <w:br/>
        <w:t xml:space="preserve"> switchport trunk allowed vlan 10,20,30,40</w:t>
      </w:r>
      <w:r>
        <w:rPr>
          <w:rFonts w:ascii="Courier New" w:hAnsi="Courier New"/>
          <w:sz w:val="19"/>
        </w:rPr>
        <w:br/>
        <w:t>exit</w:t>
      </w:r>
      <w:r>
        <w:rPr>
          <w:rFonts w:ascii="Courier New" w:hAnsi="Courier New"/>
          <w:sz w:val="19"/>
        </w:rPr>
        <w:br/>
      </w:r>
      <w:r>
        <w:rPr>
          <w:rFonts w:ascii="Courier New" w:hAnsi="Courier New"/>
          <w:sz w:val="19"/>
        </w:rPr>
        <w:br/>
        <w:t>interface fastEthernet 0/2</w:t>
      </w:r>
      <w:r>
        <w:rPr>
          <w:rFonts w:ascii="Courier New" w:hAnsi="Courier New"/>
          <w:sz w:val="19"/>
        </w:rPr>
        <w:br/>
        <w:t xml:space="preserve"> switchport mode trunk</w:t>
      </w:r>
      <w:r>
        <w:rPr>
          <w:rFonts w:ascii="Courier New" w:hAnsi="Courier New"/>
          <w:sz w:val="19"/>
        </w:rPr>
        <w:br/>
        <w:t xml:space="preserve"> switchport trunk allowed vlan 10,20,30,40</w:t>
      </w:r>
      <w:r>
        <w:rPr>
          <w:rFonts w:ascii="Courier New" w:hAnsi="Courier New"/>
          <w:sz w:val="19"/>
        </w:rPr>
        <w:br/>
        <w:t>exit</w:t>
      </w:r>
      <w:r>
        <w:rPr>
          <w:rFonts w:ascii="Courier New" w:hAnsi="Courier New"/>
          <w:sz w:val="19"/>
        </w:rPr>
        <w:br/>
      </w:r>
      <w:r>
        <w:rPr>
          <w:rFonts w:ascii="Courier New" w:hAnsi="Courier New"/>
          <w:sz w:val="19"/>
        </w:rPr>
        <w:br/>
        <w:t>interface fastEthernet 0/3</w:t>
      </w:r>
      <w:r>
        <w:rPr>
          <w:rFonts w:ascii="Courier New" w:hAnsi="Courier New"/>
          <w:sz w:val="19"/>
        </w:rPr>
        <w:br/>
        <w:t xml:space="preserve"> switchport mode trunk</w:t>
      </w:r>
      <w:r>
        <w:rPr>
          <w:rFonts w:ascii="Courier New" w:hAnsi="Courier New"/>
          <w:sz w:val="19"/>
        </w:rPr>
        <w:br/>
        <w:t xml:space="preserve"> switchport trunk allowed vlan 10,20,30,40</w:t>
      </w:r>
      <w:r>
        <w:rPr>
          <w:rFonts w:ascii="Courier New" w:hAnsi="Courier New"/>
          <w:sz w:val="19"/>
        </w:rPr>
        <w:br/>
        <w:t>exit</w:t>
      </w:r>
      <w:r>
        <w:rPr>
          <w:rFonts w:ascii="Courier New" w:hAnsi="Courier New"/>
          <w:sz w:val="19"/>
        </w:rPr>
        <w:br/>
      </w:r>
      <w:r>
        <w:rPr>
          <w:rFonts w:ascii="Courier New" w:hAnsi="Courier New"/>
          <w:sz w:val="19"/>
        </w:rPr>
        <w:br/>
        <w:t>end</w:t>
      </w:r>
      <w:r>
        <w:rPr>
          <w:rFonts w:ascii="Courier New" w:hAnsi="Courier New"/>
          <w:sz w:val="19"/>
        </w:rPr>
        <w:br/>
        <w:t>write memory</w:t>
      </w:r>
    </w:p>
    <w:p w14:paraId="39106EF1" w14:textId="77777777" w:rsidR="00A73294" w:rsidRDefault="00000000">
      <w:r>
        <w:rPr>
          <w:b/>
          <w:sz w:val="24"/>
        </w:rPr>
        <w:t>Bước 6. Cấu hình Switch1 và Switch2</w:t>
      </w:r>
    </w:p>
    <w:p w14:paraId="467CEC44" w14:textId="77777777" w:rsidR="00A73294" w:rsidRDefault="00000000">
      <w:r>
        <w:t>Trên mỗi Access Switch tạo VLAN 10, 20, 30, 40. Cổng uplink về Switch0 cấu hình trunk. Các cổng kết nối PC được cấu hình access và gán VLAN tương ứng.</w:t>
      </w:r>
    </w:p>
    <w:p w14:paraId="4180C8F1" w14:textId="77777777" w:rsidR="00A73294" w:rsidRDefault="00000000">
      <w:r>
        <w:rPr>
          <w:rFonts w:ascii="Courier New" w:hAnsi="Courier New"/>
          <w:sz w:val="19"/>
        </w:rPr>
        <w:lastRenderedPageBreak/>
        <w:t>interface fastEthernet 0/1</w:t>
      </w:r>
      <w:r>
        <w:rPr>
          <w:rFonts w:ascii="Courier New" w:hAnsi="Courier New"/>
          <w:sz w:val="19"/>
        </w:rPr>
        <w:br/>
        <w:t xml:space="preserve"> switchport mode trunk</w:t>
      </w:r>
      <w:r>
        <w:rPr>
          <w:rFonts w:ascii="Courier New" w:hAnsi="Courier New"/>
          <w:sz w:val="19"/>
        </w:rPr>
        <w:br/>
        <w:t xml:space="preserve"> switchport trunk allowed vlan 10,20,30,40</w:t>
      </w:r>
      <w:r>
        <w:rPr>
          <w:rFonts w:ascii="Courier New" w:hAnsi="Courier New"/>
          <w:sz w:val="19"/>
        </w:rPr>
        <w:br/>
        <w:t>exit</w:t>
      </w:r>
      <w:r>
        <w:rPr>
          <w:rFonts w:ascii="Courier New" w:hAnsi="Courier New"/>
          <w:sz w:val="19"/>
        </w:rPr>
        <w:br/>
      </w:r>
      <w:r>
        <w:rPr>
          <w:rFonts w:ascii="Courier New" w:hAnsi="Courier New"/>
          <w:sz w:val="19"/>
        </w:rPr>
        <w:br/>
        <w:t>interface &lt;PC_PORT&gt;</w:t>
      </w:r>
      <w:r>
        <w:rPr>
          <w:rFonts w:ascii="Courier New" w:hAnsi="Courier New"/>
          <w:sz w:val="19"/>
        </w:rPr>
        <w:br/>
        <w:t xml:space="preserve"> switchport mode access</w:t>
      </w:r>
      <w:r>
        <w:rPr>
          <w:rFonts w:ascii="Courier New" w:hAnsi="Courier New"/>
          <w:sz w:val="19"/>
        </w:rPr>
        <w:br/>
        <w:t xml:space="preserve"> switchport access vlan &lt;VLAN_ID&gt;</w:t>
      </w:r>
      <w:r>
        <w:rPr>
          <w:rFonts w:ascii="Courier New" w:hAnsi="Courier New"/>
          <w:sz w:val="19"/>
        </w:rPr>
        <w:br/>
        <w:t>exit</w:t>
      </w:r>
    </w:p>
    <w:p w14:paraId="04A99009" w14:textId="77777777" w:rsidR="00A73294" w:rsidRDefault="00000000">
      <w:r>
        <w:t>Phân bổ PC:</w:t>
      </w:r>
    </w:p>
    <w:p w14:paraId="78074B82" w14:textId="77777777" w:rsidR="00A73294" w:rsidRDefault="00000000">
      <w:r>
        <w:t>• PC1–PC3 → VLAN 10 USERS</w:t>
      </w:r>
    </w:p>
    <w:p w14:paraId="4AE8BACE" w14:textId="77777777" w:rsidR="00A73294" w:rsidRDefault="00000000">
      <w:r>
        <w:t>• PC4–PC6 → VLAN 20 DEPARTMENT</w:t>
      </w:r>
    </w:p>
    <w:p w14:paraId="5D533EFC" w14:textId="77777777" w:rsidR="00A73294" w:rsidRDefault="00000000">
      <w:r>
        <w:t>• Server0 → VLAN 30 SERVER</w:t>
      </w:r>
    </w:p>
    <w:p w14:paraId="5DA434B1" w14:textId="77777777" w:rsidR="00A73294" w:rsidRDefault="00000000">
      <w:r>
        <w:rPr>
          <w:b/>
          <w:sz w:val="24"/>
        </w:rPr>
        <w:t>Bước 7. Cấu hình DHCP trên Router1</w:t>
      </w:r>
    </w:p>
    <w:p w14:paraId="7F8660C2" w14:textId="77777777" w:rsidR="00A73294" w:rsidRDefault="00000000">
      <w:r>
        <w:rPr>
          <w:rFonts w:ascii="Courier New" w:hAnsi="Courier New"/>
          <w:sz w:val="19"/>
        </w:rPr>
        <w:t>ip dhcp excluded-address 192.168.10.1 192.168.10.20</w:t>
      </w:r>
      <w:r>
        <w:rPr>
          <w:rFonts w:ascii="Courier New" w:hAnsi="Courier New"/>
          <w:sz w:val="19"/>
        </w:rPr>
        <w:br/>
        <w:t>ip dhcp excluded-address 192.168.20.1 192.168.20.20</w:t>
      </w:r>
      <w:r>
        <w:rPr>
          <w:rFonts w:ascii="Courier New" w:hAnsi="Courier New"/>
          <w:sz w:val="19"/>
        </w:rPr>
        <w:br/>
      </w:r>
      <w:r>
        <w:rPr>
          <w:rFonts w:ascii="Courier New" w:hAnsi="Courier New"/>
          <w:sz w:val="19"/>
        </w:rPr>
        <w:br/>
        <w:t>ip dhcp pool USERS</w:t>
      </w:r>
      <w:r>
        <w:rPr>
          <w:rFonts w:ascii="Courier New" w:hAnsi="Courier New"/>
          <w:sz w:val="19"/>
        </w:rPr>
        <w:br/>
        <w:t xml:space="preserve"> network 192.168.10.0 255.255.255.0</w:t>
      </w:r>
      <w:r>
        <w:rPr>
          <w:rFonts w:ascii="Courier New" w:hAnsi="Courier New"/>
          <w:sz w:val="19"/>
        </w:rPr>
        <w:br/>
        <w:t xml:space="preserve"> default-router 192.168.10.1</w:t>
      </w:r>
      <w:r>
        <w:rPr>
          <w:rFonts w:ascii="Courier New" w:hAnsi="Courier New"/>
          <w:sz w:val="19"/>
        </w:rPr>
        <w:br/>
        <w:t xml:space="preserve"> exit</w:t>
      </w:r>
      <w:r>
        <w:rPr>
          <w:rFonts w:ascii="Courier New" w:hAnsi="Courier New"/>
          <w:sz w:val="19"/>
        </w:rPr>
        <w:br/>
      </w:r>
      <w:r>
        <w:rPr>
          <w:rFonts w:ascii="Courier New" w:hAnsi="Courier New"/>
          <w:sz w:val="19"/>
        </w:rPr>
        <w:br/>
        <w:t>ip dhcp pool DEPARTMENT</w:t>
      </w:r>
      <w:r>
        <w:rPr>
          <w:rFonts w:ascii="Courier New" w:hAnsi="Courier New"/>
          <w:sz w:val="19"/>
        </w:rPr>
        <w:br/>
        <w:t xml:space="preserve"> network 192.168.20.0 255.255.255.0</w:t>
      </w:r>
      <w:r>
        <w:rPr>
          <w:rFonts w:ascii="Courier New" w:hAnsi="Courier New"/>
          <w:sz w:val="19"/>
        </w:rPr>
        <w:br/>
        <w:t xml:space="preserve"> default-router 192.168.20.1</w:t>
      </w:r>
      <w:r>
        <w:rPr>
          <w:rFonts w:ascii="Courier New" w:hAnsi="Courier New"/>
          <w:sz w:val="19"/>
        </w:rPr>
        <w:br/>
        <w:t xml:space="preserve"> exit</w:t>
      </w:r>
    </w:p>
    <w:p w14:paraId="613AF959" w14:textId="77777777" w:rsidR="00A73294" w:rsidRDefault="00000000">
      <w:r>
        <w:rPr>
          <w:b/>
          <w:sz w:val="24"/>
        </w:rPr>
        <w:t>Bước 8. Cấu hình Server0</w:t>
      </w:r>
    </w:p>
    <w:p w14:paraId="2E7CA360" w14:textId="77777777" w:rsidR="00A73294" w:rsidRDefault="00000000">
      <w:r>
        <w:t>Server0 đặt IP tĩnh:</w:t>
      </w:r>
    </w:p>
    <w:p w14:paraId="7E945DC2" w14:textId="77777777" w:rsidR="00A73294" w:rsidRDefault="00000000">
      <w:r>
        <w:t>IP Address: 192.168.30.10</w:t>
      </w:r>
    </w:p>
    <w:p w14:paraId="1CDDCB0C" w14:textId="77777777" w:rsidR="00A73294" w:rsidRDefault="00000000">
      <w:r>
        <w:t>Subnet Mask: 255.255.255.0</w:t>
      </w:r>
    </w:p>
    <w:p w14:paraId="03C350AC" w14:textId="77777777" w:rsidR="00A73294" w:rsidRDefault="00000000">
      <w:r>
        <w:t>Default Gateway: 192.168.30.1</w:t>
      </w:r>
    </w:p>
    <w:p w14:paraId="09335BED" w14:textId="13A4452C" w:rsidR="007B56DB" w:rsidRDefault="007B56DB">
      <w:r>
        <w:rPr>
          <w:noProof/>
        </w:rPr>
        <w:lastRenderedPageBreak/>
        <w:drawing>
          <wp:inline distT="0" distB="0" distL="0" distR="0" wp14:anchorId="1FFE5E56" wp14:editId="554A7568">
            <wp:extent cx="5486400" cy="1992630"/>
            <wp:effectExtent l="0" t="0" r="0" b="7620"/>
            <wp:docPr id="9664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11876" name=""/>
                    <pic:cNvPicPr/>
                  </pic:nvPicPr>
                  <pic:blipFill>
                    <a:blip r:embed="rId7"/>
                    <a:stretch>
                      <a:fillRect/>
                    </a:stretch>
                  </pic:blipFill>
                  <pic:spPr>
                    <a:xfrm>
                      <a:off x="0" y="0"/>
                      <a:ext cx="5486400" cy="1992630"/>
                    </a:xfrm>
                    <a:prstGeom prst="rect">
                      <a:avLst/>
                    </a:prstGeom>
                  </pic:spPr>
                </pic:pic>
              </a:graphicData>
            </a:graphic>
          </wp:inline>
        </w:drawing>
      </w:r>
    </w:p>
    <w:p w14:paraId="76FA8AA2" w14:textId="77777777" w:rsidR="00A73294" w:rsidRDefault="00000000">
      <w:r>
        <w:rPr>
          <w:b/>
          <w:sz w:val="24"/>
        </w:rPr>
        <w:t>Bước 9. Cấu hình ACL quản trị</w:t>
      </w:r>
    </w:p>
    <w:p w14:paraId="04A552E1" w14:textId="77777777" w:rsidR="00A73294" w:rsidRDefault="00000000">
      <w:r>
        <w:t>Nếu yêu cầu nghiệp vụ giới hạn truy cập VLAN MGMT, có thể áp dụng ACL trên SVI/subinterface VLAN 40. Với mô hình này, ACL được giữ ở mức cơ bản để minh họa kiểm soát truy cập.</w:t>
      </w:r>
    </w:p>
    <w:p w14:paraId="5569361D" w14:textId="77777777" w:rsidR="00A73294" w:rsidRDefault="00000000">
      <w:r>
        <w:rPr>
          <w:rFonts w:ascii="Courier New" w:hAnsi="Courier New"/>
          <w:sz w:val="19"/>
        </w:rPr>
        <w:t>access-list 100 permit tcp 192.168.40.0 0.0.0.255 any eq 22</w:t>
      </w:r>
      <w:r>
        <w:rPr>
          <w:rFonts w:ascii="Courier New" w:hAnsi="Courier New"/>
          <w:sz w:val="19"/>
        </w:rPr>
        <w:br/>
        <w:t>access-list 100 deny tcp any 192.168.40.0 0.0.0.255 eq 22</w:t>
      </w:r>
      <w:r>
        <w:rPr>
          <w:rFonts w:ascii="Courier New" w:hAnsi="Courier New"/>
          <w:sz w:val="19"/>
        </w:rPr>
        <w:br/>
        <w:t>access-list 100 permit ip any any</w:t>
      </w:r>
    </w:p>
    <w:p w14:paraId="404DCF1A" w14:textId="77777777" w:rsidR="00A73294" w:rsidRDefault="00000000">
      <w:r>
        <w:rPr>
          <w:b/>
          <w:sz w:val="28"/>
        </w:rPr>
        <w:t>6. Kiểm tra thiết kế</w:t>
      </w:r>
    </w:p>
    <w:p w14:paraId="040EE6C0" w14:textId="77777777" w:rsidR="00A73294" w:rsidRDefault="00000000">
      <w:r>
        <w:rPr>
          <w:b/>
          <w:sz w:val="24"/>
        </w:rPr>
        <w:t>6.1. Kiểm tra VLAN</w:t>
      </w:r>
    </w:p>
    <w:p w14:paraId="4AB7001B" w14:textId="77777777" w:rsidR="00A73294" w:rsidRDefault="00000000">
      <w:pPr>
        <w:rPr>
          <w:rFonts w:ascii="Courier New" w:hAnsi="Courier New"/>
          <w:sz w:val="19"/>
        </w:rPr>
      </w:pPr>
      <w:r>
        <w:rPr>
          <w:rFonts w:ascii="Courier New" w:hAnsi="Courier New"/>
          <w:sz w:val="19"/>
        </w:rPr>
        <w:t>show vlan brief</w:t>
      </w:r>
    </w:p>
    <w:p w14:paraId="445293C4" w14:textId="4331D034" w:rsidR="007B56DB" w:rsidRDefault="007B56DB">
      <w:r>
        <w:rPr>
          <w:noProof/>
        </w:rPr>
        <w:drawing>
          <wp:inline distT="0" distB="0" distL="0" distR="0" wp14:anchorId="690D407E" wp14:editId="6489389A">
            <wp:extent cx="5486400" cy="1821180"/>
            <wp:effectExtent l="0" t="0" r="0" b="7620"/>
            <wp:docPr id="197492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29658" name=""/>
                    <pic:cNvPicPr/>
                  </pic:nvPicPr>
                  <pic:blipFill>
                    <a:blip r:embed="rId8"/>
                    <a:stretch>
                      <a:fillRect/>
                    </a:stretch>
                  </pic:blipFill>
                  <pic:spPr>
                    <a:xfrm>
                      <a:off x="0" y="0"/>
                      <a:ext cx="5486400" cy="1821180"/>
                    </a:xfrm>
                    <a:prstGeom prst="rect">
                      <a:avLst/>
                    </a:prstGeom>
                  </pic:spPr>
                </pic:pic>
              </a:graphicData>
            </a:graphic>
          </wp:inline>
        </w:drawing>
      </w:r>
    </w:p>
    <w:p w14:paraId="56C2476C" w14:textId="09CFAE7A" w:rsidR="007B56DB" w:rsidRDefault="007B56DB">
      <w:r>
        <w:rPr>
          <w:noProof/>
        </w:rPr>
        <w:lastRenderedPageBreak/>
        <w:drawing>
          <wp:inline distT="0" distB="0" distL="0" distR="0" wp14:anchorId="7F6539F6" wp14:editId="7D2A4ECD">
            <wp:extent cx="5486400" cy="2162810"/>
            <wp:effectExtent l="0" t="0" r="0" b="8890"/>
            <wp:docPr id="11287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8777" name=""/>
                    <pic:cNvPicPr/>
                  </pic:nvPicPr>
                  <pic:blipFill>
                    <a:blip r:embed="rId9"/>
                    <a:stretch>
                      <a:fillRect/>
                    </a:stretch>
                  </pic:blipFill>
                  <pic:spPr>
                    <a:xfrm>
                      <a:off x="0" y="0"/>
                      <a:ext cx="5486400" cy="2162810"/>
                    </a:xfrm>
                    <a:prstGeom prst="rect">
                      <a:avLst/>
                    </a:prstGeom>
                  </pic:spPr>
                </pic:pic>
              </a:graphicData>
            </a:graphic>
          </wp:inline>
        </w:drawing>
      </w:r>
    </w:p>
    <w:p w14:paraId="698BFA07" w14:textId="77777777" w:rsidR="00A73294" w:rsidRDefault="00000000">
      <w:r>
        <w:rPr>
          <w:b/>
          <w:sz w:val="24"/>
        </w:rPr>
        <w:t>6.2. Kiểm tra Trunk</w:t>
      </w:r>
    </w:p>
    <w:p w14:paraId="3A03BFCD" w14:textId="77777777" w:rsidR="00A73294" w:rsidRDefault="00000000">
      <w:pPr>
        <w:rPr>
          <w:rFonts w:ascii="Courier New" w:hAnsi="Courier New"/>
          <w:sz w:val="19"/>
        </w:rPr>
      </w:pPr>
      <w:r>
        <w:rPr>
          <w:rFonts w:ascii="Courier New" w:hAnsi="Courier New"/>
          <w:sz w:val="19"/>
        </w:rPr>
        <w:t>show interfaces trunk</w:t>
      </w:r>
    </w:p>
    <w:p w14:paraId="367D9B4D" w14:textId="567FCFB4" w:rsidR="00D06F8C" w:rsidRDefault="00D06F8C">
      <w:r>
        <w:rPr>
          <w:noProof/>
        </w:rPr>
        <w:drawing>
          <wp:inline distT="0" distB="0" distL="0" distR="0" wp14:anchorId="005002F0" wp14:editId="31679EC2">
            <wp:extent cx="5486400" cy="3169285"/>
            <wp:effectExtent l="0" t="0" r="0" b="0"/>
            <wp:docPr id="178654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49359" name=""/>
                    <pic:cNvPicPr/>
                  </pic:nvPicPr>
                  <pic:blipFill>
                    <a:blip r:embed="rId10"/>
                    <a:stretch>
                      <a:fillRect/>
                    </a:stretch>
                  </pic:blipFill>
                  <pic:spPr>
                    <a:xfrm>
                      <a:off x="0" y="0"/>
                      <a:ext cx="5486400" cy="3169285"/>
                    </a:xfrm>
                    <a:prstGeom prst="rect">
                      <a:avLst/>
                    </a:prstGeom>
                  </pic:spPr>
                </pic:pic>
              </a:graphicData>
            </a:graphic>
          </wp:inline>
        </w:drawing>
      </w:r>
    </w:p>
    <w:p w14:paraId="3CE1EC78" w14:textId="77777777" w:rsidR="00A73294" w:rsidRDefault="00000000">
      <w:r>
        <w:rPr>
          <w:b/>
          <w:sz w:val="24"/>
        </w:rPr>
        <w:t>6.3. Kiểm tra Routing</w:t>
      </w:r>
    </w:p>
    <w:p w14:paraId="42399EFF" w14:textId="77777777" w:rsidR="00A73294" w:rsidRDefault="00000000">
      <w:pPr>
        <w:rPr>
          <w:rFonts w:ascii="Courier New" w:hAnsi="Courier New"/>
          <w:sz w:val="19"/>
        </w:rPr>
      </w:pPr>
      <w:r>
        <w:rPr>
          <w:rFonts w:ascii="Courier New" w:hAnsi="Courier New"/>
          <w:sz w:val="19"/>
        </w:rPr>
        <w:t>show ip route</w:t>
      </w:r>
    </w:p>
    <w:p w14:paraId="5EAA5B9B" w14:textId="44D9DBFC" w:rsidR="00D06F8C" w:rsidRDefault="00D06F8C">
      <w:r>
        <w:rPr>
          <w:noProof/>
        </w:rPr>
        <w:lastRenderedPageBreak/>
        <w:drawing>
          <wp:inline distT="0" distB="0" distL="0" distR="0" wp14:anchorId="74D93A05" wp14:editId="64C94505">
            <wp:extent cx="5486400" cy="1717040"/>
            <wp:effectExtent l="0" t="0" r="0" b="0"/>
            <wp:docPr id="17810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3953" name=""/>
                    <pic:cNvPicPr/>
                  </pic:nvPicPr>
                  <pic:blipFill>
                    <a:blip r:embed="rId11"/>
                    <a:stretch>
                      <a:fillRect/>
                    </a:stretch>
                  </pic:blipFill>
                  <pic:spPr>
                    <a:xfrm>
                      <a:off x="0" y="0"/>
                      <a:ext cx="5486400" cy="1717040"/>
                    </a:xfrm>
                    <a:prstGeom prst="rect">
                      <a:avLst/>
                    </a:prstGeom>
                  </pic:spPr>
                </pic:pic>
              </a:graphicData>
            </a:graphic>
          </wp:inline>
        </w:drawing>
      </w:r>
    </w:p>
    <w:p w14:paraId="2CD551E3" w14:textId="63E071BF" w:rsidR="00D06F8C" w:rsidRDefault="00D06F8C">
      <w:r>
        <w:rPr>
          <w:noProof/>
        </w:rPr>
        <w:drawing>
          <wp:inline distT="0" distB="0" distL="0" distR="0" wp14:anchorId="347892E4" wp14:editId="7186D590">
            <wp:extent cx="5486400" cy="1287780"/>
            <wp:effectExtent l="0" t="0" r="0" b="7620"/>
            <wp:docPr id="199667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70678" name=""/>
                    <pic:cNvPicPr/>
                  </pic:nvPicPr>
                  <pic:blipFill>
                    <a:blip r:embed="rId12"/>
                    <a:stretch>
                      <a:fillRect/>
                    </a:stretch>
                  </pic:blipFill>
                  <pic:spPr>
                    <a:xfrm>
                      <a:off x="0" y="0"/>
                      <a:ext cx="5486400" cy="1287780"/>
                    </a:xfrm>
                    <a:prstGeom prst="rect">
                      <a:avLst/>
                    </a:prstGeom>
                  </pic:spPr>
                </pic:pic>
              </a:graphicData>
            </a:graphic>
          </wp:inline>
        </w:drawing>
      </w:r>
    </w:p>
    <w:p w14:paraId="37956997" w14:textId="77777777" w:rsidR="00A73294" w:rsidRDefault="00000000">
      <w:r>
        <w:rPr>
          <w:b/>
          <w:sz w:val="24"/>
        </w:rPr>
        <w:t>6.4. Kiểm tra ACL</w:t>
      </w:r>
    </w:p>
    <w:p w14:paraId="7A008E3C" w14:textId="77777777" w:rsidR="00A73294" w:rsidRDefault="00000000">
      <w:pPr>
        <w:rPr>
          <w:rFonts w:ascii="Courier New" w:hAnsi="Courier New"/>
          <w:sz w:val="19"/>
        </w:rPr>
      </w:pPr>
      <w:r>
        <w:rPr>
          <w:rFonts w:ascii="Courier New" w:hAnsi="Courier New"/>
          <w:sz w:val="19"/>
        </w:rPr>
        <w:t>show access-lists</w:t>
      </w:r>
    </w:p>
    <w:p w14:paraId="2DD89EE5" w14:textId="543D9BAB" w:rsidR="00D06F8C" w:rsidRDefault="00D06F8C">
      <w:r>
        <w:rPr>
          <w:noProof/>
        </w:rPr>
        <w:drawing>
          <wp:inline distT="0" distB="0" distL="0" distR="0" wp14:anchorId="5A89CFC7" wp14:editId="693A49C2">
            <wp:extent cx="5486400" cy="994410"/>
            <wp:effectExtent l="0" t="0" r="0" b="0"/>
            <wp:docPr id="45078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82360" name=""/>
                    <pic:cNvPicPr/>
                  </pic:nvPicPr>
                  <pic:blipFill>
                    <a:blip r:embed="rId13"/>
                    <a:stretch>
                      <a:fillRect/>
                    </a:stretch>
                  </pic:blipFill>
                  <pic:spPr>
                    <a:xfrm>
                      <a:off x="0" y="0"/>
                      <a:ext cx="5486400" cy="994410"/>
                    </a:xfrm>
                    <a:prstGeom prst="rect">
                      <a:avLst/>
                    </a:prstGeom>
                  </pic:spPr>
                </pic:pic>
              </a:graphicData>
            </a:graphic>
          </wp:inline>
        </w:drawing>
      </w:r>
    </w:p>
    <w:p w14:paraId="025D7F79" w14:textId="77777777" w:rsidR="00A73294" w:rsidRDefault="00000000">
      <w:r>
        <w:rPr>
          <w:b/>
          <w:sz w:val="24"/>
        </w:rPr>
        <w:t>6.5. Kiểm tra NAT</w:t>
      </w:r>
    </w:p>
    <w:p w14:paraId="57EFF92E" w14:textId="77777777" w:rsidR="00A73294" w:rsidRDefault="00000000">
      <w:pPr>
        <w:rPr>
          <w:rFonts w:ascii="Courier New" w:hAnsi="Courier New"/>
          <w:sz w:val="19"/>
        </w:rPr>
      </w:pPr>
      <w:r>
        <w:rPr>
          <w:rFonts w:ascii="Courier New" w:hAnsi="Courier New"/>
          <w:sz w:val="19"/>
        </w:rPr>
        <w:t>show ip nat translations</w:t>
      </w:r>
    </w:p>
    <w:p w14:paraId="281DB784" w14:textId="733F5487" w:rsidR="007B56DB" w:rsidRDefault="007B56DB">
      <w:r>
        <w:rPr>
          <w:noProof/>
        </w:rPr>
        <w:drawing>
          <wp:inline distT="0" distB="0" distL="0" distR="0" wp14:anchorId="5F9ABD5F" wp14:editId="78CA3C8D">
            <wp:extent cx="5486400" cy="732790"/>
            <wp:effectExtent l="0" t="0" r="0" b="0"/>
            <wp:docPr id="13234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0829" name=""/>
                    <pic:cNvPicPr/>
                  </pic:nvPicPr>
                  <pic:blipFill>
                    <a:blip r:embed="rId14"/>
                    <a:stretch>
                      <a:fillRect/>
                    </a:stretch>
                  </pic:blipFill>
                  <pic:spPr>
                    <a:xfrm>
                      <a:off x="0" y="0"/>
                      <a:ext cx="5486400" cy="732790"/>
                    </a:xfrm>
                    <a:prstGeom prst="rect">
                      <a:avLst/>
                    </a:prstGeom>
                  </pic:spPr>
                </pic:pic>
              </a:graphicData>
            </a:graphic>
          </wp:inline>
        </w:drawing>
      </w:r>
    </w:p>
    <w:p w14:paraId="2C374AB5" w14:textId="77777777" w:rsidR="00A73294" w:rsidRDefault="00000000">
      <w:r>
        <w:rPr>
          <w:b/>
          <w:sz w:val="24"/>
        </w:rPr>
        <w:t>6.6. Kiểm tra kết nối</w:t>
      </w:r>
    </w:p>
    <w:p w14:paraId="6039C8EF" w14:textId="77777777" w:rsidR="00A73294" w:rsidRDefault="00000000">
      <w:r>
        <w:t>Kiểm tra ping từ PC tới gateway VLAN, từ các VLAN tới Server0, và từ mạng nội bộ tới Router ISP/Internet giả lập.</w:t>
      </w:r>
    </w:p>
    <w:p w14:paraId="6E02FCFF" w14:textId="606CD937" w:rsidR="007B56DB" w:rsidRDefault="007B56DB">
      <w:r>
        <w:rPr>
          <w:noProof/>
        </w:rPr>
        <w:lastRenderedPageBreak/>
        <w:drawing>
          <wp:inline distT="0" distB="0" distL="0" distR="0" wp14:anchorId="4AD5EC4B" wp14:editId="271B471E">
            <wp:extent cx="5486400" cy="5509260"/>
            <wp:effectExtent l="0" t="0" r="0" b="0"/>
            <wp:docPr id="17048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3762" name=""/>
                    <pic:cNvPicPr/>
                  </pic:nvPicPr>
                  <pic:blipFill>
                    <a:blip r:embed="rId15"/>
                    <a:stretch>
                      <a:fillRect/>
                    </a:stretch>
                  </pic:blipFill>
                  <pic:spPr>
                    <a:xfrm>
                      <a:off x="0" y="0"/>
                      <a:ext cx="5486400" cy="5509260"/>
                    </a:xfrm>
                    <a:prstGeom prst="rect">
                      <a:avLst/>
                    </a:prstGeom>
                  </pic:spPr>
                </pic:pic>
              </a:graphicData>
            </a:graphic>
          </wp:inline>
        </w:drawing>
      </w:r>
    </w:p>
    <w:p w14:paraId="23DE6818" w14:textId="77777777" w:rsidR="00A73294" w:rsidRDefault="00000000">
      <w:r>
        <w:rPr>
          <w:b/>
          <w:sz w:val="28"/>
        </w:rPr>
        <w:t>7. Connectivity Matrix</w:t>
      </w:r>
    </w:p>
    <w:tbl>
      <w:tblPr>
        <w:tblStyle w:val="TableGrid"/>
        <w:tblW w:w="0" w:type="auto"/>
        <w:tblLook w:val="04A0" w:firstRow="1" w:lastRow="0" w:firstColumn="1" w:lastColumn="0" w:noHBand="0" w:noVBand="1"/>
      </w:tblPr>
      <w:tblGrid>
        <w:gridCol w:w="2160"/>
        <w:gridCol w:w="2160"/>
        <w:gridCol w:w="2160"/>
        <w:gridCol w:w="2160"/>
      </w:tblGrid>
      <w:tr w:rsidR="00A73294" w14:paraId="12AE13A2" w14:textId="77777777">
        <w:tc>
          <w:tcPr>
            <w:tcW w:w="2160" w:type="dxa"/>
          </w:tcPr>
          <w:p w14:paraId="264C3072" w14:textId="77777777" w:rsidR="00A73294" w:rsidRDefault="00000000">
            <w:r>
              <w:t>Nguồn</w:t>
            </w:r>
          </w:p>
        </w:tc>
        <w:tc>
          <w:tcPr>
            <w:tcW w:w="2160" w:type="dxa"/>
          </w:tcPr>
          <w:p w14:paraId="53EB4314" w14:textId="77777777" w:rsidR="00A73294" w:rsidRDefault="00000000">
            <w:r>
              <w:t>Đích</w:t>
            </w:r>
          </w:p>
        </w:tc>
        <w:tc>
          <w:tcPr>
            <w:tcW w:w="2160" w:type="dxa"/>
          </w:tcPr>
          <w:p w14:paraId="037942EA" w14:textId="77777777" w:rsidR="00A73294" w:rsidRDefault="00000000">
            <w:r>
              <w:t>Kiểm tra</w:t>
            </w:r>
          </w:p>
        </w:tc>
        <w:tc>
          <w:tcPr>
            <w:tcW w:w="2160" w:type="dxa"/>
          </w:tcPr>
          <w:p w14:paraId="5E08CD05" w14:textId="77777777" w:rsidR="00A73294" w:rsidRDefault="00000000">
            <w:r>
              <w:t>Kết quả mong đợi</w:t>
            </w:r>
          </w:p>
        </w:tc>
      </w:tr>
      <w:tr w:rsidR="00A73294" w14:paraId="01980053" w14:textId="77777777">
        <w:tc>
          <w:tcPr>
            <w:tcW w:w="2160" w:type="dxa"/>
          </w:tcPr>
          <w:p w14:paraId="3B33E706" w14:textId="77777777" w:rsidR="00A73294" w:rsidRDefault="00000000">
            <w:r>
              <w:t>PC1–PC3 VLAN 10</w:t>
            </w:r>
          </w:p>
        </w:tc>
        <w:tc>
          <w:tcPr>
            <w:tcW w:w="2160" w:type="dxa"/>
          </w:tcPr>
          <w:p w14:paraId="51329B5C" w14:textId="77777777" w:rsidR="00A73294" w:rsidRDefault="00000000">
            <w:r>
              <w:t>192.168.10.1</w:t>
            </w:r>
          </w:p>
        </w:tc>
        <w:tc>
          <w:tcPr>
            <w:tcW w:w="2160" w:type="dxa"/>
          </w:tcPr>
          <w:p w14:paraId="1D7EEB85" w14:textId="77777777" w:rsidR="00A73294" w:rsidRDefault="00000000">
            <w:r>
              <w:t>Ping gateway</w:t>
            </w:r>
          </w:p>
        </w:tc>
        <w:tc>
          <w:tcPr>
            <w:tcW w:w="2160" w:type="dxa"/>
          </w:tcPr>
          <w:p w14:paraId="291E11A7" w14:textId="77777777" w:rsidR="00A73294" w:rsidRDefault="00000000">
            <w:r>
              <w:t>Success</w:t>
            </w:r>
          </w:p>
        </w:tc>
      </w:tr>
      <w:tr w:rsidR="00A73294" w14:paraId="532F3818" w14:textId="77777777">
        <w:tc>
          <w:tcPr>
            <w:tcW w:w="2160" w:type="dxa"/>
          </w:tcPr>
          <w:p w14:paraId="3F511CA9" w14:textId="77777777" w:rsidR="00A73294" w:rsidRDefault="00000000">
            <w:r>
              <w:t>PC4–PC6 VLAN 20</w:t>
            </w:r>
          </w:p>
        </w:tc>
        <w:tc>
          <w:tcPr>
            <w:tcW w:w="2160" w:type="dxa"/>
          </w:tcPr>
          <w:p w14:paraId="25C55531" w14:textId="77777777" w:rsidR="00A73294" w:rsidRDefault="00000000">
            <w:r>
              <w:t>192.168.20.1</w:t>
            </w:r>
          </w:p>
        </w:tc>
        <w:tc>
          <w:tcPr>
            <w:tcW w:w="2160" w:type="dxa"/>
          </w:tcPr>
          <w:p w14:paraId="1E61F6EB" w14:textId="77777777" w:rsidR="00A73294" w:rsidRDefault="00000000">
            <w:r>
              <w:t>Ping gateway</w:t>
            </w:r>
          </w:p>
        </w:tc>
        <w:tc>
          <w:tcPr>
            <w:tcW w:w="2160" w:type="dxa"/>
          </w:tcPr>
          <w:p w14:paraId="2F4A5F1A" w14:textId="77777777" w:rsidR="00A73294" w:rsidRDefault="00000000">
            <w:r>
              <w:t>Success</w:t>
            </w:r>
          </w:p>
        </w:tc>
      </w:tr>
      <w:tr w:rsidR="00A73294" w14:paraId="35146350" w14:textId="77777777">
        <w:tc>
          <w:tcPr>
            <w:tcW w:w="2160" w:type="dxa"/>
          </w:tcPr>
          <w:p w14:paraId="5587CDC7" w14:textId="77777777" w:rsidR="00A73294" w:rsidRDefault="00000000">
            <w:r>
              <w:t>VLAN 10</w:t>
            </w:r>
          </w:p>
        </w:tc>
        <w:tc>
          <w:tcPr>
            <w:tcW w:w="2160" w:type="dxa"/>
          </w:tcPr>
          <w:p w14:paraId="55EE3C0F" w14:textId="77777777" w:rsidR="00A73294" w:rsidRDefault="00000000">
            <w:r>
              <w:t>Server0 192.168.30.10</w:t>
            </w:r>
          </w:p>
        </w:tc>
        <w:tc>
          <w:tcPr>
            <w:tcW w:w="2160" w:type="dxa"/>
          </w:tcPr>
          <w:p w14:paraId="2F82F373" w14:textId="77777777" w:rsidR="00A73294" w:rsidRDefault="00000000">
            <w:r>
              <w:t>Ping</w:t>
            </w:r>
          </w:p>
        </w:tc>
        <w:tc>
          <w:tcPr>
            <w:tcW w:w="2160" w:type="dxa"/>
          </w:tcPr>
          <w:p w14:paraId="4DC2611D" w14:textId="77777777" w:rsidR="00A73294" w:rsidRDefault="00000000">
            <w:r>
              <w:t>Success</w:t>
            </w:r>
          </w:p>
        </w:tc>
      </w:tr>
      <w:tr w:rsidR="00A73294" w14:paraId="0E017CF2" w14:textId="77777777">
        <w:tc>
          <w:tcPr>
            <w:tcW w:w="2160" w:type="dxa"/>
          </w:tcPr>
          <w:p w14:paraId="6A32BC5E" w14:textId="77777777" w:rsidR="00A73294" w:rsidRDefault="00000000">
            <w:r>
              <w:t>VLAN 20</w:t>
            </w:r>
          </w:p>
        </w:tc>
        <w:tc>
          <w:tcPr>
            <w:tcW w:w="2160" w:type="dxa"/>
          </w:tcPr>
          <w:p w14:paraId="377146DA" w14:textId="77777777" w:rsidR="00A73294" w:rsidRDefault="00000000">
            <w:r>
              <w:t>Server0 192.168.30.10</w:t>
            </w:r>
          </w:p>
        </w:tc>
        <w:tc>
          <w:tcPr>
            <w:tcW w:w="2160" w:type="dxa"/>
          </w:tcPr>
          <w:p w14:paraId="0FB7F7D5" w14:textId="77777777" w:rsidR="00A73294" w:rsidRDefault="00000000">
            <w:r>
              <w:t>Ping</w:t>
            </w:r>
          </w:p>
        </w:tc>
        <w:tc>
          <w:tcPr>
            <w:tcW w:w="2160" w:type="dxa"/>
          </w:tcPr>
          <w:p w14:paraId="1FAB69AB" w14:textId="77777777" w:rsidR="00A73294" w:rsidRDefault="00000000">
            <w:r>
              <w:t>Success</w:t>
            </w:r>
          </w:p>
        </w:tc>
      </w:tr>
      <w:tr w:rsidR="00A73294" w14:paraId="21721F3A" w14:textId="77777777">
        <w:tc>
          <w:tcPr>
            <w:tcW w:w="2160" w:type="dxa"/>
          </w:tcPr>
          <w:p w14:paraId="6A230FC0" w14:textId="77777777" w:rsidR="00A73294" w:rsidRDefault="00000000">
            <w:r>
              <w:t>PC VLAN 10/20</w:t>
            </w:r>
          </w:p>
        </w:tc>
        <w:tc>
          <w:tcPr>
            <w:tcW w:w="2160" w:type="dxa"/>
          </w:tcPr>
          <w:p w14:paraId="5E202FA9" w14:textId="77777777" w:rsidR="00A73294" w:rsidRDefault="00000000">
            <w:r>
              <w:t>203.0.113.100</w:t>
            </w:r>
          </w:p>
        </w:tc>
        <w:tc>
          <w:tcPr>
            <w:tcW w:w="2160" w:type="dxa"/>
          </w:tcPr>
          <w:p w14:paraId="13D14A5A" w14:textId="77777777" w:rsidR="00A73294" w:rsidRDefault="00000000">
            <w:r>
              <w:t>Ping qua NAT</w:t>
            </w:r>
          </w:p>
        </w:tc>
        <w:tc>
          <w:tcPr>
            <w:tcW w:w="2160" w:type="dxa"/>
          </w:tcPr>
          <w:p w14:paraId="5F1E1E02" w14:textId="77777777" w:rsidR="00A73294" w:rsidRDefault="00000000">
            <w:r>
              <w:t>Success</w:t>
            </w:r>
          </w:p>
        </w:tc>
      </w:tr>
      <w:tr w:rsidR="00A73294" w14:paraId="5C3126F2" w14:textId="77777777">
        <w:tc>
          <w:tcPr>
            <w:tcW w:w="2160" w:type="dxa"/>
          </w:tcPr>
          <w:p w14:paraId="3224A826" w14:textId="77777777" w:rsidR="00A73294" w:rsidRDefault="00000000">
            <w:r>
              <w:t>Thiết bị quản trị</w:t>
            </w:r>
          </w:p>
        </w:tc>
        <w:tc>
          <w:tcPr>
            <w:tcW w:w="2160" w:type="dxa"/>
          </w:tcPr>
          <w:p w14:paraId="4353767F" w14:textId="77777777" w:rsidR="00A73294" w:rsidRDefault="00000000">
            <w:r>
              <w:t>Router0/Router1</w:t>
            </w:r>
          </w:p>
        </w:tc>
        <w:tc>
          <w:tcPr>
            <w:tcW w:w="2160" w:type="dxa"/>
          </w:tcPr>
          <w:p w14:paraId="73F5C4EB" w14:textId="77777777" w:rsidR="00A73294" w:rsidRDefault="00000000">
            <w:r>
              <w:t>SSH</w:t>
            </w:r>
          </w:p>
        </w:tc>
        <w:tc>
          <w:tcPr>
            <w:tcW w:w="2160" w:type="dxa"/>
          </w:tcPr>
          <w:p w14:paraId="369062F5" w14:textId="77777777" w:rsidR="00A73294" w:rsidRDefault="00000000">
            <w:r>
              <w:t>Theo quyền ACL</w:t>
            </w:r>
          </w:p>
        </w:tc>
      </w:tr>
    </w:tbl>
    <w:p w14:paraId="64AFF8DD" w14:textId="77777777" w:rsidR="00A73294" w:rsidRDefault="00000000">
      <w:r>
        <w:rPr>
          <w:b/>
          <w:sz w:val="28"/>
        </w:rPr>
        <w:t>8. Kết quả</w:t>
      </w:r>
    </w:p>
    <w:p w14:paraId="4DEB2627" w14:textId="77777777" w:rsidR="00A73294" w:rsidRDefault="00000000">
      <w:r>
        <w:t>• Thiết kế được mô hình mạng doanh nghiệp nhỏ theo mô hình Internet/Edge – Core/Distribution – Access – Users/Servers.</w:t>
      </w:r>
    </w:p>
    <w:p w14:paraId="51238746" w14:textId="77777777" w:rsidR="00A73294" w:rsidRDefault="00000000">
      <w:r>
        <w:lastRenderedPageBreak/>
        <w:t>• Sử dụng 2 Router, 3 Switch, 1 Server và 6 PC.</w:t>
      </w:r>
    </w:p>
    <w:p w14:paraId="5B0971DA" w14:textId="77777777" w:rsidR="00A73294" w:rsidRDefault="00000000">
      <w:r>
        <w:t>• Phân chia VLAN 10 USERS, VLAN 20 DEPARTMENT, VLAN 30 SERVER và VLAN 40 MGMT.</w:t>
      </w:r>
    </w:p>
    <w:p w14:paraId="1461A7D7" w14:textId="77777777" w:rsidR="00A73294" w:rsidRDefault="00000000">
      <w:r>
        <w:t>• Xây dựng IP plan với các mạng 192.168.10.0/24, 192.168.20.0/24, 192.168.30.0/24 và 192.168.40.0/24.</w:t>
      </w:r>
    </w:p>
    <w:p w14:paraId="0170AF50" w14:textId="77777777" w:rsidR="00A73294" w:rsidRDefault="00000000">
      <w:r>
        <w:t>• Router1 thực hiện inter-VLAN routing bằng router-on-a-stick.</w:t>
      </w:r>
    </w:p>
    <w:p w14:paraId="5B02391F" w14:textId="77777777" w:rsidR="00A73294" w:rsidRDefault="00000000">
      <w:r>
        <w:t>• Router0 thực hiện NAT/PAT ra Internet giả lập.</w:t>
      </w:r>
    </w:p>
    <w:p w14:paraId="7F5648C7" w14:textId="77777777" w:rsidR="00A73294" w:rsidRDefault="00000000">
      <w:r>
        <w:t>• DHCP được cấu hình cho VLAN USERS và DEPARTMENT.</w:t>
      </w:r>
    </w:p>
    <w:p w14:paraId="2C3302E4" w14:textId="77777777" w:rsidR="00A73294" w:rsidRDefault="00000000">
      <w:r>
        <w:t>• Server0 sử dụng địa chỉ tĩnh 192.168.30.10.</w:t>
      </w:r>
    </w:p>
    <w:p w14:paraId="3C029D66" w14:textId="77777777" w:rsidR="00A73294" w:rsidRDefault="00000000">
      <w:r>
        <w:t>• SSH được cấu hình để quản trị Router0.</w:t>
      </w:r>
    </w:p>
    <w:p w14:paraId="4B5D3137" w14:textId="77777777" w:rsidR="00A73294" w:rsidRDefault="00000000">
      <w:r>
        <w:t>• Kiểm tra thiết kế bằng bảng địa chỉ và connectivity matrix.</w:t>
      </w:r>
    </w:p>
    <w:p w14:paraId="5135D8AE" w14:textId="77777777" w:rsidR="00A73294" w:rsidRDefault="00000000">
      <w:r>
        <w:rPr>
          <w:b/>
          <w:sz w:val="28"/>
        </w:rPr>
        <w:t>Kết luận</w:t>
      </w:r>
    </w:p>
    <w:p w14:paraId="19C672EA" w14:textId="77777777" w:rsidR="00A73294" w:rsidRDefault="00000000">
      <w:r>
        <w:t>Bài Lab 45 đã thiết kế một mạng doanh nghiệp nhỏ theo mô hình phân lớp. Hệ thống gồm lớp Internet/Edge, Core/Distribution và Access, với các VLAN riêng cho Users, Department, Server và Management. IP plan được xác định cụ thể trước khi cấu hình; Router1 thực hiện inter-VLAN routing, Router0 thực hiện NAT/PAT, đồng thời triển khai DHCP, ACL và SSH theo yêu cầu thiết kế. Connectivity matrix được sử dụng để kiểm tra khả năng kết nối của toàn hệ thống.</w:t>
      </w:r>
    </w:p>
    <w:sectPr w:rsidR="00A732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335911">
    <w:abstractNumId w:val="8"/>
  </w:num>
  <w:num w:numId="2" w16cid:durableId="1600484598">
    <w:abstractNumId w:val="6"/>
  </w:num>
  <w:num w:numId="3" w16cid:durableId="1888030212">
    <w:abstractNumId w:val="5"/>
  </w:num>
  <w:num w:numId="4" w16cid:durableId="709233229">
    <w:abstractNumId w:val="4"/>
  </w:num>
  <w:num w:numId="5" w16cid:durableId="1360548508">
    <w:abstractNumId w:val="7"/>
  </w:num>
  <w:num w:numId="6" w16cid:durableId="1429498321">
    <w:abstractNumId w:val="3"/>
  </w:num>
  <w:num w:numId="7" w16cid:durableId="1538547934">
    <w:abstractNumId w:val="2"/>
  </w:num>
  <w:num w:numId="8" w16cid:durableId="951326118">
    <w:abstractNumId w:val="1"/>
  </w:num>
  <w:num w:numId="9" w16cid:durableId="141882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56DB"/>
    <w:rsid w:val="008C1E4B"/>
    <w:rsid w:val="00A32535"/>
    <w:rsid w:val="00A73294"/>
    <w:rsid w:val="00AA1D8D"/>
    <w:rsid w:val="00B47730"/>
    <w:rsid w:val="00CB0664"/>
    <w:rsid w:val="00D06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5F37F"/>
  <w14:defaultImageDpi w14:val="300"/>
  <w15:docId w15:val="{3BE12E89-BDB5-47A7-9CDC-3381D626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11</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2026-09-10T06:17:00Z</dcterms:modified>
  <cp:category/>
</cp:coreProperties>
</file>