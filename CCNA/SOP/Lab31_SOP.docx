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8558" w14:textId="77777777" w:rsidR="00E51B0D" w:rsidRDefault="00000000">
      <w:pPr>
        <w:jc w:val="center"/>
      </w:pPr>
      <w:r>
        <w:rPr>
          <w:b/>
          <w:sz w:val="36"/>
        </w:rPr>
        <w:t>LAB 31: STP</w:t>
      </w:r>
    </w:p>
    <w:p w14:paraId="14453F50" w14:textId="77777777" w:rsidR="00E51B0D" w:rsidRDefault="00000000">
      <w:r>
        <w:rPr>
          <w:b/>
          <w:sz w:val="28"/>
        </w:rPr>
        <w:t>1. Kiến thức trọng tâm</w:t>
      </w:r>
    </w:p>
    <w:p w14:paraId="3F9A9856" w14:textId="77777777" w:rsidR="00E51B0D" w:rsidRDefault="00000000">
      <w:r>
        <w:rPr>
          <w:b/>
        </w:rPr>
        <w:t>1.1. STP (Spanning Tree Protocol)</w:t>
      </w:r>
    </w:p>
    <w:p w14:paraId="28D2DE88" w14:textId="77777777" w:rsidR="00E51B0D" w:rsidRDefault="00000000">
      <w:r>
        <w:t>STP giúp ngăn loop Layer 2 khi các switch được nối với nhau bằng nhiều đường dự phòng. STP sẽ chọn một đường forwarding và đưa một đường dư vào trạng thái blocking để loại bỏ loop.</w:t>
      </w:r>
    </w:p>
    <w:p w14:paraId="3CAFBF3A" w14:textId="77777777" w:rsidR="00E51B0D" w:rsidRDefault="00000000">
      <w:r>
        <w:rPr>
          <w:b/>
        </w:rPr>
        <w:t>1.2. Root Bridge</w:t>
      </w:r>
    </w:p>
    <w:p w14:paraId="3D47FA46" w14:textId="77777777" w:rsidR="00E51B0D" w:rsidRDefault="00000000">
      <w:r>
        <w:t>Root Bridge là switch được STP chọn làm trung tâm của cây spanning tree. Các switch khác sẽ tính đường đi tốt nhất về Root Bridge.</w:t>
      </w:r>
    </w:p>
    <w:p w14:paraId="0D591FFB" w14:textId="77777777" w:rsidR="00E51B0D" w:rsidRDefault="00000000">
      <w:r>
        <w:rPr>
          <w:b/>
        </w:rPr>
        <w:t>1.3. Root Port và Designated Port</w:t>
      </w:r>
    </w:p>
    <w:p w14:paraId="2F2C9DC7" w14:textId="77777777" w:rsidR="00E51B0D" w:rsidRDefault="00000000">
      <w:r>
        <w:t>Root Port là cổng trên switch không phải Root Bridge có đường đi tốt nhất về Root Bridge. Designated Port là cổng được STP chọn để forwarding trên mỗi segment.</w:t>
      </w:r>
    </w:p>
    <w:p w14:paraId="5DAD9A9B" w14:textId="77777777" w:rsidR="00E51B0D" w:rsidRDefault="00000000">
      <w:r>
        <w:rPr>
          <w:b/>
        </w:rPr>
        <w:t>1.4. Blocked/Alternate Port</w:t>
      </w:r>
    </w:p>
    <w:p w14:paraId="681118CD" w14:textId="77777777" w:rsidR="00E51B0D" w:rsidRDefault="00000000">
      <w:r>
        <w:t>Khi topology có đường dự phòng, một cổng có thể bị STP đưa vào trạng thái blocking/alternate để ngăn loop. Nếu một uplink bị ngắt, STP có thể hội tụ và đưa đường dự phòng vào forwarding.</w:t>
      </w:r>
    </w:p>
    <w:p w14:paraId="72F17146" w14:textId="77777777" w:rsidR="00E51B0D" w:rsidRDefault="00000000">
      <w:r>
        <w:rPr>
          <w:b/>
          <w:sz w:val="28"/>
        </w:rPr>
        <w:t>2. Mô hình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E51B0D" w14:paraId="620108D2" w14:textId="77777777">
        <w:trPr>
          <w:jc w:val="center"/>
        </w:trPr>
        <w:tc>
          <w:tcPr>
            <w:tcW w:w="2484" w:type="dxa"/>
          </w:tcPr>
          <w:p w14:paraId="33936D7C" w14:textId="77777777" w:rsidR="00E51B0D" w:rsidRDefault="00000000">
            <w:r>
              <w:t>Thiết bị</w:t>
            </w:r>
          </w:p>
        </w:tc>
        <w:tc>
          <w:tcPr>
            <w:tcW w:w="2484" w:type="dxa"/>
          </w:tcPr>
          <w:p w14:paraId="39DC0CFB" w14:textId="77777777" w:rsidR="00E51B0D" w:rsidRDefault="00000000">
            <w:r>
              <w:t>Interface</w:t>
            </w:r>
          </w:p>
        </w:tc>
        <w:tc>
          <w:tcPr>
            <w:tcW w:w="2484" w:type="dxa"/>
          </w:tcPr>
          <w:p w14:paraId="49EAD858" w14:textId="77777777" w:rsidR="00E51B0D" w:rsidRDefault="00000000">
            <w:r>
              <w:t>Địa chỉ IP</w:t>
            </w:r>
          </w:p>
        </w:tc>
        <w:tc>
          <w:tcPr>
            <w:tcW w:w="2484" w:type="dxa"/>
          </w:tcPr>
          <w:p w14:paraId="517A75AB" w14:textId="77777777" w:rsidR="00E51B0D" w:rsidRDefault="00000000">
            <w:r>
              <w:t>Vai trò</w:t>
            </w:r>
          </w:p>
        </w:tc>
      </w:tr>
      <w:tr w:rsidR="00E51B0D" w14:paraId="2BAB4C71" w14:textId="77777777">
        <w:trPr>
          <w:jc w:val="center"/>
        </w:trPr>
        <w:tc>
          <w:tcPr>
            <w:tcW w:w="2484" w:type="dxa"/>
          </w:tcPr>
          <w:p w14:paraId="5CBC491D" w14:textId="77777777" w:rsidR="00E51B0D" w:rsidRDefault="00000000">
            <w:r>
              <w:t>PC1</w:t>
            </w:r>
          </w:p>
        </w:tc>
        <w:tc>
          <w:tcPr>
            <w:tcW w:w="2484" w:type="dxa"/>
          </w:tcPr>
          <w:p w14:paraId="3E4DBBCC" w14:textId="77777777" w:rsidR="00E51B0D" w:rsidRDefault="00000000">
            <w:r>
              <w:t>Fa0</w:t>
            </w:r>
          </w:p>
        </w:tc>
        <w:tc>
          <w:tcPr>
            <w:tcW w:w="2484" w:type="dxa"/>
          </w:tcPr>
          <w:p w14:paraId="472A47EB" w14:textId="77777777" w:rsidR="00E51B0D" w:rsidRDefault="00000000">
            <w:r>
              <w:t>192.168.10.10/24</w:t>
            </w:r>
          </w:p>
        </w:tc>
        <w:tc>
          <w:tcPr>
            <w:tcW w:w="2484" w:type="dxa"/>
          </w:tcPr>
          <w:p w14:paraId="3C15CECC" w14:textId="77777777" w:rsidR="00E51B0D" w:rsidRDefault="00000000">
            <w:r>
              <w:t>Host VLAN 10</w:t>
            </w:r>
          </w:p>
        </w:tc>
      </w:tr>
      <w:tr w:rsidR="00E51B0D" w14:paraId="2D6D0DDF" w14:textId="77777777">
        <w:trPr>
          <w:jc w:val="center"/>
        </w:trPr>
        <w:tc>
          <w:tcPr>
            <w:tcW w:w="2484" w:type="dxa"/>
          </w:tcPr>
          <w:p w14:paraId="65A046D7" w14:textId="77777777" w:rsidR="00E51B0D" w:rsidRDefault="00000000">
            <w:r>
              <w:t>PC2</w:t>
            </w:r>
          </w:p>
        </w:tc>
        <w:tc>
          <w:tcPr>
            <w:tcW w:w="2484" w:type="dxa"/>
          </w:tcPr>
          <w:p w14:paraId="50CAA45C" w14:textId="77777777" w:rsidR="00E51B0D" w:rsidRDefault="00000000">
            <w:r>
              <w:t>Fa0</w:t>
            </w:r>
          </w:p>
        </w:tc>
        <w:tc>
          <w:tcPr>
            <w:tcW w:w="2484" w:type="dxa"/>
          </w:tcPr>
          <w:p w14:paraId="091039BD" w14:textId="77777777" w:rsidR="00E51B0D" w:rsidRDefault="00000000">
            <w:r>
              <w:t>192.168.10.20/24</w:t>
            </w:r>
          </w:p>
        </w:tc>
        <w:tc>
          <w:tcPr>
            <w:tcW w:w="2484" w:type="dxa"/>
          </w:tcPr>
          <w:p w14:paraId="4E83B2BE" w14:textId="77777777" w:rsidR="00E51B0D" w:rsidRDefault="00000000">
            <w:r>
              <w:t>Host VLAN 10</w:t>
            </w:r>
          </w:p>
        </w:tc>
      </w:tr>
      <w:tr w:rsidR="00E51B0D" w14:paraId="22D7AD5E" w14:textId="77777777">
        <w:trPr>
          <w:jc w:val="center"/>
        </w:trPr>
        <w:tc>
          <w:tcPr>
            <w:tcW w:w="2484" w:type="dxa"/>
          </w:tcPr>
          <w:p w14:paraId="4BB9FE9A" w14:textId="77777777" w:rsidR="00E51B0D" w:rsidRDefault="00000000">
            <w:r>
              <w:t>Switch1</w:t>
            </w:r>
          </w:p>
        </w:tc>
        <w:tc>
          <w:tcPr>
            <w:tcW w:w="2484" w:type="dxa"/>
          </w:tcPr>
          <w:p w14:paraId="39692493" w14:textId="77777777" w:rsidR="00E51B0D" w:rsidRDefault="00000000">
            <w:r>
              <w:t>Fa0/1, Fa0/2</w:t>
            </w:r>
          </w:p>
        </w:tc>
        <w:tc>
          <w:tcPr>
            <w:tcW w:w="2484" w:type="dxa"/>
          </w:tcPr>
          <w:p w14:paraId="11ACF1F3" w14:textId="77777777" w:rsidR="00E51B0D" w:rsidRDefault="00000000">
            <w:r>
              <w:t>—</w:t>
            </w:r>
          </w:p>
        </w:tc>
        <w:tc>
          <w:tcPr>
            <w:tcW w:w="2484" w:type="dxa"/>
          </w:tcPr>
          <w:p w14:paraId="32CAA2E3" w14:textId="77777777" w:rsidR="00E51B0D" w:rsidRDefault="00000000">
            <w:r>
              <w:t>Root Bridge VLAN 10</w:t>
            </w:r>
          </w:p>
        </w:tc>
      </w:tr>
      <w:tr w:rsidR="00E51B0D" w14:paraId="531CB4E0" w14:textId="77777777">
        <w:trPr>
          <w:jc w:val="center"/>
        </w:trPr>
        <w:tc>
          <w:tcPr>
            <w:tcW w:w="2484" w:type="dxa"/>
          </w:tcPr>
          <w:p w14:paraId="4722ACE4" w14:textId="77777777" w:rsidR="00E51B0D" w:rsidRDefault="00000000">
            <w:r>
              <w:t>Switch0</w:t>
            </w:r>
          </w:p>
        </w:tc>
        <w:tc>
          <w:tcPr>
            <w:tcW w:w="2484" w:type="dxa"/>
          </w:tcPr>
          <w:p w14:paraId="184F7415" w14:textId="77777777" w:rsidR="00E51B0D" w:rsidRDefault="00000000">
            <w:r>
              <w:t>Fa0/1, Fa0/2</w:t>
            </w:r>
          </w:p>
        </w:tc>
        <w:tc>
          <w:tcPr>
            <w:tcW w:w="2484" w:type="dxa"/>
          </w:tcPr>
          <w:p w14:paraId="3B250785" w14:textId="77777777" w:rsidR="00E51B0D" w:rsidRDefault="00000000">
            <w:r>
              <w:t>—</w:t>
            </w:r>
          </w:p>
        </w:tc>
        <w:tc>
          <w:tcPr>
            <w:tcW w:w="2484" w:type="dxa"/>
          </w:tcPr>
          <w:p w14:paraId="169E5482" w14:textId="77777777" w:rsidR="00E51B0D" w:rsidRDefault="00000000">
            <w:r>
              <w:t>STP Switch</w:t>
            </w:r>
          </w:p>
        </w:tc>
      </w:tr>
      <w:tr w:rsidR="00E51B0D" w14:paraId="401729EF" w14:textId="77777777">
        <w:trPr>
          <w:jc w:val="center"/>
        </w:trPr>
        <w:tc>
          <w:tcPr>
            <w:tcW w:w="2484" w:type="dxa"/>
          </w:tcPr>
          <w:p w14:paraId="0F53D151" w14:textId="77777777" w:rsidR="00E51B0D" w:rsidRDefault="00000000">
            <w:r>
              <w:t>Switch2</w:t>
            </w:r>
          </w:p>
        </w:tc>
        <w:tc>
          <w:tcPr>
            <w:tcW w:w="2484" w:type="dxa"/>
          </w:tcPr>
          <w:p w14:paraId="1D91BF09" w14:textId="77777777" w:rsidR="00E51B0D" w:rsidRDefault="00000000">
            <w:r>
              <w:t>Fa0/1, Fa0/2</w:t>
            </w:r>
          </w:p>
        </w:tc>
        <w:tc>
          <w:tcPr>
            <w:tcW w:w="2484" w:type="dxa"/>
          </w:tcPr>
          <w:p w14:paraId="7B5A6EFE" w14:textId="77777777" w:rsidR="00E51B0D" w:rsidRDefault="00000000">
            <w:r>
              <w:t>—</w:t>
            </w:r>
          </w:p>
        </w:tc>
        <w:tc>
          <w:tcPr>
            <w:tcW w:w="2484" w:type="dxa"/>
          </w:tcPr>
          <w:p w14:paraId="5761055A" w14:textId="77777777" w:rsidR="00E51B0D" w:rsidRDefault="00000000">
            <w:r>
              <w:t>STP Switch</w:t>
            </w:r>
          </w:p>
        </w:tc>
      </w:tr>
    </w:tbl>
    <w:p w14:paraId="53B0804D" w14:textId="77777777" w:rsidR="00E51B0D" w:rsidRDefault="00000000">
      <w:r>
        <w:t>VLAN sử dụng: VLAN 10.</w:t>
      </w:r>
    </w:p>
    <w:p w14:paraId="3536F8F1" w14:textId="77777777" w:rsidR="00E51B0D" w:rsidRDefault="00000000">
      <w:r>
        <w:t>Subnet Mask cho PC1 và PC2: 255.255.255.0.</w:t>
      </w:r>
    </w:p>
    <w:p w14:paraId="18F90FC4" w14:textId="77777777" w:rsidR="00E51B0D" w:rsidRDefault="00000000">
      <w:r>
        <w:t>Default Gateway: không cần cấu hình vì bài lab chỉ kiểm tra kết nối Layer 2 giữa hai PC cùng VLAN.</w:t>
      </w:r>
    </w:p>
    <w:p w14:paraId="25DEA05B" w14:textId="77777777" w:rsidR="00E51B0D" w:rsidRDefault="00000000">
      <w:r>
        <w:rPr>
          <w:b/>
        </w:rPr>
        <w:t>Port theo topology trong hình:</w:t>
      </w:r>
    </w:p>
    <w:p w14:paraId="68BA87D7" w14:textId="77777777" w:rsidR="00E51B0D" w:rsidRDefault="00000000">
      <w:r>
        <w:t>Switch1 (bên trái): Fa0/1 nối Switch0, Fa0/2 nối Switch2, Fa0/3 nối PC1. Switch0 (phía trên): Fa0/1 nối Switch1, Fa0/2 nối Switch2. Switch2 (bên phải): Fa0/1 nối Switch0, Fa0/2 nối Switch1, Fa0/3 nối PC2.</w:t>
      </w:r>
    </w:p>
    <w:p w14:paraId="56FA3991" w14:textId="77777777" w:rsidR="00E51B0D" w:rsidRDefault="00000000">
      <w:r>
        <w:rPr>
          <w:b/>
        </w:rPr>
        <w:t xml:space="preserve">Lưu ý: </w:t>
      </w:r>
    </w:p>
    <w:p w14:paraId="587F502F" w14:textId="77777777" w:rsidR="00E51B0D" w:rsidRDefault="00000000">
      <w:r>
        <w:t>Trong SOP này, Switch1 là switch bên trái theo tên hiển thị trong topology và sẽ được cấu hình làm Root Primary cho VLAN 10.</w:t>
      </w:r>
    </w:p>
    <w:p w14:paraId="6740121C" w14:textId="7EDA9493" w:rsidR="00A00EAC" w:rsidRDefault="00A00EAC">
      <w:r>
        <w:rPr>
          <w:noProof/>
        </w:rPr>
        <w:lastRenderedPageBreak/>
        <w:drawing>
          <wp:inline distT="0" distB="0" distL="0" distR="0" wp14:anchorId="2282D2F3" wp14:editId="4992AAB7">
            <wp:extent cx="6309360" cy="3147060"/>
            <wp:effectExtent l="0" t="0" r="0" b="0"/>
            <wp:docPr id="205514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40031" name=""/>
                    <pic:cNvPicPr/>
                  </pic:nvPicPr>
                  <pic:blipFill>
                    <a:blip r:embed="rId6"/>
                    <a:stretch>
                      <a:fillRect/>
                    </a:stretch>
                  </pic:blipFill>
                  <pic:spPr>
                    <a:xfrm>
                      <a:off x="0" y="0"/>
                      <a:ext cx="6309360" cy="3147060"/>
                    </a:xfrm>
                    <a:prstGeom prst="rect">
                      <a:avLst/>
                    </a:prstGeom>
                  </pic:spPr>
                </pic:pic>
              </a:graphicData>
            </a:graphic>
          </wp:inline>
        </w:drawing>
      </w:r>
    </w:p>
    <w:p w14:paraId="2733F31E" w14:textId="77777777" w:rsidR="00E51B0D" w:rsidRDefault="00000000">
      <w:r>
        <w:rPr>
          <w:b/>
          <w:sz w:val="28"/>
        </w:rPr>
        <w:t>3. Các bước thực hiện</w:t>
      </w:r>
    </w:p>
    <w:p w14:paraId="0F0289C9" w14:textId="77777777" w:rsidR="00E51B0D" w:rsidRDefault="00000000">
      <w:r>
        <w:rPr>
          <w:b/>
        </w:rPr>
        <w:t>Bước 1. Tạo VLAN 10 trên cả ba switch</w:t>
      </w:r>
    </w:p>
    <w:p w14:paraId="6F6CAD39" w14:textId="77777777" w:rsidR="00E51B0D" w:rsidRDefault="00000000">
      <w:r>
        <w:t>Thực hiện trên Switch0, Switch1 và Switch2:</w:t>
      </w:r>
    </w:p>
    <w:p w14:paraId="373E4F4E" w14:textId="77777777" w:rsidR="00E51B0D" w:rsidRDefault="00000000">
      <w:r>
        <w:rPr>
          <w:rFonts w:ascii="Consolas" w:hAnsi="Consolas"/>
          <w:color w:val="FF0000"/>
          <w:sz w:val="21"/>
        </w:rPr>
        <w:t>enable</w:t>
      </w:r>
    </w:p>
    <w:p w14:paraId="6C7536E1" w14:textId="77777777" w:rsidR="00E51B0D" w:rsidRDefault="00000000">
      <w:r>
        <w:rPr>
          <w:rFonts w:ascii="Consolas" w:hAnsi="Consolas"/>
          <w:color w:val="FF0000"/>
          <w:sz w:val="21"/>
        </w:rPr>
        <w:t>configure terminal</w:t>
      </w:r>
    </w:p>
    <w:p w14:paraId="67C743E1" w14:textId="77777777" w:rsidR="00E51B0D" w:rsidRDefault="00000000">
      <w:r>
        <w:rPr>
          <w:rFonts w:ascii="Consolas" w:hAnsi="Consolas"/>
          <w:color w:val="FF0000"/>
          <w:sz w:val="21"/>
        </w:rPr>
        <w:t>vlan 10</w:t>
      </w:r>
    </w:p>
    <w:p w14:paraId="62840F8A" w14:textId="77777777" w:rsidR="00E51B0D" w:rsidRDefault="00000000">
      <w:r>
        <w:rPr>
          <w:rFonts w:ascii="Consolas" w:hAnsi="Consolas"/>
          <w:color w:val="FF0000"/>
          <w:sz w:val="21"/>
        </w:rPr>
        <w:t>name VLAN10</w:t>
      </w:r>
    </w:p>
    <w:p w14:paraId="7F55042F" w14:textId="77777777" w:rsidR="00E51B0D" w:rsidRDefault="00000000">
      <w:r>
        <w:rPr>
          <w:rFonts w:ascii="Consolas" w:hAnsi="Consolas"/>
          <w:color w:val="FF0000"/>
          <w:sz w:val="21"/>
        </w:rPr>
        <w:t>exit</w:t>
      </w:r>
    </w:p>
    <w:p w14:paraId="7B8E8438" w14:textId="77777777" w:rsidR="00E51B0D" w:rsidRDefault="00000000">
      <w:r>
        <w:rPr>
          <w:b/>
        </w:rPr>
        <w:t>Bước 2. Cấu hình các đường nối giữa switch thành trunk</w:t>
      </w:r>
    </w:p>
    <w:p w14:paraId="25735002" w14:textId="77777777" w:rsidR="00E51B0D" w:rsidRDefault="00000000">
      <w:r>
        <w:t>Các cổng nối switch với switch cần chạy trunk.</w:t>
      </w:r>
    </w:p>
    <w:p w14:paraId="53D11359" w14:textId="77777777" w:rsidR="00E51B0D" w:rsidRDefault="00000000">
      <w:r>
        <w:t>Trên Switch1:</w:t>
      </w:r>
    </w:p>
    <w:p w14:paraId="16E02722" w14:textId="77777777" w:rsidR="00E51B0D" w:rsidRDefault="00000000">
      <w:r>
        <w:rPr>
          <w:rFonts w:ascii="Consolas" w:hAnsi="Consolas"/>
          <w:color w:val="FF0000"/>
          <w:sz w:val="21"/>
        </w:rPr>
        <w:t>interface range fa0/1-2</w:t>
      </w:r>
    </w:p>
    <w:p w14:paraId="304A091C" w14:textId="77777777" w:rsidR="00E51B0D" w:rsidRDefault="00000000">
      <w:r>
        <w:rPr>
          <w:rFonts w:ascii="Consolas" w:hAnsi="Consolas"/>
          <w:color w:val="FF0000"/>
          <w:sz w:val="21"/>
        </w:rPr>
        <w:t>switchport mode trunk</w:t>
      </w:r>
    </w:p>
    <w:p w14:paraId="234C5522" w14:textId="77777777" w:rsidR="00E51B0D" w:rsidRDefault="00000000">
      <w:r>
        <w:rPr>
          <w:rFonts w:ascii="Consolas" w:hAnsi="Consolas"/>
          <w:color w:val="FF0000"/>
          <w:sz w:val="21"/>
        </w:rPr>
        <w:t>exit</w:t>
      </w:r>
    </w:p>
    <w:p w14:paraId="426ACAA6" w14:textId="77777777" w:rsidR="00E51B0D" w:rsidRDefault="00000000">
      <w:r>
        <w:t>Trên Switch0:</w:t>
      </w:r>
    </w:p>
    <w:p w14:paraId="15ED1F38" w14:textId="77777777" w:rsidR="00E51B0D" w:rsidRDefault="00000000">
      <w:r>
        <w:rPr>
          <w:rFonts w:ascii="Consolas" w:hAnsi="Consolas"/>
          <w:color w:val="FF0000"/>
          <w:sz w:val="21"/>
        </w:rPr>
        <w:t>interface range fa0/1-2</w:t>
      </w:r>
    </w:p>
    <w:p w14:paraId="44D363D0" w14:textId="77777777" w:rsidR="00E51B0D" w:rsidRDefault="00000000">
      <w:r>
        <w:rPr>
          <w:rFonts w:ascii="Consolas" w:hAnsi="Consolas"/>
          <w:color w:val="FF0000"/>
          <w:sz w:val="21"/>
        </w:rPr>
        <w:t>switchport mode trunk</w:t>
      </w:r>
    </w:p>
    <w:p w14:paraId="7CA8EC70" w14:textId="77777777" w:rsidR="00E51B0D" w:rsidRDefault="00000000">
      <w:r>
        <w:rPr>
          <w:rFonts w:ascii="Consolas" w:hAnsi="Consolas"/>
          <w:color w:val="FF0000"/>
          <w:sz w:val="21"/>
        </w:rPr>
        <w:t>exit</w:t>
      </w:r>
    </w:p>
    <w:p w14:paraId="778388A2" w14:textId="77777777" w:rsidR="00E51B0D" w:rsidRDefault="00000000">
      <w:r>
        <w:lastRenderedPageBreak/>
        <w:t>Trên Switch2:</w:t>
      </w:r>
    </w:p>
    <w:p w14:paraId="0C1DAA1D" w14:textId="77777777" w:rsidR="00E51B0D" w:rsidRDefault="00000000">
      <w:r>
        <w:rPr>
          <w:rFonts w:ascii="Consolas" w:hAnsi="Consolas"/>
          <w:color w:val="FF0000"/>
          <w:sz w:val="21"/>
        </w:rPr>
        <w:t>interface range fa0/1-2</w:t>
      </w:r>
    </w:p>
    <w:p w14:paraId="6913C65E" w14:textId="77777777" w:rsidR="00E51B0D" w:rsidRDefault="00000000">
      <w:r>
        <w:rPr>
          <w:rFonts w:ascii="Consolas" w:hAnsi="Consolas"/>
          <w:color w:val="FF0000"/>
          <w:sz w:val="21"/>
        </w:rPr>
        <w:t>switchport mode trunk</w:t>
      </w:r>
    </w:p>
    <w:p w14:paraId="36ADE7F4" w14:textId="77777777" w:rsidR="00E51B0D" w:rsidRDefault="00000000">
      <w:r>
        <w:rPr>
          <w:rFonts w:ascii="Consolas" w:hAnsi="Consolas"/>
          <w:color w:val="FF0000"/>
          <w:sz w:val="21"/>
        </w:rPr>
        <w:t>exit</w:t>
      </w:r>
    </w:p>
    <w:p w14:paraId="48A85362" w14:textId="77777777" w:rsidR="00E51B0D" w:rsidRDefault="00000000">
      <w:r>
        <w:rPr>
          <w:b/>
        </w:rPr>
        <w:t>Bước 3. Cấu hình port PC vào VLAN 10</w:t>
      </w:r>
    </w:p>
    <w:p w14:paraId="7C93A4F9" w14:textId="77777777" w:rsidR="00E51B0D" w:rsidRDefault="00000000">
      <w:r>
        <w:t>Trên Switch1, cấu hình Fa0/3 nối PC1:</w:t>
      </w:r>
    </w:p>
    <w:p w14:paraId="472CE482" w14:textId="77777777" w:rsidR="00E51B0D" w:rsidRDefault="00000000">
      <w:r>
        <w:rPr>
          <w:rFonts w:ascii="Consolas" w:hAnsi="Consolas"/>
          <w:color w:val="FF0000"/>
          <w:sz w:val="21"/>
        </w:rPr>
        <w:t>interface fa0/3</w:t>
      </w:r>
    </w:p>
    <w:p w14:paraId="20473967" w14:textId="77777777" w:rsidR="00E51B0D" w:rsidRDefault="00000000">
      <w:r>
        <w:rPr>
          <w:rFonts w:ascii="Consolas" w:hAnsi="Consolas"/>
          <w:color w:val="FF0000"/>
          <w:sz w:val="21"/>
        </w:rPr>
        <w:t>switchport mode access</w:t>
      </w:r>
    </w:p>
    <w:p w14:paraId="6771E6A7" w14:textId="77777777" w:rsidR="00E51B0D" w:rsidRDefault="00000000">
      <w:r>
        <w:rPr>
          <w:rFonts w:ascii="Consolas" w:hAnsi="Consolas"/>
          <w:color w:val="FF0000"/>
          <w:sz w:val="21"/>
        </w:rPr>
        <w:t>switchport access vlan 10</w:t>
      </w:r>
    </w:p>
    <w:p w14:paraId="17AA8464" w14:textId="77777777" w:rsidR="00E51B0D" w:rsidRDefault="00000000">
      <w:r>
        <w:rPr>
          <w:rFonts w:ascii="Consolas" w:hAnsi="Consolas"/>
          <w:color w:val="FF0000"/>
          <w:sz w:val="21"/>
        </w:rPr>
        <w:t>exit</w:t>
      </w:r>
    </w:p>
    <w:p w14:paraId="03A59D24" w14:textId="77777777" w:rsidR="00E51B0D" w:rsidRDefault="00000000">
      <w:r>
        <w:t>Trên Switch2, cấu hình Fa0/3 nối PC2:</w:t>
      </w:r>
    </w:p>
    <w:p w14:paraId="038A1306" w14:textId="77777777" w:rsidR="00E51B0D" w:rsidRDefault="00000000">
      <w:r>
        <w:rPr>
          <w:rFonts w:ascii="Consolas" w:hAnsi="Consolas"/>
          <w:color w:val="FF0000"/>
          <w:sz w:val="21"/>
        </w:rPr>
        <w:t>interface fa0/3</w:t>
      </w:r>
    </w:p>
    <w:p w14:paraId="63086F58" w14:textId="77777777" w:rsidR="00E51B0D" w:rsidRDefault="00000000">
      <w:r>
        <w:rPr>
          <w:rFonts w:ascii="Consolas" w:hAnsi="Consolas"/>
          <w:color w:val="FF0000"/>
          <w:sz w:val="21"/>
        </w:rPr>
        <w:t>switchport mode access</w:t>
      </w:r>
    </w:p>
    <w:p w14:paraId="55A47C94" w14:textId="77777777" w:rsidR="00E51B0D" w:rsidRDefault="00000000">
      <w:r>
        <w:rPr>
          <w:rFonts w:ascii="Consolas" w:hAnsi="Consolas"/>
          <w:color w:val="FF0000"/>
          <w:sz w:val="21"/>
        </w:rPr>
        <w:t>switchport access vlan 10</w:t>
      </w:r>
    </w:p>
    <w:p w14:paraId="224C0C0A" w14:textId="77777777" w:rsidR="00E51B0D" w:rsidRDefault="00000000">
      <w:r>
        <w:rPr>
          <w:rFonts w:ascii="Consolas" w:hAnsi="Consolas"/>
          <w:color w:val="FF0000"/>
          <w:sz w:val="21"/>
        </w:rPr>
        <w:t>exit</w:t>
      </w:r>
    </w:p>
    <w:p w14:paraId="5A76A00B" w14:textId="77777777" w:rsidR="00E51B0D" w:rsidRDefault="00000000">
      <w:r>
        <w:rPr>
          <w:b/>
        </w:rPr>
        <w:t>Bước 4. Cấu hình IP cho PC1</w:t>
      </w:r>
    </w:p>
    <w:p w14:paraId="13E6999E" w14:textId="77777777" w:rsidR="00E51B0D" w:rsidRDefault="00000000">
      <w:r>
        <w:t>PC1 → Desktop → IP Configuration:</w:t>
      </w:r>
    </w:p>
    <w:p w14:paraId="10A01127" w14:textId="77777777" w:rsidR="00E51B0D" w:rsidRDefault="00000000">
      <w:r>
        <w:rPr>
          <w:rFonts w:ascii="Consolas" w:hAnsi="Consolas"/>
          <w:color w:val="FF0000"/>
          <w:sz w:val="21"/>
        </w:rPr>
        <w:t>IP Address: 192.168.10.10</w:t>
      </w:r>
    </w:p>
    <w:p w14:paraId="67BEB4F8" w14:textId="77777777" w:rsidR="00E51B0D" w:rsidRDefault="00000000">
      <w:r>
        <w:rPr>
          <w:rFonts w:ascii="Consolas" w:hAnsi="Consolas"/>
          <w:color w:val="FF0000"/>
          <w:sz w:val="21"/>
        </w:rPr>
        <w:t>Subnet Mask: 255.255.255.0</w:t>
      </w:r>
    </w:p>
    <w:p w14:paraId="1A3189F4" w14:textId="77777777" w:rsidR="00E51B0D" w:rsidRDefault="00000000">
      <w:pPr>
        <w:rPr>
          <w:rFonts w:ascii="Consolas" w:hAnsi="Consolas"/>
          <w:color w:val="FF0000"/>
          <w:sz w:val="21"/>
        </w:rPr>
      </w:pPr>
      <w:r>
        <w:rPr>
          <w:rFonts w:ascii="Consolas" w:hAnsi="Consolas"/>
          <w:color w:val="FF0000"/>
          <w:sz w:val="21"/>
        </w:rPr>
        <w:t>Default Gateway: để trống</w:t>
      </w:r>
    </w:p>
    <w:p w14:paraId="52891D53" w14:textId="07AB013F" w:rsidR="00A00EAC" w:rsidRDefault="00A00EAC">
      <w:r>
        <w:rPr>
          <w:noProof/>
        </w:rPr>
        <w:drawing>
          <wp:inline distT="0" distB="0" distL="0" distR="0" wp14:anchorId="465B75C0" wp14:editId="307F3C73">
            <wp:extent cx="6309360" cy="2317750"/>
            <wp:effectExtent l="0" t="0" r="0" b="6350"/>
            <wp:docPr id="21100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8028" name=""/>
                    <pic:cNvPicPr/>
                  </pic:nvPicPr>
                  <pic:blipFill>
                    <a:blip r:embed="rId7"/>
                    <a:stretch>
                      <a:fillRect/>
                    </a:stretch>
                  </pic:blipFill>
                  <pic:spPr>
                    <a:xfrm>
                      <a:off x="0" y="0"/>
                      <a:ext cx="6309360" cy="2317750"/>
                    </a:xfrm>
                    <a:prstGeom prst="rect">
                      <a:avLst/>
                    </a:prstGeom>
                  </pic:spPr>
                </pic:pic>
              </a:graphicData>
            </a:graphic>
          </wp:inline>
        </w:drawing>
      </w:r>
    </w:p>
    <w:p w14:paraId="798612C7" w14:textId="77777777" w:rsidR="00E51B0D" w:rsidRDefault="00000000">
      <w:r>
        <w:rPr>
          <w:b/>
        </w:rPr>
        <w:lastRenderedPageBreak/>
        <w:t>Bước 5. Cấu hình IP cho PC2</w:t>
      </w:r>
    </w:p>
    <w:p w14:paraId="278B64E4" w14:textId="77777777" w:rsidR="00E51B0D" w:rsidRDefault="00000000">
      <w:r>
        <w:t>PC2 → Desktop → IP Configuration:</w:t>
      </w:r>
    </w:p>
    <w:p w14:paraId="29AA3767" w14:textId="77777777" w:rsidR="00E51B0D" w:rsidRDefault="00000000">
      <w:r>
        <w:rPr>
          <w:rFonts w:ascii="Consolas" w:hAnsi="Consolas"/>
          <w:color w:val="FF0000"/>
          <w:sz w:val="21"/>
        </w:rPr>
        <w:t>IP Address: 192.168.10.20</w:t>
      </w:r>
    </w:p>
    <w:p w14:paraId="021C2338" w14:textId="77777777" w:rsidR="00E51B0D" w:rsidRDefault="00000000">
      <w:r>
        <w:rPr>
          <w:rFonts w:ascii="Consolas" w:hAnsi="Consolas"/>
          <w:color w:val="FF0000"/>
          <w:sz w:val="21"/>
        </w:rPr>
        <w:t>Subnet Mask: 255.255.255.0</w:t>
      </w:r>
    </w:p>
    <w:p w14:paraId="0C7FC2AF" w14:textId="77777777" w:rsidR="00E51B0D" w:rsidRDefault="00000000">
      <w:pPr>
        <w:rPr>
          <w:rFonts w:ascii="Consolas" w:hAnsi="Consolas"/>
          <w:color w:val="FF0000"/>
          <w:sz w:val="21"/>
        </w:rPr>
      </w:pPr>
      <w:r>
        <w:rPr>
          <w:rFonts w:ascii="Consolas" w:hAnsi="Consolas"/>
          <w:color w:val="FF0000"/>
          <w:sz w:val="21"/>
        </w:rPr>
        <w:t>Default Gateway: để trống</w:t>
      </w:r>
    </w:p>
    <w:p w14:paraId="32DB2226" w14:textId="57F9775A" w:rsidR="00A00EAC" w:rsidRDefault="00A00EAC">
      <w:r>
        <w:rPr>
          <w:noProof/>
        </w:rPr>
        <w:drawing>
          <wp:inline distT="0" distB="0" distL="0" distR="0" wp14:anchorId="18649B47" wp14:editId="677B6E6C">
            <wp:extent cx="6309360" cy="2356485"/>
            <wp:effectExtent l="0" t="0" r="0" b="5715"/>
            <wp:docPr id="202745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8076" name=""/>
                    <pic:cNvPicPr/>
                  </pic:nvPicPr>
                  <pic:blipFill>
                    <a:blip r:embed="rId8"/>
                    <a:stretch>
                      <a:fillRect/>
                    </a:stretch>
                  </pic:blipFill>
                  <pic:spPr>
                    <a:xfrm>
                      <a:off x="0" y="0"/>
                      <a:ext cx="6309360" cy="2356485"/>
                    </a:xfrm>
                    <a:prstGeom prst="rect">
                      <a:avLst/>
                    </a:prstGeom>
                  </pic:spPr>
                </pic:pic>
              </a:graphicData>
            </a:graphic>
          </wp:inline>
        </w:drawing>
      </w:r>
    </w:p>
    <w:p w14:paraId="1C5C74EB" w14:textId="77777777" w:rsidR="00E51B0D" w:rsidRDefault="00000000">
      <w:r>
        <w:rPr>
          <w:b/>
        </w:rPr>
        <w:t>Bước 6. Kiểm tra Root Bridge mặc định</w:t>
      </w:r>
    </w:p>
    <w:p w14:paraId="21FE0E77" w14:textId="77777777" w:rsidR="00E51B0D" w:rsidRDefault="00000000">
      <w:r>
        <w:t>Trên cả ba switch, kiểm tra STP VLAN 10:</w:t>
      </w:r>
    </w:p>
    <w:p w14:paraId="2A7DB12D" w14:textId="77777777" w:rsidR="00E51B0D" w:rsidRDefault="00000000">
      <w:r>
        <w:rPr>
          <w:rFonts w:ascii="Consolas" w:hAnsi="Consolas"/>
          <w:color w:val="FF0000"/>
          <w:sz w:val="21"/>
        </w:rPr>
        <w:t>show spanning-tree vlan 10</w:t>
      </w:r>
    </w:p>
    <w:p w14:paraId="3302E78C" w14:textId="77777777" w:rsidR="00E51B0D" w:rsidRDefault="00000000">
      <w:r>
        <w:t>Quan sát dòng Root ID để xác định switch nào đang là Root Bridge. Quan sát Port ID/Role để xác định Root Port, Designated Port và cổng bị blocking.</w:t>
      </w:r>
    </w:p>
    <w:p w14:paraId="45093D38" w14:textId="54BF3A99" w:rsidR="00A00EAC" w:rsidRDefault="00A00EAC"/>
    <w:p w14:paraId="1179C00A" w14:textId="77777777" w:rsidR="00E51B0D" w:rsidRDefault="00000000">
      <w:r>
        <w:rPr>
          <w:b/>
        </w:rPr>
        <w:t>Bước 7. Cấu hình Switch1 làm Root Primary cho VLAN 10</w:t>
      </w:r>
    </w:p>
    <w:p w14:paraId="06C8F71F" w14:textId="77777777" w:rsidR="00E51B0D" w:rsidRDefault="00000000">
      <w:r>
        <w:t>Trên Switch1:</w:t>
      </w:r>
    </w:p>
    <w:p w14:paraId="66BD13EC" w14:textId="77777777" w:rsidR="00E51B0D" w:rsidRDefault="00000000">
      <w:r>
        <w:rPr>
          <w:rFonts w:ascii="Consolas" w:hAnsi="Consolas"/>
          <w:color w:val="FF0000"/>
          <w:sz w:val="21"/>
        </w:rPr>
        <w:t>enable</w:t>
      </w:r>
    </w:p>
    <w:p w14:paraId="7EB23B01" w14:textId="77777777" w:rsidR="00E51B0D" w:rsidRDefault="00000000">
      <w:r>
        <w:rPr>
          <w:rFonts w:ascii="Consolas" w:hAnsi="Consolas"/>
          <w:color w:val="FF0000"/>
          <w:sz w:val="21"/>
        </w:rPr>
        <w:t>configure terminal</w:t>
      </w:r>
    </w:p>
    <w:p w14:paraId="168E9E09" w14:textId="77777777" w:rsidR="00E51B0D" w:rsidRDefault="00000000">
      <w:r>
        <w:rPr>
          <w:rFonts w:ascii="Consolas" w:hAnsi="Consolas"/>
          <w:color w:val="FF0000"/>
          <w:sz w:val="21"/>
        </w:rPr>
        <w:t>spanning-tree vlan 10 root primary</w:t>
      </w:r>
    </w:p>
    <w:p w14:paraId="78517EBB" w14:textId="77777777" w:rsidR="00E51B0D" w:rsidRDefault="00000000">
      <w:r>
        <w:rPr>
          <w:rFonts w:ascii="Consolas" w:hAnsi="Consolas"/>
          <w:color w:val="FF0000"/>
          <w:sz w:val="21"/>
        </w:rPr>
        <w:t>end</w:t>
      </w:r>
    </w:p>
    <w:p w14:paraId="6977C65D" w14:textId="77777777" w:rsidR="00E51B0D" w:rsidRDefault="00000000">
      <w:r>
        <w:t>Kiểm tra lại:</w:t>
      </w:r>
    </w:p>
    <w:p w14:paraId="3301D67F" w14:textId="77777777" w:rsidR="00E51B0D" w:rsidRDefault="00000000">
      <w:r>
        <w:rPr>
          <w:rFonts w:ascii="Consolas" w:hAnsi="Consolas"/>
          <w:color w:val="FF0000"/>
          <w:sz w:val="21"/>
        </w:rPr>
        <w:t>show spanning-tree vlan 10</w:t>
      </w:r>
    </w:p>
    <w:p w14:paraId="688E9183" w14:textId="77777777" w:rsidR="00E51B0D" w:rsidRDefault="00000000">
      <w:r>
        <w:rPr>
          <w:b/>
        </w:rPr>
        <w:t>Bước 8. Xác định trạng thái các port sau khi chọn Root</w:t>
      </w:r>
    </w:p>
    <w:p w14:paraId="40714474" w14:textId="77777777" w:rsidR="00E51B0D" w:rsidRDefault="00000000">
      <w:r>
        <w:lastRenderedPageBreak/>
        <w:t>Sau khi Switch1 trở thành Root Bridge, các cổng trên Switch1 hướng về các switch còn lại được STP sử dụng làm Designated Port. Trên Switch0 và Switch2 sẽ có Root Port hướng về Switch1. Một đường còn lại trong tam giác có thể bị blocking/alternate để ngăn loop.</w:t>
      </w:r>
    </w:p>
    <w:p w14:paraId="545BE544" w14:textId="77777777" w:rsidR="00E51B0D" w:rsidRDefault="00000000">
      <w:r>
        <w:rPr>
          <w:b/>
          <w:sz w:val="28"/>
        </w:rPr>
        <w:t>4. Kiểm tra trunk</w:t>
      </w:r>
    </w:p>
    <w:p w14:paraId="64773459" w14:textId="77777777" w:rsidR="00E51B0D" w:rsidRDefault="00000000">
      <w:r>
        <w:rPr>
          <w:rFonts w:ascii="Consolas" w:hAnsi="Consolas"/>
          <w:color w:val="FF0000"/>
          <w:sz w:val="21"/>
        </w:rPr>
        <w:t>show interfaces trunk</w:t>
      </w:r>
    </w:p>
    <w:p w14:paraId="4C202195" w14:textId="77777777" w:rsidR="00E51B0D" w:rsidRDefault="00000000">
      <w:r>
        <w:t>Kiểm tra các cổng kết nối giữa ba switch đang ở chế độ trunk và VLAN 10 được phép đi qua trunk.</w:t>
      </w:r>
    </w:p>
    <w:p w14:paraId="0D229ECA" w14:textId="234E7354" w:rsidR="00A00EAC" w:rsidRDefault="00A00EAC">
      <w:r>
        <w:rPr>
          <w:noProof/>
        </w:rPr>
        <w:drawing>
          <wp:inline distT="0" distB="0" distL="0" distR="0" wp14:anchorId="13AB1F9B" wp14:editId="4C82464C">
            <wp:extent cx="6309360" cy="1969770"/>
            <wp:effectExtent l="0" t="0" r="0" b="0"/>
            <wp:docPr id="117669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93820" name=""/>
                    <pic:cNvPicPr/>
                  </pic:nvPicPr>
                  <pic:blipFill>
                    <a:blip r:embed="rId9"/>
                    <a:stretch>
                      <a:fillRect/>
                    </a:stretch>
                  </pic:blipFill>
                  <pic:spPr>
                    <a:xfrm>
                      <a:off x="0" y="0"/>
                      <a:ext cx="6309360" cy="1969770"/>
                    </a:xfrm>
                    <a:prstGeom prst="rect">
                      <a:avLst/>
                    </a:prstGeom>
                  </pic:spPr>
                </pic:pic>
              </a:graphicData>
            </a:graphic>
          </wp:inline>
        </w:drawing>
      </w:r>
    </w:p>
    <w:p w14:paraId="07B53683" w14:textId="77777777" w:rsidR="00E51B0D" w:rsidRDefault="00000000">
      <w:r>
        <w:rPr>
          <w:b/>
          <w:sz w:val="28"/>
        </w:rPr>
        <w:t>5. Kiểm tra STP</w:t>
      </w:r>
    </w:p>
    <w:p w14:paraId="4DF8E9D9" w14:textId="77777777" w:rsidR="00E51B0D" w:rsidRDefault="00000000">
      <w:r>
        <w:rPr>
          <w:rFonts w:ascii="Consolas" w:hAnsi="Consolas"/>
          <w:color w:val="FF0000"/>
          <w:sz w:val="21"/>
        </w:rPr>
        <w:t>show spanning-tree vlan 10</w:t>
      </w:r>
    </w:p>
    <w:p w14:paraId="613014C1" w14:textId="77777777" w:rsidR="00E51B0D" w:rsidRDefault="00000000">
      <w:r>
        <w:t>Khi kiểm tra, tập trung vào các thông tin:</w:t>
      </w:r>
    </w:p>
    <w:p w14:paraId="0C9911AC" w14:textId="77777777" w:rsidR="00E51B0D" w:rsidRDefault="00000000">
      <w:pPr>
        <w:pStyle w:val="ListBullet"/>
      </w:pPr>
      <w:r>
        <w:t>Root ID: xác nhận Switch1 là Root Bridge.</w:t>
      </w:r>
    </w:p>
    <w:p w14:paraId="6747B9FD" w14:textId="77777777" w:rsidR="00E51B0D" w:rsidRDefault="00000000">
      <w:pPr>
        <w:pStyle w:val="ListBullet"/>
      </w:pPr>
      <w:r>
        <w:t>Root Port: xác định cổng trên Switch0 và Switch2 có đường tốt nhất về Switch1.</w:t>
      </w:r>
    </w:p>
    <w:p w14:paraId="45B71C31" w14:textId="77777777" w:rsidR="00E51B0D" w:rsidRDefault="00000000">
      <w:pPr>
        <w:pStyle w:val="ListBullet"/>
      </w:pPr>
      <w:r>
        <w:t>Designated Port: xác định cổng forwarding trên từng segment.</w:t>
      </w:r>
    </w:p>
    <w:p w14:paraId="1CC15241" w14:textId="77777777" w:rsidR="00E51B0D" w:rsidRDefault="00000000">
      <w:pPr>
        <w:pStyle w:val="ListBullet"/>
      </w:pPr>
      <w:r>
        <w:t>State: xác định cổng Forwarding hoặc Blocking/Alternate.</w:t>
      </w:r>
    </w:p>
    <w:p w14:paraId="3F7D41E8" w14:textId="77777777" w:rsidR="00E51B0D" w:rsidRDefault="00000000">
      <w:pPr>
        <w:pStyle w:val="ListBullet"/>
      </w:pPr>
      <w:r>
        <w:t>Cost: xem chi phí đường đi đến Root Bridge.</w:t>
      </w:r>
    </w:p>
    <w:p w14:paraId="44D93EA8" w14:textId="5358E9CD" w:rsidR="00A00EAC" w:rsidRDefault="00A00EAC" w:rsidP="00A00EAC">
      <w:pPr>
        <w:pStyle w:val="ListBullet"/>
        <w:numPr>
          <w:ilvl w:val="0"/>
          <w:numId w:val="0"/>
        </w:numPr>
      </w:pPr>
      <w:r>
        <w:rPr>
          <w:noProof/>
        </w:rPr>
        <w:drawing>
          <wp:inline distT="0" distB="0" distL="0" distR="0" wp14:anchorId="150E4B2C" wp14:editId="61DCDC11">
            <wp:extent cx="6309360" cy="2209800"/>
            <wp:effectExtent l="0" t="0" r="0" b="0"/>
            <wp:docPr id="73993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32887" name=""/>
                    <pic:cNvPicPr/>
                  </pic:nvPicPr>
                  <pic:blipFill>
                    <a:blip r:embed="rId10"/>
                    <a:stretch>
                      <a:fillRect/>
                    </a:stretch>
                  </pic:blipFill>
                  <pic:spPr>
                    <a:xfrm>
                      <a:off x="0" y="0"/>
                      <a:ext cx="6309360" cy="2209800"/>
                    </a:xfrm>
                    <a:prstGeom prst="rect">
                      <a:avLst/>
                    </a:prstGeom>
                  </pic:spPr>
                </pic:pic>
              </a:graphicData>
            </a:graphic>
          </wp:inline>
        </w:drawing>
      </w:r>
    </w:p>
    <w:p w14:paraId="43564742" w14:textId="77777777" w:rsidR="00E51B0D" w:rsidRDefault="00000000">
      <w:r>
        <w:rPr>
          <w:b/>
          <w:sz w:val="28"/>
        </w:rPr>
        <w:t>6. Kiểm tra kết nối giữa PC</w:t>
      </w:r>
    </w:p>
    <w:p w14:paraId="5FF890FB" w14:textId="77777777" w:rsidR="00E51B0D" w:rsidRDefault="00000000">
      <w:r>
        <w:rPr>
          <w:b/>
        </w:rPr>
        <w:t>6.1. Kiểm tra IP trên PC1</w:t>
      </w:r>
    </w:p>
    <w:p w14:paraId="5DDEDD80" w14:textId="77777777" w:rsidR="00E51B0D" w:rsidRDefault="00000000">
      <w:r>
        <w:rPr>
          <w:rFonts w:ascii="Consolas" w:hAnsi="Consolas"/>
          <w:color w:val="FF0000"/>
          <w:sz w:val="21"/>
        </w:rPr>
        <w:lastRenderedPageBreak/>
        <w:t>ipconfig</w:t>
      </w:r>
    </w:p>
    <w:p w14:paraId="49E45C0E" w14:textId="77777777" w:rsidR="00E51B0D" w:rsidRDefault="00000000">
      <w:r>
        <w:rPr>
          <w:b/>
        </w:rPr>
        <w:t>6.2. Kiểm tra IP trên PC2</w:t>
      </w:r>
    </w:p>
    <w:p w14:paraId="58AC55C8" w14:textId="77777777" w:rsidR="00E51B0D" w:rsidRDefault="00000000">
      <w:r>
        <w:rPr>
          <w:rFonts w:ascii="Consolas" w:hAnsi="Consolas"/>
          <w:color w:val="FF0000"/>
          <w:sz w:val="21"/>
        </w:rPr>
        <w:t>ipconfig</w:t>
      </w:r>
    </w:p>
    <w:p w14:paraId="6663CB8C" w14:textId="77777777" w:rsidR="00E51B0D" w:rsidRDefault="00000000">
      <w:r>
        <w:rPr>
          <w:b/>
        </w:rPr>
        <w:t>6.3. Ping PC2 từ PC1</w:t>
      </w:r>
    </w:p>
    <w:p w14:paraId="1D84974C" w14:textId="77777777" w:rsidR="00E51B0D" w:rsidRDefault="00000000">
      <w:r>
        <w:rPr>
          <w:rFonts w:ascii="Consolas" w:hAnsi="Consolas"/>
          <w:color w:val="FF0000"/>
          <w:sz w:val="21"/>
        </w:rPr>
        <w:t>ping 192.168.10.20</w:t>
      </w:r>
    </w:p>
    <w:p w14:paraId="02AD057F" w14:textId="77777777" w:rsidR="00E51B0D" w:rsidRDefault="00000000">
      <w:r>
        <w:t>Ping thành công chứng tỏ VLAN 10 và đường Layer 2 giữa PC1 và PC2 hoạt động.</w:t>
      </w:r>
    </w:p>
    <w:p w14:paraId="0101577F" w14:textId="4D6A354F" w:rsidR="00A00EAC" w:rsidRDefault="00A00EAC">
      <w:r>
        <w:rPr>
          <w:noProof/>
        </w:rPr>
        <w:drawing>
          <wp:inline distT="0" distB="0" distL="0" distR="0" wp14:anchorId="7E8BE83E" wp14:editId="14B53D39">
            <wp:extent cx="6309360" cy="2594610"/>
            <wp:effectExtent l="0" t="0" r="0" b="0"/>
            <wp:docPr id="89670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05743" name=""/>
                    <pic:cNvPicPr/>
                  </pic:nvPicPr>
                  <pic:blipFill>
                    <a:blip r:embed="rId11"/>
                    <a:stretch>
                      <a:fillRect/>
                    </a:stretch>
                  </pic:blipFill>
                  <pic:spPr>
                    <a:xfrm>
                      <a:off x="0" y="0"/>
                      <a:ext cx="6309360" cy="2594610"/>
                    </a:xfrm>
                    <a:prstGeom prst="rect">
                      <a:avLst/>
                    </a:prstGeom>
                  </pic:spPr>
                </pic:pic>
              </a:graphicData>
            </a:graphic>
          </wp:inline>
        </w:drawing>
      </w:r>
    </w:p>
    <w:p w14:paraId="42B8862B" w14:textId="77777777" w:rsidR="00E51B0D" w:rsidRDefault="00000000">
      <w:r>
        <w:rPr>
          <w:b/>
        </w:rPr>
        <w:t>6.4. Ping PC1 từ PC2</w:t>
      </w:r>
    </w:p>
    <w:p w14:paraId="3BFFFFD5" w14:textId="77777777" w:rsidR="00E51B0D" w:rsidRDefault="00000000">
      <w:pPr>
        <w:rPr>
          <w:rFonts w:ascii="Consolas" w:hAnsi="Consolas"/>
          <w:color w:val="FF0000"/>
          <w:sz w:val="21"/>
        </w:rPr>
      </w:pPr>
      <w:r>
        <w:rPr>
          <w:rFonts w:ascii="Consolas" w:hAnsi="Consolas"/>
          <w:color w:val="FF0000"/>
          <w:sz w:val="21"/>
        </w:rPr>
        <w:t>ping 192.168.10.10</w:t>
      </w:r>
    </w:p>
    <w:p w14:paraId="2DA5989E" w14:textId="19A8E7E9" w:rsidR="00A00EAC" w:rsidRDefault="00A00EAC">
      <w:r>
        <w:rPr>
          <w:noProof/>
        </w:rPr>
        <w:drawing>
          <wp:inline distT="0" distB="0" distL="0" distR="0" wp14:anchorId="7FD59435" wp14:editId="7AB173F1">
            <wp:extent cx="6309360" cy="2849245"/>
            <wp:effectExtent l="0" t="0" r="0" b="8255"/>
            <wp:docPr id="122462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27271" name=""/>
                    <pic:cNvPicPr/>
                  </pic:nvPicPr>
                  <pic:blipFill>
                    <a:blip r:embed="rId12"/>
                    <a:stretch>
                      <a:fillRect/>
                    </a:stretch>
                  </pic:blipFill>
                  <pic:spPr>
                    <a:xfrm>
                      <a:off x="0" y="0"/>
                      <a:ext cx="6309360" cy="2849245"/>
                    </a:xfrm>
                    <a:prstGeom prst="rect">
                      <a:avLst/>
                    </a:prstGeom>
                  </pic:spPr>
                </pic:pic>
              </a:graphicData>
            </a:graphic>
          </wp:inline>
        </w:drawing>
      </w:r>
    </w:p>
    <w:p w14:paraId="6706618C" w14:textId="77777777" w:rsidR="00E51B0D" w:rsidRDefault="00000000">
      <w:r>
        <w:rPr>
          <w:b/>
          <w:sz w:val="28"/>
        </w:rPr>
        <w:t>7. Kiểm tra hội tụ STP</w:t>
      </w:r>
    </w:p>
    <w:p w14:paraId="7AD92986" w14:textId="77777777" w:rsidR="00E51B0D" w:rsidRDefault="00000000">
      <w:r>
        <w:lastRenderedPageBreak/>
        <w:t>Ngắt tạm thời một uplink giữa các switch, sau đó kiểm tra lại STP để quan sát đường dự phòng được đưa vào forwarding.</w:t>
      </w:r>
    </w:p>
    <w:p w14:paraId="781AE892" w14:textId="77777777" w:rsidR="00E51B0D" w:rsidRDefault="00000000">
      <w:r>
        <w:t>Ví dụ ngắt một uplink trên Switch0:</w:t>
      </w:r>
    </w:p>
    <w:p w14:paraId="3B5922A6" w14:textId="77777777" w:rsidR="00E51B0D" w:rsidRDefault="00000000">
      <w:r>
        <w:rPr>
          <w:rFonts w:ascii="Consolas" w:hAnsi="Consolas"/>
          <w:color w:val="FF0000"/>
          <w:sz w:val="21"/>
        </w:rPr>
        <w:t>configure terminal</w:t>
      </w:r>
    </w:p>
    <w:p w14:paraId="65930CA6" w14:textId="77777777" w:rsidR="00E51B0D" w:rsidRDefault="00000000">
      <w:r>
        <w:rPr>
          <w:rFonts w:ascii="Consolas" w:hAnsi="Consolas"/>
          <w:color w:val="FF0000"/>
          <w:sz w:val="21"/>
        </w:rPr>
        <w:t>interface fa0/2</w:t>
      </w:r>
    </w:p>
    <w:p w14:paraId="55592E0B" w14:textId="77777777" w:rsidR="00E51B0D" w:rsidRDefault="00000000">
      <w:r>
        <w:rPr>
          <w:rFonts w:ascii="Consolas" w:hAnsi="Consolas"/>
          <w:color w:val="FF0000"/>
          <w:sz w:val="21"/>
        </w:rPr>
        <w:t>shutdown</w:t>
      </w:r>
    </w:p>
    <w:p w14:paraId="594851DB" w14:textId="77777777" w:rsidR="00E51B0D" w:rsidRDefault="00000000">
      <w:r>
        <w:rPr>
          <w:rFonts w:ascii="Consolas" w:hAnsi="Consolas"/>
          <w:color w:val="FF0000"/>
          <w:sz w:val="21"/>
        </w:rPr>
        <w:t>end</w:t>
      </w:r>
    </w:p>
    <w:p w14:paraId="4679340C" w14:textId="77777777" w:rsidR="00E51B0D" w:rsidRDefault="00000000">
      <w:r>
        <w:t>Kiểm tra lại:</w:t>
      </w:r>
    </w:p>
    <w:p w14:paraId="32CE8302" w14:textId="77777777" w:rsidR="00E51B0D" w:rsidRDefault="00000000">
      <w:r>
        <w:rPr>
          <w:rFonts w:ascii="Consolas" w:hAnsi="Consolas"/>
          <w:color w:val="FF0000"/>
          <w:sz w:val="21"/>
        </w:rPr>
        <w:t>show spanning-tree vlan 10</w:t>
      </w:r>
    </w:p>
    <w:p w14:paraId="3784A49E" w14:textId="77777777" w:rsidR="00E51B0D" w:rsidRDefault="00000000">
      <w:r>
        <w:t>Quan sát trạng thái port thay đổi sau khi topology bị mất một đường. STP sẽ hội tụ và sử dụng đường còn lại để duy trì kết nối, tránh tạo loop.</w:t>
      </w:r>
    </w:p>
    <w:p w14:paraId="61DC6A6D" w14:textId="72E8DC61" w:rsidR="00A00EAC" w:rsidRDefault="00A00EAC">
      <w:r>
        <w:rPr>
          <w:noProof/>
        </w:rPr>
        <w:drawing>
          <wp:inline distT="0" distB="0" distL="0" distR="0" wp14:anchorId="6A5B5944" wp14:editId="2DF73D31">
            <wp:extent cx="6309360" cy="2206625"/>
            <wp:effectExtent l="0" t="0" r="0" b="3175"/>
            <wp:docPr id="171565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51420" name=""/>
                    <pic:cNvPicPr/>
                  </pic:nvPicPr>
                  <pic:blipFill>
                    <a:blip r:embed="rId13"/>
                    <a:stretch>
                      <a:fillRect/>
                    </a:stretch>
                  </pic:blipFill>
                  <pic:spPr>
                    <a:xfrm>
                      <a:off x="0" y="0"/>
                      <a:ext cx="6309360" cy="2206625"/>
                    </a:xfrm>
                    <a:prstGeom prst="rect">
                      <a:avLst/>
                    </a:prstGeom>
                  </pic:spPr>
                </pic:pic>
              </a:graphicData>
            </a:graphic>
          </wp:inline>
        </w:drawing>
      </w:r>
    </w:p>
    <w:p w14:paraId="76AC0069" w14:textId="77777777" w:rsidR="00E51B0D" w:rsidRDefault="00000000">
      <w:r>
        <w:t>Sau khi kiểm tra, bật lại cổng:</w:t>
      </w:r>
    </w:p>
    <w:p w14:paraId="3F98B322" w14:textId="77777777" w:rsidR="00E51B0D" w:rsidRDefault="00000000">
      <w:r>
        <w:rPr>
          <w:rFonts w:ascii="Consolas" w:hAnsi="Consolas"/>
          <w:color w:val="FF0000"/>
          <w:sz w:val="21"/>
        </w:rPr>
        <w:t>configure terminal</w:t>
      </w:r>
    </w:p>
    <w:p w14:paraId="601CE3E9" w14:textId="77777777" w:rsidR="00E51B0D" w:rsidRDefault="00000000">
      <w:r>
        <w:rPr>
          <w:rFonts w:ascii="Consolas" w:hAnsi="Consolas"/>
          <w:color w:val="FF0000"/>
          <w:sz w:val="21"/>
        </w:rPr>
        <w:t>interface fa0/2</w:t>
      </w:r>
    </w:p>
    <w:p w14:paraId="4F604333" w14:textId="77777777" w:rsidR="00E51B0D" w:rsidRDefault="00000000">
      <w:r>
        <w:rPr>
          <w:rFonts w:ascii="Consolas" w:hAnsi="Consolas"/>
          <w:color w:val="FF0000"/>
          <w:sz w:val="21"/>
        </w:rPr>
        <w:t>no shutdown</w:t>
      </w:r>
    </w:p>
    <w:p w14:paraId="3AFEE866" w14:textId="77777777" w:rsidR="00E51B0D" w:rsidRDefault="00000000">
      <w:r>
        <w:rPr>
          <w:rFonts w:ascii="Consolas" w:hAnsi="Consolas"/>
          <w:color w:val="FF0000"/>
          <w:sz w:val="21"/>
        </w:rPr>
        <w:t>end</w:t>
      </w:r>
    </w:p>
    <w:p w14:paraId="602667F8" w14:textId="77777777" w:rsidR="00E51B0D" w:rsidRDefault="00000000">
      <w:r>
        <w:rPr>
          <w:b/>
          <w:sz w:val="28"/>
        </w:rPr>
        <w:t>8. Kết quả</w:t>
      </w:r>
    </w:p>
    <w:p w14:paraId="3C6F89E8" w14:textId="77777777" w:rsidR="00E51B0D" w:rsidRDefault="00000000">
      <w:pPr>
        <w:pStyle w:val="ListBullet"/>
      </w:pPr>
      <w:r>
        <w:t>Tạo VLAN 10 trên ba switch.</w:t>
      </w:r>
    </w:p>
    <w:p w14:paraId="1E0A69F1" w14:textId="77777777" w:rsidR="00E51B0D" w:rsidRDefault="00000000">
      <w:pPr>
        <w:pStyle w:val="ListBullet"/>
      </w:pPr>
      <w:r>
        <w:t>Các đường kết nối giữa switch được cấu hình trunk.</w:t>
      </w:r>
    </w:p>
    <w:p w14:paraId="108F022B" w14:textId="77777777" w:rsidR="00E51B0D" w:rsidRDefault="00000000">
      <w:pPr>
        <w:pStyle w:val="ListBullet"/>
      </w:pPr>
      <w:r>
        <w:t>PC1 thuộc VLAN 10 và sử dụng IP 192.168.10.10/24.</w:t>
      </w:r>
    </w:p>
    <w:p w14:paraId="5952E743" w14:textId="77777777" w:rsidR="00E51B0D" w:rsidRDefault="00000000">
      <w:pPr>
        <w:pStyle w:val="ListBullet"/>
      </w:pPr>
      <w:r>
        <w:t>PC2 thuộc VLAN 10 và sử dụng IP 192.168.10.20/24.</w:t>
      </w:r>
    </w:p>
    <w:p w14:paraId="5C7EE5A8" w14:textId="77777777" w:rsidR="00E51B0D" w:rsidRDefault="00000000">
      <w:pPr>
        <w:pStyle w:val="ListBullet"/>
      </w:pPr>
      <w:r>
        <w:t>Switch1 được cấu hình làm Root Primary cho VLAN 10.</w:t>
      </w:r>
    </w:p>
    <w:p w14:paraId="0B3D4297" w14:textId="77777777" w:rsidR="00E51B0D" w:rsidRDefault="00000000">
      <w:pPr>
        <w:pStyle w:val="ListBullet"/>
      </w:pPr>
      <w:r>
        <w:t>Xác định được Root Port, Designated Port và cổng blocking/alternate.</w:t>
      </w:r>
    </w:p>
    <w:p w14:paraId="48304531" w14:textId="77777777" w:rsidR="00E51B0D" w:rsidRDefault="00000000">
      <w:pPr>
        <w:pStyle w:val="ListBullet"/>
      </w:pPr>
      <w:r>
        <w:t>PC1 và PC2 ping được nhau qua mạng Layer 2.</w:t>
      </w:r>
    </w:p>
    <w:p w14:paraId="7EDB3453" w14:textId="77777777" w:rsidR="00E51B0D" w:rsidRDefault="00000000">
      <w:pPr>
        <w:pStyle w:val="ListBullet"/>
      </w:pPr>
      <w:r>
        <w:lastRenderedPageBreak/>
        <w:t>Khi ngắt một uplink, STP hội tụ và sử dụng đường dự phòng để duy trì kết nối.</w:t>
      </w:r>
    </w:p>
    <w:p w14:paraId="3A7357F4" w14:textId="77777777" w:rsidR="00E51B0D" w:rsidRDefault="00000000">
      <w:r>
        <w:rPr>
          <w:b/>
          <w:sz w:val="28"/>
        </w:rPr>
        <w:t>Kết luận</w:t>
      </w:r>
    </w:p>
    <w:p w14:paraId="7601F298" w14:textId="77777777" w:rsidR="00E51B0D" w:rsidRDefault="00000000">
      <w:r>
        <w:t>Bài lab đã triển khai STP trên topology ba switch tạo thành hình tam giác. VLAN 10 được cấu hình trên các switch, các liên kết giữa switch sử dụng trunk và hai PC được đặt trong VLAN 10. Switch1 được chọn làm Root Bridge bằng lệnh spanning-tree vlan 10 root primary. STP tự động xác định Root Port, Designated Port và một đường dự phòng ở trạng thái blocking/alternate để ngăn loop Layer 2. Khi một uplink bị ngắt, STP có thể hội tụ và duy trì kết nối giữa PC1 và PC2.</w:t>
      </w:r>
    </w:p>
    <w:sectPr w:rsidR="00E51B0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202612">
    <w:abstractNumId w:val="8"/>
  </w:num>
  <w:num w:numId="2" w16cid:durableId="977875306">
    <w:abstractNumId w:val="6"/>
  </w:num>
  <w:num w:numId="3" w16cid:durableId="431709202">
    <w:abstractNumId w:val="5"/>
  </w:num>
  <w:num w:numId="4" w16cid:durableId="211962059">
    <w:abstractNumId w:val="4"/>
  </w:num>
  <w:num w:numId="5" w16cid:durableId="557395439">
    <w:abstractNumId w:val="7"/>
  </w:num>
  <w:num w:numId="6" w16cid:durableId="1003776588">
    <w:abstractNumId w:val="3"/>
  </w:num>
  <w:num w:numId="7" w16cid:durableId="2003315672">
    <w:abstractNumId w:val="2"/>
  </w:num>
  <w:num w:numId="8" w16cid:durableId="1847748789">
    <w:abstractNumId w:val="1"/>
  </w:num>
  <w:num w:numId="9" w16cid:durableId="6534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1C1E"/>
    <w:rsid w:val="00A00EAC"/>
    <w:rsid w:val="00AA1D8D"/>
    <w:rsid w:val="00B47730"/>
    <w:rsid w:val="00CB0664"/>
    <w:rsid w:val="00E51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1DCDA"/>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2026-09-09T08:12:00Z</dcterms:modified>
  <cp:category/>
</cp:coreProperties>
</file>