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4F46" w14:textId="77777777" w:rsidR="00D907DC" w:rsidRDefault="00000000">
      <w:pPr>
        <w:spacing w:before="160" w:after="100"/>
        <w:ind w:firstLine="0"/>
        <w:jc w:val="center"/>
      </w:pPr>
      <w:r>
        <w:rPr>
          <w:b/>
          <w:sz w:val="36"/>
        </w:rPr>
        <w:t>BÀI 2.1 – KỸ THUẬT TẠO GÓI TIN UDP/TCP BẰNG HPING3</w:t>
      </w:r>
    </w:p>
    <w:p w14:paraId="62C120F8" w14:textId="77777777" w:rsidR="00D907DC" w:rsidRDefault="00000000">
      <w:pPr>
        <w:spacing w:after="240"/>
        <w:ind w:firstLine="0"/>
        <w:jc w:val="center"/>
      </w:pPr>
      <w:r>
        <w:t>(Thực hiện theo tài liệu GitHub Ethical-Hacking-Labs)</w:t>
      </w:r>
    </w:p>
    <w:p w14:paraId="261AC38E" w14:textId="77777777" w:rsidR="00D907DC" w:rsidRDefault="00000000">
      <w:pPr>
        <w:spacing w:after="160"/>
        <w:ind w:firstLine="0"/>
      </w:pPr>
      <w:r>
        <w:rPr>
          <w:i/>
          <w:color w:val="5A5A5A"/>
          <w:sz w:val="21"/>
        </w:rPr>
        <w:t>Nguồn: Samsar4/Ethical-Hacking-Labs, 2-Scanning-Networks/1-hping3.md</w:t>
      </w:r>
    </w:p>
    <w:p w14:paraId="6BCCE2EB" w14:textId="77777777" w:rsidR="00D907DC" w:rsidRDefault="00000000">
      <w:pPr>
        <w:pStyle w:val="Heading1"/>
      </w:pPr>
      <w:r>
        <w:t>1. Mục tiêu</w:t>
      </w:r>
    </w:p>
    <w:p w14:paraId="2E2A4463" w14:textId="77777777" w:rsidR="00D907DC" w:rsidRDefault="00000000">
      <w:pPr>
        <w:pStyle w:val="ListBullet"/>
        <w:spacing w:after="40"/>
        <w:ind w:left="454" w:firstLine="0"/>
      </w:pPr>
      <w:r>
        <w:t>Làm quen với các tham số cơ bản của hping3.</w:t>
      </w:r>
    </w:p>
    <w:p w14:paraId="268E5CEA" w14:textId="77777777" w:rsidR="00D907DC" w:rsidRDefault="00000000">
      <w:pPr>
        <w:pStyle w:val="ListBullet"/>
        <w:spacing w:after="40"/>
        <w:ind w:left="454" w:firstLine="0"/>
      </w:pPr>
      <w:r>
        <w:t>Kiểm tra kết nối đến máy mục tiêu và quét một dải cổng bằng cờ SYN.</w:t>
      </w:r>
    </w:p>
    <w:p w14:paraId="3E8F3368" w14:textId="77777777" w:rsidR="00D907DC" w:rsidRDefault="00000000">
      <w:pPr>
        <w:pStyle w:val="ListBullet"/>
        <w:spacing w:after="40"/>
        <w:ind w:left="454" w:firstLine="0"/>
      </w:pPr>
      <w:r>
        <w:t>Tạo gói UDP, gửi yêu cầu TCP SYN và quan sát lưu lượng bằng Wireshark.</w:t>
      </w:r>
    </w:p>
    <w:p w14:paraId="16B3F1AE" w14:textId="77777777" w:rsidR="00D907DC" w:rsidRDefault="00000000">
      <w:pPr>
        <w:pStyle w:val="ListBullet"/>
        <w:spacing w:after="40"/>
        <w:ind w:left="454" w:firstLine="0"/>
      </w:pPr>
      <w:r>
        <w:t>Quan sát hiện tượng gửi gói tốc độ cao trong mạng lab.</w:t>
      </w:r>
    </w:p>
    <w:p w14:paraId="104B4BF9" w14:textId="77777777" w:rsidR="00D907DC" w:rsidRDefault="00000000">
      <w:pPr>
        <w:pStyle w:val="Heading1"/>
      </w:pPr>
      <w:r>
        <w:t>2. Môi trường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D907DC" w14:paraId="67631927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3AE45EE" w14:textId="77777777" w:rsidR="00D907DC" w:rsidRDefault="00000000">
            <w:pPr>
              <w:ind w:firstLine="0"/>
              <w:jc w:val="center"/>
            </w:pPr>
            <w:r>
              <w:rPr>
                <w:b/>
                <w:sz w:val="21"/>
              </w:rPr>
              <w:t>Thành phần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FBD9753" w14:textId="77777777" w:rsidR="00D907DC" w:rsidRDefault="00000000">
            <w:pPr>
              <w:ind w:firstLine="0"/>
              <w:jc w:val="center"/>
            </w:pPr>
            <w:r>
              <w:rPr>
                <w:b/>
                <w:sz w:val="21"/>
              </w:rPr>
              <w:t>Thông tin</w:t>
            </w:r>
          </w:p>
        </w:tc>
      </w:tr>
      <w:tr w:rsidR="00D907DC" w14:paraId="2C43E487" w14:textId="77777777">
        <w:trPr>
          <w:jc w:val="center"/>
        </w:trPr>
        <w:tc>
          <w:tcPr>
            <w:tcW w:w="2835" w:type="dxa"/>
            <w:vAlign w:val="center"/>
          </w:tcPr>
          <w:p w14:paraId="5FC8CA61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Máy tấn công</w:t>
            </w:r>
          </w:p>
        </w:tc>
        <w:tc>
          <w:tcPr>
            <w:tcW w:w="6236" w:type="dxa"/>
            <w:vAlign w:val="center"/>
          </w:tcPr>
          <w:p w14:paraId="3508C394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Kali Linux</w:t>
            </w:r>
          </w:p>
        </w:tc>
      </w:tr>
      <w:tr w:rsidR="00D907DC" w14:paraId="7BB76CA5" w14:textId="77777777">
        <w:trPr>
          <w:jc w:val="center"/>
        </w:trPr>
        <w:tc>
          <w:tcPr>
            <w:tcW w:w="2835" w:type="dxa"/>
            <w:vAlign w:val="center"/>
          </w:tcPr>
          <w:p w14:paraId="43A2C7C4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Máy mục tiêu</w:t>
            </w:r>
          </w:p>
        </w:tc>
        <w:tc>
          <w:tcPr>
            <w:tcW w:w="6236" w:type="dxa"/>
            <w:vAlign w:val="center"/>
          </w:tcPr>
          <w:p w14:paraId="56D670EF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Windows 10</w:t>
            </w:r>
          </w:p>
        </w:tc>
      </w:tr>
      <w:tr w:rsidR="00D907DC" w14:paraId="4945C153" w14:textId="77777777">
        <w:trPr>
          <w:jc w:val="center"/>
        </w:trPr>
        <w:tc>
          <w:tcPr>
            <w:tcW w:w="2835" w:type="dxa"/>
            <w:vAlign w:val="center"/>
          </w:tcPr>
          <w:p w14:paraId="46CFDE64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Công cụ</w:t>
            </w:r>
          </w:p>
        </w:tc>
        <w:tc>
          <w:tcPr>
            <w:tcW w:w="6236" w:type="dxa"/>
            <w:vAlign w:val="center"/>
          </w:tcPr>
          <w:p w14:paraId="2F938443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hping3 và Wireshark</w:t>
            </w:r>
          </w:p>
        </w:tc>
      </w:tr>
      <w:tr w:rsidR="00D907DC" w14:paraId="3D6CD6A8" w14:textId="77777777">
        <w:trPr>
          <w:jc w:val="center"/>
        </w:trPr>
        <w:tc>
          <w:tcPr>
            <w:tcW w:w="2835" w:type="dxa"/>
            <w:vAlign w:val="center"/>
          </w:tcPr>
          <w:p w14:paraId="141675D5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Phạm vi</w:t>
            </w:r>
          </w:p>
        </w:tc>
        <w:tc>
          <w:tcPr>
            <w:tcW w:w="6236" w:type="dxa"/>
            <w:vAlign w:val="center"/>
          </w:tcPr>
          <w:p w14:paraId="3CB31657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Hai máy ảo trong cùng mạng lab</w:t>
            </w:r>
          </w:p>
        </w:tc>
      </w:tr>
      <w:tr w:rsidR="00D907DC" w14:paraId="677795A0" w14:textId="77777777">
        <w:trPr>
          <w:jc w:val="center"/>
        </w:trPr>
        <w:tc>
          <w:tcPr>
            <w:tcW w:w="2835" w:type="dxa"/>
            <w:vAlign w:val="center"/>
          </w:tcPr>
          <w:p w14:paraId="1373B6B6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Địa chỉ mục tiêu</w:t>
            </w:r>
          </w:p>
        </w:tc>
        <w:tc>
          <w:tcPr>
            <w:tcW w:w="6236" w:type="dxa"/>
            <w:vAlign w:val="center"/>
          </w:tcPr>
          <w:p w14:paraId="59352920" w14:textId="76E5BB58" w:rsidR="00D907DC" w:rsidRDefault="00130A49">
            <w:pPr>
              <w:spacing w:after="0"/>
              <w:ind w:firstLine="0"/>
            </w:pPr>
            <w:r>
              <w:t>192.168.81.2</w:t>
            </w:r>
          </w:p>
        </w:tc>
      </w:tr>
    </w:tbl>
    <w:p w14:paraId="71B415A1" w14:textId="77777777" w:rsidR="00D907DC" w:rsidRDefault="00D907DC">
      <w:pPr>
        <w:spacing w:after="0"/>
      </w:pPr>
    </w:p>
    <w:p w14:paraId="24AEC105" w14:textId="77777777" w:rsidR="00D907DC" w:rsidRDefault="00000000">
      <w:pPr>
        <w:pStyle w:val="Heading1"/>
      </w:pPr>
      <w:r>
        <w:t>3. Các bước thực hiện</w:t>
      </w:r>
    </w:p>
    <w:p w14:paraId="5F2F9649" w14:textId="77777777" w:rsidR="00D907DC" w:rsidRDefault="00000000">
      <w:pPr>
        <w:pStyle w:val="ListNumber"/>
        <w:spacing w:after="60"/>
        <w:ind w:left="397" w:hanging="255"/>
      </w:pPr>
      <w:r>
        <w:rPr>
          <w:b/>
        </w:rPr>
        <w:t>Xem phần trợ giúp của hping3.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D907DC" w14:paraId="44AA4E03" w14:textId="77777777">
        <w:trPr>
          <w:jc w:val="center"/>
        </w:trPr>
        <w:tc>
          <w:tcPr>
            <w:tcW w:w="9859" w:type="dxa"/>
            <w:shd w:val="clear" w:color="auto" w:fill="F2F2F2"/>
          </w:tcPr>
          <w:p w14:paraId="3FA55492" w14:textId="77777777" w:rsidR="00D907DC" w:rsidRDefault="00000000">
            <w:pPr>
              <w:spacing w:after="0"/>
              <w:ind w:firstLine="0"/>
            </w:pPr>
            <w:r>
              <w:rPr>
                <w:rFonts w:ascii="Courier New" w:eastAsia="Courier New" w:hAnsi="Courier New"/>
                <w:sz w:val="21"/>
              </w:rPr>
              <w:t>hping3 -h</w:t>
            </w:r>
          </w:p>
        </w:tc>
      </w:tr>
    </w:tbl>
    <w:p w14:paraId="547FB549" w14:textId="5E12CD99" w:rsidR="00D907DC" w:rsidRDefault="00130A49">
      <w:pPr>
        <w:spacing w:after="0"/>
      </w:pPr>
      <w:r>
        <w:rPr>
          <w:noProof/>
        </w:rPr>
        <w:drawing>
          <wp:inline distT="0" distB="0" distL="0" distR="0" wp14:anchorId="126651BC" wp14:editId="710591F4">
            <wp:extent cx="6260465" cy="3520440"/>
            <wp:effectExtent l="0" t="0" r="6985" b="3810"/>
            <wp:docPr id="198547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7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86F5" w14:textId="1F56C00F" w:rsidR="00D907DC" w:rsidRDefault="00130A49">
      <w:pPr>
        <w:pStyle w:val="ListNumber"/>
        <w:spacing w:after="60"/>
        <w:ind w:left="397" w:hanging="255"/>
      </w:pPr>
      <w:r>
        <w:rPr>
          <w:b/>
        </w:rPr>
        <w:lastRenderedPageBreak/>
        <w:t xml:space="preserve"> </w:t>
      </w:r>
      <w:proofErr w:type="spellStart"/>
      <w:r w:rsidR="00000000">
        <w:rPr>
          <w:b/>
        </w:rPr>
        <w:t>Gửi</w:t>
      </w:r>
      <w:proofErr w:type="spellEnd"/>
      <w:r w:rsidR="00000000">
        <w:rPr>
          <w:b/>
        </w:rPr>
        <w:t xml:space="preserve"> 3 </w:t>
      </w:r>
      <w:proofErr w:type="spellStart"/>
      <w:r w:rsidR="00000000">
        <w:rPr>
          <w:b/>
        </w:rPr>
        <w:t>gói</w:t>
      </w:r>
      <w:proofErr w:type="spellEnd"/>
      <w:r w:rsidR="00000000">
        <w:rPr>
          <w:b/>
        </w:rPr>
        <w:t xml:space="preserve"> tin </w:t>
      </w:r>
      <w:proofErr w:type="spellStart"/>
      <w:r w:rsidR="00000000">
        <w:rPr>
          <w:b/>
        </w:rPr>
        <w:t>đến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máy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mục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tiêu</w:t>
      </w:r>
      <w:proofErr w:type="spellEnd"/>
      <w:r w:rsidR="00000000">
        <w:rPr>
          <w:b/>
        </w:rPr>
        <w:t>.</w:t>
      </w:r>
      <w:r w:rsidR="00000000">
        <w:t xml:space="preserve"> Tham </w:t>
      </w:r>
      <w:proofErr w:type="spellStart"/>
      <w:r w:rsidR="00000000">
        <w:t>số</w:t>
      </w:r>
      <w:proofErr w:type="spellEnd"/>
      <w:r w:rsidR="00000000">
        <w:t xml:space="preserve"> -c 3 giới hạn số lượng gói gửi đi.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D907DC" w14:paraId="73C43267" w14:textId="77777777">
        <w:trPr>
          <w:jc w:val="center"/>
        </w:trPr>
        <w:tc>
          <w:tcPr>
            <w:tcW w:w="9859" w:type="dxa"/>
            <w:shd w:val="clear" w:color="auto" w:fill="F2F2F2"/>
          </w:tcPr>
          <w:p w14:paraId="4E281BED" w14:textId="4DD98DA8" w:rsidR="00D907DC" w:rsidRDefault="00000000">
            <w:pPr>
              <w:spacing w:after="0"/>
              <w:ind w:firstLine="0"/>
            </w:pPr>
            <w:r>
              <w:rPr>
                <w:rFonts w:ascii="Courier New" w:eastAsia="Courier New" w:hAnsi="Courier New"/>
                <w:sz w:val="21"/>
              </w:rPr>
              <w:t xml:space="preserve">sudo hping3 -c 3 </w:t>
            </w:r>
            <w:r w:rsidR="00130A49">
              <w:rPr>
                <w:rFonts w:ascii="Courier New" w:eastAsia="Courier New" w:hAnsi="Courier New"/>
                <w:sz w:val="21"/>
              </w:rPr>
              <w:t>192.168.81.2</w:t>
            </w:r>
          </w:p>
        </w:tc>
      </w:tr>
    </w:tbl>
    <w:p w14:paraId="48CE9B6B" w14:textId="4D66BB35" w:rsidR="00D907DC" w:rsidRDefault="00727654">
      <w:pPr>
        <w:spacing w:after="0"/>
      </w:pPr>
      <w:r>
        <w:rPr>
          <w:noProof/>
        </w:rPr>
        <w:drawing>
          <wp:inline distT="0" distB="0" distL="0" distR="0" wp14:anchorId="22E12935" wp14:editId="54BB0ACA">
            <wp:extent cx="6260465" cy="1569720"/>
            <wp:effectExtent l="0" t="0" r="6985" b="0"/>
            <wp:docPr id="13993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1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5AF7" w14:textId="77777777" w:rsidR="00D907DC" w:rsidRDefault="00000000">
      <w:pPr>
        <w:pStyle w:val="ListNumber"/>
        <w:spacing w:after="60"/>
        <w:ind w:left="397" w:hanging="255"/>
      </w:pPr>
      <w:proofErr w:type="spellStart"/>
      <w:r>
        <w:rPr>
          <w:b/>
        </w:rPr>
        <w:t>Quét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cổng</w:t>
      </w:r>
      <w:proofErr w:type="spellEnd"/>
      <w:r>
        <w:rPr>
          <w:b/>
        </w:rPr>
        <w:t xml:space="preserve"> 1–3000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cờ SYN.</w:t>
      </w:r>
      <w:r>
        <w:t xml:space="preserve"> Tham số --scan xác định dải cổng và -S thiết lập cờ SYN.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D907DC" w14:paraId="3E8F3391" w14:textId="77777777">
        <w:trPr>
          <w:jc w:val="center"/>
        </w:trPr>
        <w:tc>
          <w:tcPr>
            <w:tcW w:w="9859" w:type="dxa"/>
            <w:shd w:val="clear" w:color="auto" w:fill="F2F2F2"/>
          </w:tcPr>
          <w:p w14:paraId="79B56276" w14:textId="3496404C" w:rsidR="00D907DC" w:rsidRDefault="00000000">
            <w:pPr>
              <w:spacing w:after="0"/>
              <w:ind w:firstLine="0"/>
            </w:pPr>
            <w:r>
              <w:rPr>
                <w:rFonts w:ascii="Courier New" w:eastAsia="Courier New" w:hAnsi="Courier New"/>
                <w:sz w:val="21"/>
              </w:rPr>
              <w:t xml:space="preserve">sudo hping3 --scan 1-3000 -S </w:t>
            </w:r>
            <w:r w:rsidR="00727654">
              <w:rPr>
                <w:rFonts w:ascii="Courier New" w:eastAsia="Courier New" w:hAnsi="Courier New"/>
                <w:sz w:val="21"/>
              </w:rPr>
              <w:t>192.168.81.2</w:t>
            </w:r>
          </w:p>
        </w:tc>
      </w:tr>
    </w:tbl>
    <w:p w14:paraId="16BA0E55" w14:textId="43982F9D" w:rsidR="00D907DC" w:rsidRDefault="00EB6A1B">
      <w:pPr>
        <w:spacing w:after="0"/>
      </w:pPr>
      <w:r>
        <w:rPr>
          <w:noProof/>
        </w:rPr>
        <w:drawing>
          <wp:inline distT="0" distB="0" distL="0" distR="0" wp14:anchorId="4067688F" wp14:editId="2E316C50">
            <wp:extent cx="6260465" cy="2038350"/>
            <wp:effectExtent l="0" t="0" r="6985" b="0"/>
            <wp:docPr id="20628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9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CEC2" w14:textId="77777777" w:rsidR="00D907DC" w:rsidRDefault="00000000">
      <w:pPr>
        <w:pStyle w:val="ListNumber"/>
        <w:spacing w:after="60"/>
        <w:ind w:left="397" w:hanging="255"/>
      </w:pP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UDP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địa chỉ nguồn ngẫu nhiên và dữ liệu 500 byte.</w:t>
      </w:r>
      <w:r>
        <w:t xml:space="preserve"> Bật Wireshark trên Windows trước khi chạy lệnh.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D907DC" w14:paraId="1345B065" w14:textId="77777777">
        <w:trPr>
          <w:jc w:val="center"/>
        </w:trPr>
        <w:tc>
          <w:tcPr>
            <w:tcW w:w="9859" w:type="dxa"/>
            <w:shd w:val="clear" w:color="auto" w:fill="F2F2F2"/>
          </w:tcPr>
          <w:p w14:paraId="46A3C191" w14:textId="5FCB77BC" w:rsidR="00D907DC" w:rsidRDefault="00000000">
            <w:pPr>
              <w:spacing w:after="0"/>
              <w:ind w:firstLine="0"/>
            </w:pPr>
            <w:proofErr w:type="spellStart"/>
            <w:r>
              <w:rPr>
                <w:rFonts w:ascii="Courier New" w:eastAsia="Courier New" w:hAnsi="Courier New"/>
                <w:sz w:val="21"/>
              </w:rPr>
              <w:t>sudo</w:t>
            </w:r>
            <w:proofErr w:type="spellEnd"/>
            <w:r>
              <w:rPr>
                <w:rFonts w:ascii="Courier New" w:eastAsia="Courier New" w:hAnsi="Courier New"/>
                <w:sz w:val="21"/>
              </w:rPr>
              <w:t xml:space="preserve"> hping3 </w:t>
            </w:r>
            <w:r w:rsidR="00EB6A1B">
              <w:rPr>
                <w:rFonts w:ascii="Courier New" w:eastAsia="Courier New" w:hAnsi="Courier New"/>
                <w:sz w:val="21"/>
              </w:rPr>
              <w:t xml:space="preserve">192.168.81.2 </w:t>
            </w:r>
            <w:r>
              <w:rPr>
                <w:rFonts w:ascii="Courier New" w:eastAsia="Courier New" w:hAnsi="Courier New"/>
                <w:sz w:val="21"/>
              </w:rPr>
              <w:t>--</w:t>
            </w:r>
            <w:proofErr w:type="spellStart"/>
            <w:r>
              <w:rPr>
                <w:rFonts w:ascii="Courier New" w:eastAsia="Courier New" w:hAnsi="Courier New"/>
                <w:sz w:val="21"/>
              </w:rPr>
              <w:t>udp</w:t>
            </w:r>
            <w:proofErr w:type="spellEnd"/>
            <w:r>
              <w:rPr>
                <w:rFonts w:ascii="Courier New" w:eastAsia="Courier New" w:hAnsi="Courier New"/>
                <w:sz w:val="21"/>
              </w:rPr>
              <w:t xml:space="preserve"> --rand-source --data 500</w:t>
            </w:r>
          </w:p>
        </w:tc>
      </w:tr>
    </w:tbl>
    <w:p w14:paraId="738CC890" w14:textId="77777777" w:rsidR="00D907DC" w:rsidRDefault="00D907DC">
      <w:pPr>
        <w:spacing w:after="0"/>
      </w:pPr>
    </w:p>
    <w:p w14:paraId="7AF72D27" w14:textId="77777777" w:rsidR="00D907DC" w:rsidRDefault="00000000">
      <w:pPr>
        <w:jc w:val="both"/>
      </w:pPr>
      <w:r>
        <w:t xml:space="preserve">Quan sát các gói UDP/ICMP trong Wireshark và kiểm tra trường Data có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500 byte.</w:t>
      </w:r>
    </w:p>
    <w:p w14:paraId="1F83148C" w14:textId="6FE0A106" w:rsidR="00811D45" w:rsidRDefault="00811D45">
      <w:pPr>
        <w:jc w:val="both"/>
      </w:pPr>
      <w:r>
        <w:rPr>
          <w:noProof/>
        </w:rPr>
        <w:drawing>
          <wp:inline distT="0" distB="0" distL="0" distR="0" wp14:anchorId="178E4E1B" wp14:editId="6A31FCD3">
            <wp:extent cx="6260465" cy="2442210"/>
            <wp:effectExtent l="0" t="0" r="6985" b="0"/>
            <wp:docPr id="20710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1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78BE" w14:textId="21DDFA3A" w:rsidR="00D907DC" w:rsidRDefault="00000000" w:rsidP="00811D45">
      <w:pPr>
        <w:spacing w:before="40" w:after="100"/>
        <w:ind w:firstLine="0"/>
      </w:pPr>
      <w:proofErr w:type="spellStart"/>
      <w:r>
        <w:rPr>
          <w:b/>
        </w:rPr>
        <w:t>Gửi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TCP SYN đến cổng 80.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D907DC" w14:paraId="561B45FC" w14:textId="77777777">
        <w:trPr>
          <w:jc w:val="center"/>
        </w:trPr>
        <w:tc>
          <w:tcPr>
            <w:tcW w:w="9859" w:type="dxa"/>
            <w:shd w:val="clear" w:color="auto" w:fill="F2F2F2"/>
          </w:tcPr>
          <w:p w14:paraId="2D880457" w14:textId="3498EA4C" w:rsidR="00D907DC" w:rsidRDefault="00000000">
            <w:pPr>
              <w:spacing w:after="0"/>
              <w:ind w:firstLine="0"/>
            </w:pPr>
            <w:proofErr w:type="spellStart"/>
            <w:r>
              <w:rPr>
                <w:rFonts w:ascii="Courier New" w:eastAsia="Courier New" w:hAnsi="Courier New"/>
                <w:sz w:val="21"/>
              </w:rPr>
              <w:t>sudo</w:t>
            </w:r>
            <w:proofErr w:type="spellEnd"/>
            <w:r>
              <w:rPr>
                <w:rFonts w:ascii="Courier New" w:eastAsia="Courier New" w:hAnsi="Courier New"/>
                <w:sz w:val="21"/>
              </w:rPr>
              <w:t xml:space="preserve"> hping3 -S </w:t>
            </w:r>
            <w:r w:rsidR="000A2D31">
              <w:rPr>
                <w:rFonts w:ascii="Courier New" w:eastAsia="Courier New" w:hAnsi="Courier New"/>
                <w:sz w:val="21"/>
              </w:rPr>
              <w:t xml:space="preserve">192.168.81.2 </w:t>
            </w:r>
            <w:r>
              <w:rPr>
                <w:rFonts w:ascii="Courier New" w:eastAsia="Courier New" w:hAnsi="Courier New"/>
                <w:sz w:val="21"/>
              </w:rPr>
              <w:t>-p 80 -c 5</w:t>
            </w:r>
          </w:p>
        </w:tc>
      </w:tr>
    </w:tbl>
    <w:p w14:paraId="6F58C037" w14:textId="5E860A3D" w:rsidR="00D907DC" w:rsidRDefault="00811D45" w:rsidP="00811D45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D98FA86" wp14:editId="10CFA4B9">
            <wp:extent cx="6260465" cy="1804035"/>
            <wp:effectExtent l="0" t="0" r="6985" b="5715"/>
            <wp:docPr id="23303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E2BFA" wp14:editId="63F307A1">
            <wp:extent cx="6054725" cy="1089470"/>
            <wp:effectExtent l="0" t="0" r="3175" b="0"/>
            <wp:docPr id="201976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9772" cy="109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FEDC" w14:textId="77777777" w:rsidR="00D907DC" w:rsidRDefault="00000000">
      <w:pPr>
        <w:jc w:val="both"/>
      </w:pPr>
      <w:r>
        <w:t xml:space="preserve">Trên Wireshark, lọc lưu lượng TCP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SYN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80.</w:t>
      </w:r>
    </w:p>
    <w:p w14:paraId="225197CB" w14:textId="77777777" w:rsidR="00811D45" w:rsidRDefault="00811D45">
      <w:pPr>
        <w:jc w:val="both"/>
      </w:pPr>
    </w:p>
    <w:p w14:paraId="6A05EECD" w14:textId="77777777" w:rsidR="00811D45" w:rsidRDefault="00811D45">
      <w:pPr>
        <w:jc w:val="both"/>
      </w:pPr>
    </w:p>
    <w:p w14:paraId="3BB18BCB" w14:textId="77777777" w:rsidR="00D907DC" w:rsidRDefault="00000000">
      <w:pPr>
        <w:pStyle w:val="ListNumber"/>
        <w:spacing w:after="60"/>
        <w:ind w:left="397" w:hanging="255"/>
      </w:pPr>
      <w:r>
        <w:rPr>
          <w:b/>
        </w:rPr>
        <w:t xml:space="preserve">Quan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tốc độ cao trong mạng lab.</w:t>
      </w:r>
      <w:r>
        <w:t xml:space="preserve"> Bắt đầu một lượt capture mới trên Wireshark, chạy trong vài giây rồi nhấn Ctrl+C để dừng.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D907DC" w14:paraId="0BE24E65" w14:textId="77777777">
        <w:trPr>
          <w:jc w:val="center"/>
        </w:trPr>
        <w:tc>
          <w:tcPr>
            <w:tcW w:w="9859" w:type="dxa"/>
            <w:shd w:val="clear" w:color="auto" w:fill="F2F2F2"/>
          </w:tcPr>
          <w:p w14:paraId="254CBC58" w14:textId="2BB23B56" w:rsidR="00D907DC" w:rsidRDefault="00000000">
            <w:pPr>
              <w:spacing w:after="0"/>
              <w:ind w:firstLine="0"/>
            </w:pPr>
            <w:proofErr w:type="spellStart"/>
            <w:r>
              <w:rPr>
                <w:rFonts w:ascii="Courier New" w:eastAsia="Courier New" w:hAnsi="Courier New"/>
                <w:sz w:val="21"/>
              </w:rPr>
              <w:t>sudo</w:t>
            </w:r>
            <w:proofErr w:type="spellEnd"/>
            <w:r>
              <w:rPr>
                <w:rFonts w:ascii="Courier New" w:eastAsia="Courier New" w:hAnsi="Courier New"/>
                <w:sz w:val="21"/>
              </w:rPr>
              <w:t xml:space="preserve"> hping3 </w:t>
            </w:r>
            <w:r w:rsidR="000A2D31">
              <w:rPr>
                <w:rFonts w:ascii="Courier New" w:eastAsia="Courier New" w:hAnsi="Courier New"/>
                <w:sz w:val="21"/>
              </w:rPr>
              <w:t xml:space="preserve">192.168.81.2 </w:t>
            </w:r>
            <w:r>
              <w:rPr>
                <w:rFonts w:ascii="Courier New" w:eastAsia="Courier New" w:hAnsi="Courier New"/>
                <w:sz w:val="21"/>
              </w:rPr>
              <w:t>--flood</w:t>
            </w:r>
          </w:p>
        </w:tc>
      </w:tr>
    </w:tbl>
    <w:p w14:paraId="03E624AE" w14:textId="7FC64725" w:rsidR="00D907DC" w:rsidRDefault="00811D45">
      <w:pPr>
        <w:spacing w:after="0"/>
      </w:pPr>
      <w:r>
        <w:rPr>
          <w:noProof/>
        </w:rPr>
        <w:drawing>
          <wp:inline distT="0" distB="0" distL="0" distR="0" wp14:anchorId="74A455BE" wp14:editId="0779AEAC">
            <wp:extent cx="6260465" cy="2931160"/>
            <wp:effectExtent l="0" t="0" r="6985" b="2540"/>
            <wp:docPr id="14738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0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E8B1" w14:textId="69FE133D" w:rsidR="00F73394" w:rsidRDefault="00F73394">
      <w:pPr>
        <w:spacing w:after="0"/>
      </w:pPr>
      <w:r>
        <w:rPr>
          <w:noProof/>
        </w:rPr>
        <w:drawing>
          <wp:inline distT="0" distB="0" distL="0" distR="0" wp14:anchorId="5334E838" wp14:editId="5C905345">
            <wp:extent cx="6260465" cy="1518920"/>
            <wp:effectExtent l="0" t="0" r="6985" b="5080"/>
            <wp:docPr id="175555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9C93" w14:textId="77777777" w:rsidR="00D907DC" w:rsidRDefault="00000000">
      <w:pPr>
        <w:pStyle w:val="Heading1"/>
      </w:pPr>
      <w:r>
        <w:lastRenderedPageBreak/>
        <w:t>4. Kết quả thực tế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608"/>
        <w:gridCol w:w="3515"/>
      </w:tblGrid>
      <w:tr w:rsidR="00D907DC" w14:paraId="336C3926" w14:textId="77777777">
        <w:trPr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5DCF5C29" w14:textId="77777777" w:rsidR="00D907DC" w:rsidRDefault="00000000">
            <w:pPr>
              <w:ind w:firstLine="0"/>
              <w:jc w:val="center"/>
            </w:pPr>
            <w:r>
              <w:rPr>
                <w:b/>
                <w:sz w:val="21"/>
              </w:rPr>
              <w:t>Nội dung kiểm tra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770F89E7" w14:textId="77777777" w:rsidR="00D907DC" w:rsidRDefault="00000000">
            <w:pPr>
              <w:ind w:firstLine="0"/>
              <w:jc w:val="center"/>
            </w:pPr>
            <w:r>
              <w:rPr>
                <w:b/>
                <w:sz w:val="21"/>
              </w:rPr>
              <w:t>Kết quả thực tế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2A2A4A2C" w14:textId="77777777" w:rsidR="00D907DC" w:rsidRDefault="00000000">
            <w:pPr>
              <w:ind w:firstLine="0"/>
              <w:jc w:val="center"/>
            </w:pPr>
            <w:r>
              <w:rPr>
                <w:b/>
                <w:sz w:val="21"/>
              </w:rPr>
              <w:t>Nhận xét</w:t>
            </w:r>
          </w:p>
        </w:tc>
      </w:tr>
      <w:tr w:rsidR="00D907DC" w14:paraId="25B32399" w14:textId="77777777">
        <w:trPr>
          <w:jc w:val="center"/>
        </w:trPr>
        <w:tc>
          <w:tcPr>
            <w:tcW w:w="2948" w:type="dxa"/>
            <w:vAlign w:val="center"/>
          </w:tcPr>
          <w:p w14:paraId="59D9455D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Kết nối đến máy mục tiêu</w:t>
            </w:r>
          </w:p>
        </w:tc>
        <w:tc>
          <w:tcPr>
            <w:tcW w:w="2608" w:type="dxa"/>
            <w:vAlign w:val="center"/>
          </w:tcPr>
          <w:p w14:paraId="7F46E376" w14:textId="797DFA97" w:rsidR="00D907DC" w:rsidRDefault="00F73394">
            <w:pPr>
              <w:spacing w:after="0"/>
              <w:ind w:firstLine="0"/>
            </w:pPr>
            <w:r w:rsidRPr="00F73394">
              <w:rPr>
                <w:sz w:val="21"/>
              </w:rPr>
              <w:t>192.168.81.2</w:t>
            </w:r>
          </w:p>
        </w:tc>
        <w:tc>
          <w:tcPr>
            <w:tcW w:w="3515" w:type="dxa"/>
            <w:vAlign w:val="center"/>
          </w:tcPr>
          <w:p w14:paraId="5D912E89" w14:textId="7B531212" w:rsidR="00D907DC" w:rsidRDefault="00F73394">
            <w:pPr>
              <w:spacing w:after="0"/>
              <w:ind w:firstLine="0"/>
            </w:pPr>
            <w:r w:rsidRPr="00F73394">
              <w:rPr>
                <w:sz w:val="21"/>
              </w:rPr>
              <w:t xml:space="preserve">hping3 </w:t>
            </w:r>
            <w:proofErr w:type="spellStart"/>
            <w:r w:rsidRPr="00F73394">
              <w:rPr>
                <w:sz w:val="21"/>
              </w:rPr>
              <w:t>gửi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gói</w:t>
            </w:r>
            <w:proofErr w:type="spellEnd"/>
            <w:r w:rsidRPr="00F73394">
              <w:rPr>
                <w:sz w:val="21"/>
              </w:rPr>
              <w:t xml:space="preserve"> tin </w:t>
            </w:r>
            <w:proofErr w:type="spellStart"/>
            <w:r w:rsidRPr="00F73394">
              <w:rPr>
                <w:sz w:val="21"/>
              </w:rPr>
              <w:t>đến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máy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mục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tiêu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thành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công</w:t>
            </w:r>
            <w:proofErr w:type="spellEnd"/>
            <w:r w:rsidRPr="00F73394">
              <w:rPr>
                <w:sz w:val="21"/>
              </w:rPr>
              <w:t xml:space="preserve">, </w:t>
            </w:r>
            <w:proofErr w:type="spellStart"/>
            <w:r w:rsidRPr="00F73394">
              <w:rPr>
                <w:sz w:val="21"/>
              </w:rPr>
              <w:t>chứng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minh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hai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máy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có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thể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liên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lạc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với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nhau</w:t>
            </w:r>
            <w:proofErr w:type="spellEnd"/>
            <w:r w:rsidRPr="00F73394">
              <w:rPr>
                <w:sz w:val="21"/>
              </w:rPr>
              <w:t>.</w:t>
            </w:r>
          </w:p>
        </w:tc>
      </w:tr>
      <w:tr w:rsidR="00D907DC" w14:paraId="7C10F418" w14:textId="77777777">
        <w:trPr>
          <w:jc w:val="center"/>
        </w:trPr>
        <w:tc>
          <w:tcPr>
            <w:tcW w:w="2948" w:type="dxa"/>
            <w:vAlign w:val="center"/>
          </w:tcPr>
          <w:p w14:paraId="646978A6" w14:textId="77777777" w:rsidR="00D907DC" w:rsidRDefault="00000000">
            <w:pPr>
              <w:spacing w:after="0"/>
              <w:ind w:firstLine="0"/>
            </w:pPr>
            <w:proofErr w:type="spellStart"/>
            <w:r>
              <w:rPr>
                <w:sz w:val="21"/>
              </w:rPr>
              <w:t>Quét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cổng</w:t>
            </w:r>
            <w:proofErr w:type="spellEnd"/>
            <w:r>
              <w:rPr>
                <w:sz w:val="21"/>
              </w:rPr>
              <w:t xml:space="preserve"> 1–3000</w:t>
            </w:r>
          </w:p>
        </w:tc>
        <w:tc>
          <w:tcPr>
            <w:tcW w:w="2608" w:type="dxa"/>
            <w:vAlign w:val="center"/>
          </w:tcPr>
          <w:p w14:paraId="3D4670DD" w14:textId="068D927F" w:rsidR="00D907DC" w:rsidRDefault="00F73394">
            <w:pPr>
              <w:spacing w:after="0"/>
              <w:ind w:firstLine="0"/>
            </w:pPr>
            <w:proofErr w:type="spellStart"/>
            <w:r w:rsidRPr="00F73394">
              <w:rPr>
                <w:sz w:val="21"/>
              </w:rPr>
              <w:t>Đã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thực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hiện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quét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các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cổng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từ</w:t>
            </w:r>
            <w:proofErr w:type="spellEnd"/>
            <w:r w:rsidRPr="00F73394">
              <w:rPr>
                <w:sz w:val="21"/>
              </w:rPr>
              <w:t xml:space="preserve"> 1 </w:t>
            </w:r>
            <w:proofErr w:type="spellStart"/>
            <w:r w:rsidRPr="00F73394">
              <w:rPr>
                <w:sz w:val="21"/>
              </w:rPr>
              <w:t>đến</w:t>
            </w:r>
            <w:proofErr w:type="spellEnd"/>
            <w:r w:rsidRPr="00F73394">
              <w:rPr>
                <w:sz w:val="21"/>
              </w:rPr>
              <w:t xml:space="preserve"> 3000</w:t>
            </w:r>
          </w:p>
        </w:tc>
        <w:tc>
          <w:tcPr>
            <w:tcW w:w="351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3394" w:rsidRPr="00F73394" w14:paraId="51AAE2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66058" w14:textId="77777777" w:rsidR="00F73394" w:rsidRPr="00F73394" w:rsidRDefault="00F73394" w:rsidP="00F73394">
                  <w:pPr>
                    <w:spacing w:after="0"/>
                    <w:ind w:firstLine="0"/>
                    <w:rPr>
                      <w:sz w:val="21"/>
                    </w:rPr>
                  </w:pPr>
                </w:p>
              </w:tc>
            </w:tr>
          </w:tbl>
          <w:p w14:paraId="23AD8953" w14:textId="77777777" w:rsidR="00F73394" w:rsidRPr="00F73394" w:rsidRDefault="00F73394" w:rsidP="00F73394">
            <w:pPr>
              <w:spacing w:after="0"/>
              <w:ind w:firstLine="0"/>
              <w:rPr>
                <w:vanish/>
                <w:sz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9"/>
            </w:tblGrid>
            <w:tr w:rsidR="00F73394" w:rsidRPr="00F73394" w14:paraId="07C9EF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9EEC5" w14:textId="77777777" w:rsidR="00F73394" w:rsidRPr="00F73394" w:rsidRDefault="00F73394" w:rsidP="00F73394">
                  <w:pPr>
                    <w:spacing w:after="0"/>
                    <w:ind w:firstLine="0"/>
                    <w:rPr>
                      <w:sz w:val="21"/>
                    </w:rPr>
                  </w:pPr>
                  <w:proofErr w:type="spellStart"/>
                  <w:r w:rsidRPr="00F73394">
                    <w:rPr>
                      <w:sz w:val="21"/>
                    </w:rPr>
                    <w:t>Dựa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vào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cờ</w:t>
                  </w:r>
                  <w:proofErr w:type="spellEnd"/>
                  <w:r w:rsidRPr="00F73394">
                    <w:rPr>
                      <w:sz w:val="21"/>
                    </w:rPr>
                    <w:t xml:space="preserve"> TCP </w:t>
                  </w:r>
                  <w:proofErr w:type="spellStart"/>
                  <w:r w:rsidRPr="00F73394">
                    <w:rPr>
                      <w:sz w:val="21"/>
                    </w:rPr>
                    <w:t>trả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về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có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thể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xác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định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trạng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thái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cổng</w:t>
                  </w:r>
                  <w:proofErr w:type="spellEnd"/>
                  <w:r w:rsidRPr="00F73394">
                    <w:rPr>
                      <w:sz w:val="21"/>
                    </w:rPr>
                    <w:t xml:space="preserve">. </w:t>
                  </w:r>
                  <w:proofErr w:type="spellStart"/>
                  <w:r w:rsidRPr="00F73394">
                    <w:rPr>
                      <w:sz w:val="21"/>
                    </w:rPr>
                    <w:t>Gói</w:t>
                  </w:r>
                  <w:proofErr w:type="spellEnd"/>
                  <w:r w:rsidRPr="00F73394">
                    <w:rPr>
                      <w:sz w:val="21"/>
                    </w:rPr>
                    <w:t xml:space="preserve"> SYN/ACK </w:t>
                  </w:r>
                  <w:proofErr w:type="spellStart"/>
                  <w:r w:rsidRPr="00F73394">
                    <w:rPr>
                      <w:sz w:val="21"/>
                    </w:rPr>
                    <w:t>cho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biết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cổng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mở</w:t>
                  </w:r>
                  <w:proofErr w:type="spellEnd"/>
                  <w:r w:rsidRPr="00F73394">
                    <w:rPr>
                      <w:sz w:val="21"/>
                    </w:rPr>
                    <w:t xml:space="preserve">, </w:t>
                  </w:r>
                  <w:proofErr w:type="spellStart"/>
                  <w:r w:rsidRPr="00F73394">
                    <w:rPr>
                      <w:sz w:val="21"/>
                    </w:rPr>
                    <w:t>còn</w:t>
                  </w:r>
                  <w:proofErr w:type="spellEnd"/>
                  <w:r w:rsidRPr="00F73394">
                    <w:rPr>
                      <w:sz w:val="21"/>
                    </w:rPr>
                    <w:t xml:space="preserve"> RST/ACK </w:t>
                  </w:r>
                  <w:proofErr w:type="spellStart"/>
                  <w:r w:rsidRPr="00F73394">
                    <w:rPr>
                      <w:sz w:val="21"/>
                    </w:rPr>
                    <w:t>thường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cho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biết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cổng</w:t>
                  </w:r>
                  <w:proofErr w:type="spellEnd"/>
                  <w:r w:rsidRPr="00F73394">
                    <w:rPr>
                      <w:sz w:val="21"/>
                    </w:rPr>
                    <w:t xml:space="preserve"> </w:t>
                  </w:r>
                  <w:proofErr w:type="spellStart"/>
                  <w:r w:rsidRPr="00F73394">
                    <w:rPr>
                      <w:sz w:val="21"/>
                    </w:rPr>
                    <w:t>đóng</w:t>
                  </w:r>
                  <w:proofErr w:type="spellEnd"/>
                  <w:r w:rsidRPr="00F73394">
                    <w:rPr>
                      <w:sz w:val="21"/>
                    </w:rPr>
                    <w:t>.</w:t>
                  </w:r>
                </w:p>
              </w:tc>
            </w:tr>
          </w:tbl>
          <w:p w14:paraId="5264B217" w14:textId="63E2F318" w:rsidR="00D907DC" w:rsidRDefault="00D907DC">
            <w:pPr>
              <w:spacing w:after="0"/>
              <w:ind w:firstLine="0"/>
            </w:pPr>
          </w:p>
        </w:tc>
      </w:tr>
      <w:tr w:rsidR="00D907DC" w14:paraId="6F70B0F7" w14:textId="77777777">
        <w:trPr>
          <w:jc w:val="center"/>
        </w:trPr>
        <w:tc>
          <w:tcPr>
            <w:tcW w:w="2948" w:type="dxa"/>
            <w:vAlign w:val="center"/>
          </w:tcPr>
          <w:p w14:paraId="31713175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>Gói UDP 500 byte</w:t>
            </w:r>
          </w:p>
        </w:tc>
        <w:tc>
          <w:tcPr>
            <w:tcW w:w="2608" w:type="dxa"/>
            <w:vAlign w:val="center"/>
          </w:tcPr>
          <w:p w14:paraId="5E832F57" w14:textId="12C781D8" w:rsidR="00D907DC" w:rsidRDefault="00000000">
            <w:pPr>
              <w:spacing w:after="0"/>
              <w:ind w:firstLine="0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</w:p>
        </w:tc>
        <w:tc>
          <w:tcPr>
            <w:tcW w:w="3515" w:type="dxa"/>
            <w:vAlign w:val="center"/>
          </w:tcPr>
          <w:p w14:paraId="69BC14A3" w14:textId="045BD88C" w:rsidR="00D907DC" w:rsidRDefault="00F73394">
            <w:pPr>
              <w:spacing w:after="0"/>
              <w:ind w:firstLine="0"/>
            </w:pPr>
            <w:r w:rsidRPr="00F73394">
              <w:rPr>
                <w:sz w:val="21"/>
              </w:rPr>
              <w:t xml:space="preserve">Wireshark </w:t>
            </w:r>
            <w:proofErr w:type="spellStart"/>
            <w:r w:rsidRPr="00F73394">
              <w:rPr>
                <w:sz w:val="21"/>
              </w:rPr>
              <w:t>ghi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nhận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các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gói</w:t>
            </w:r>
            <w:proofErr w:type="spellEnd"/>
            <w:r w:rsidRPr="00F73394">
              <w:rPr>
                <w:sz w:val="21"/>
              </w:rPr>
              <w:t xml:space="preserve"> UDP </w:t>
            </w:r>
            <w:proofErr w:type="spellStart"/>
            <w:r w:rsidRPr="00F73394">
              <w:rPr>
                <w:sz w:val="21"/>
              </w:rPr>
              <w:t>gửi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đến</w:t>
            </w:r>
            <w:proofErr w:type="spellEnd"/>
            <w:r w:rsidRPr="00F73394">
              <w:rPr>
                <w:sz w:val="21"/>
              </w:rPr>
              <w:t xml:space="preserve"> 192.168.81.2, </w:t>
            </w:r>
            <w:proofErr w:type="spellStart"/>
            <w:r w:rsidRPr="00F73394">
              <w:rPr>
                <w:sz w:val="21"/>
              </w:rPr>
              <w:t>có</w:t>
            </w:r>
            <w:proofErr w:type="spellEnd"/>
            <w:r w:rsidRPr="00F73394">
              <w:rPr>
                <w:sz w:val="21"/>
              </w:rPr>
              <w:t xml:space="preserve"> Len=500. </w:t>
            </w:r>
            <w:proofErr w:type="spellStart"/>
            <w:r w:rsidRPr="00F73394">
              <w:rPr>
                <w:sz w:val="21"/>
              </w:rPr>
              <w:t>Tổng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chiều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dài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khung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là</w:t>
            </w:r>
            <w:proofErr w:type="spellEnd"/>
            <w:r w:rsidRPr="00F73394">
              <w:rPr>
                <w:sz w:val="21"/>
              </w:rPr>
              <w:t xml:space="preserve"> 542 byte, </w:t>
            </w:r>
            <w:proofErr w:type="spellStart"/>
            <w:r w:rsidRPr="00F73394">
              <w:rPr>
                <w:sz w:val="21"/>
              </w:rPr>
              <w:t>gồm</w:t>
            </w:r>
            <w:proofErr w:type="spellEnd"/>
            <w:r w:rsidRPr="00F73394">
              <w:rPr>
                <w:sz w:val="21"/>
              </w:rPr>
              <w:t xml:space="preserve"> header Ethernet, IP, UDP </w:t>
            </w:r>
            <w:proofErr w:type="spellStart"/>
            <w:r w:rsidRPr="00F73394">
              <w:rPr>
                <w:sz w:val="21"/>
              </w:rPr>
              <w:t>và</w:t>
            </w:r>
            <w:proofErr w:type="spellEnd"/>
            <w:r w:rsidRPr="00F73394">
              <w:rPr>
                <w:sz w:val="21"/>
              </w:rPr>
              <w:t xml:space="preserve"> 500 byte </w:t>
            </w:r>
            <w:proofErr w:type="spellStart"/>
            <w:r w:rsidRPr="00F73394">
              <w:rPr>
                <w:sz w:val="21"/>
              </w:rPr>
              <w:t>dữ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liệu</w:t>
            </w:r>
            <w:proofErr w:type="spellEnd"/>
            <w:r w:rsidRPr="00F73394">
              <w:rPr>
                <w:sz w:val="21"/>
              </w:rPr>
              <w:t>.</w:t>
            </w:r>
          </w:p>
        </w:tc>
      </w:tr>
      <w:tr w:rsidR="00F73394" w14:paraId="35D227D7" w14:textId="77777777">
        <w:trPr>
          <w:jc w:val="center"/>
        </w:trPr>
        <w:tc>
          <w:tcPr>
            <w:tcW w:w="2948" w:type="dxa"/>
            <w:vAlign w:val="center"/>
          </w:tcPr>
          <w:p w14:paraId="5141E851" w14:textId="77777777" w:rsidR="00F73394" w:rsidRDefault="00F73394" w:rsidP="00F73394">
            <w:pPr>
              <w:spacing w:after="0"/>
              <w:ind w:firstLine="0"/>
            </w:pPr>
            <w:r>
              <w:rPr>
                <w:sz w:val="21"/>
              </w:rPr>
              <w:t xml:space="preserve">TCP SYN </w:t>
            </w:r>
            <w:proofErr w:type="spellStart"/>
            <w:r>
              <w:rPr>
                <w:sz w:val="21"/>
              </w:rPr>
              <w:t>cổng</w:t>
            </w:r>
            <w:proofErr w:type="spellEnd"/>
            <w:r>
              <w:rPr>
                <w:sz w:val="21"/>
              </w:rPr>
              <w:t xml:space="preserve"> 80</w:t>
            </w:r>
          </w:p>
        </w:tc>
        <w:tc>
          <w:tcPr>
            <w:tcW w:w="2608" w:type="dxa"/>
            <w:vAlign w:val="center"/>
          </w:tcPr>
          <w:p w14:paraId="687A5D8A" w14:textId="5FA77830" w:rsidR="00F73394" w:rsidRDefault="00F73394" w:rsidP="00F73394">
            <w:pPr>
              <w:spacing w:after="0"/>
              <w:ind w:firstLine="0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</w:p>
        </w:tc>
        <w:tc>
          <w:tcPr>
            <w:tcW w:w="3515" w:type="dxa"/>
            <w:vAlign w:val="center"/>
          </w:tcPr>
          <w:p w14:paraId="39636979" w14:textId="326FFEB3" w:rsidR="00F73394" w:rsidRDefault="00F73394" w:rsidP="00F73394">
            <w:pPr>
              <w:spacing w:after="0"/>
              <w:ind w:firstLine="0"/>
            </w:pPr>
            <w:r w:rsidRPr="00F73394">
              <w:rPr>
                <w:sz w:val="21"/>
              </w:rPr>
              <w:t xml:space="preserve">Các </w:t>
            </w:r>
            <w:proofErr w:type="spellStart"/>
            <w:r w:rsidRPr="00F73394">
              <w:rPr>
                <w:sz w:val="21"/>
              </w:rPr>
              <w:t>gói</w:t>
            </w:r>
            <w:proofErr w:type="spellEnd"/>
            <w:r w:rsidRPr="00F73394">
              <w:rPr>
                <w:sz w:val="21"/>
              </w:rPr>
              <w:t xml:space="preserve"> TCP </w:t>
            </w:r>
            <w:proofErr w:type="spellStart"/>
            <w:r w:rsidRPr="00F73394">
              <w:rPr>
                <w:sz w:val="21"/>
              </w:rPr>
              <w:t>có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cờ</w:t>
            </w:r>
            <w:proofErr w:type="spellEnd"/>
            <w:r w:rsidRPr="00F73394">
              <w:rPr>
                <w:sz w:val="21"/>
              </w:rPr>
              <w:t xml:space="preserve"> SYN </w:t>
            </w:r>
            <w:proofErr w:type="spellStart"/>
            <w:r w:rsidRPr="00F73394">
              <w:rPr>
                <w:sz w:val="21"/>
              </w:rPr>
              <w:t>được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gửi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đến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cổng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đích</w:t>
            </w:r>
            <w:proofErr w:type="spellEnd"/>
            <w:r w:rsidRPr="00F73394">
              <w:rPr>
                <w:sz w:val="21"/>
              </w:rPr>
              <w:t xml:space="preserve"> 80. </w:t>
            </w:r>
            <w:proofErr w:type="spellStart"/>
            <w:r w:rsidRPr="00F73394">
              <w:rPr>
                <w:sz w:val="21"/>
              </w:rPr>
              <w:t>Có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thể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kiểm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tra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bằng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bộ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lọc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tcp.flags.syn</w:t>
            </w:r>
            <w:proofErr w:type="spellEnd"/>
            <w:r w:rsidRPr="00F73394">
              <w:rPr>
                <w:sz w:val="21"/>
              </w:rPr>
              <w:t xml:space="preserve"> == 1 &amp;&amp; </w:t>
            </w:r>
            <w:proofErr w:type="spellStart"/>
            <w:r w:rsidRPr="00F73394">
              <w:rPr>
                <w:sz w:val="21"/>
              </w:rPr>
              <w:t>tcp.flags.ack</w:t>
            </w:r>
            <w:proofErr w:type="spellEnd"/>
            <w:r w:rsidRPr="00F73394">
              <w:rPr>
                <w:sz w:val="21"/>
              </w:rPr>
              <w:t xml:space="preserve"> == 0 &amp;&amp; </w:t>
            </w:r>
            <w:proofErr w:type="spellStart"/>
            <w:r w:rsidRPr="00F73394">
              <w:rPr>
                <w:sz w:val="21"/>
              </w:rPr>
              <w:t>tcp.dstport</w:t>
            </w:r>
            <w:proofErr w:type="spellEnd"/>
            <w:r w:rsidRPr="00F73394">
              <w:rPr>
                <w:sz w:val="21"/>
              </w:rPr>
              <w:t xml:space="preserve"> == 80.</w:t>
            </w:r>
          </w:p>
        </w:tc>
      </w:tr>
      <w:tr w:rsidR="00D907DC" w14:paraId="2AA23DEF" w14:textId="77777777">
        <w:trPr>
          <w:jc w:val="center"/>
        </w:trPr>
        <w:tc>
          <w:tcPr>
            <w:tcW w:w="2948" w:type="dxa"/>
            <w:vAlign w:val="center"/>
          </w:tcPr>
          <w:p w14:paraId="5A4F37A0" w14:textId="77777777" w:rsidR="00D907DC" w:rsidRDefault="00000000">
            <w:pPr>
              <w:spacing w:after="0"/>
              <w:ind w:firstLine="0"/>
            </w:pPr>
            <w:r>
              <w:rPr>
                <w:sz w:val="21"/>
              </w:rPr>
              <w:t xml:space="preserve">Lưu </w:t>
            </w:r>
            <w:proofErr w:type="spellStart"/>
            <w:r>
              <w:rPr>
                <w:sz w:val="21"/>
              </w:rPr>
              <w:t>lượng</w:t>
            </w:r>
            <w:proofErr w:type="spellEnd"/>
            <w:r>
              <w:rPr>
                <w:sz w:val="21"/>
              </w:rPr>
              <w:t xml:space="preserve"> --flood</w:t>
            </w:r>
          </w:p>
        </w:tc>
        <w:tc>
          <w:tcPr>
            <w:tcW w:w="2608" w:type="dxa"/>
            <w:vAlign w:val="center"/>
          </w:tcPr>
          <w:p w14:paraId="2C15CAC5" w14:textId="095FA86D" w:rsidR="00D907DC" w:rsidRDefault="00F73394">
            <w:pPr>
              <w:spacing w:after="0"/>
              <w:ind w:firstLine="0"/>
            </w:pPr>
            <w:r>
              <w:t>398211 packets</w:t>
            </w:r>
          </w:p>
        </w:tc>
        <w:tc>
          <w:tcPr>
            <w:tcW w:w="3515" w:type="dxa"/>
            <w:vAlign w:val="center"/>
          </w:tcPr>
          <w:p w14:paraId="5B10B2A5" w14:textId="44AA61E2" w:rsidR="00D907DC" w:rsidRDefault="00F73394">
            <w:pPr>
              <w:spacing w:after="0"/>
              <w:ind w:firstLine="0"/>
            </w:pPr>
            <w:proofErr w:type="spellStart"/>
            <w:r w:rsidRPr="00F73394">
              <w:rPr>
                <w:sz w:val="21"/>
              </w:rPr>
              <w:t>Tùy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chọn</w:t>
            </w:r>
            <w:proofErr w:type="spellEnd"/>
            <w:r w:rsidRPr="00F73394">
              <w:rPr>
                <w:sz w:val="21"/>
              </w:rPr>
              <w:t xml:space="preserve"> --flood </w:t>
            </w:r>
            <w:proofErr w:type="spellStart"/>
            <w:r w:rsidRPr="00F73394">
              <w:rPr>
                <w:sz w:val="21"/>
              </w:rPr>
              <w:t>gửi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các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gói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liên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tục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với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tốc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độ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cao</w:t>
            </w:r>
            <w:proofErr w:type="spellEnd"/>
            <w:r w:rsidRPr="00F73394">
              <w:rPr>
                <w:sz w:val="21"/>
              </w:rPr>
              <w:t xml:space="preserve">. Wireshark </w:t>
            </w:r>
            <w:proofErr w:type="spellStart"/>
            <w:r w:rsidRPr="00F73394">
              <w:rPr>
                <w:sz w:val="21"/>
              </w:rPr>
              <w:t>hiển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thị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số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lượng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lớn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gói</w:t>
            </w:r>
            <w:proofErr w:type="spellEnd"/>
            <w:r w:rsidRPr="00F73394">
              <w:rPr>
                <w:sz w:val="21"/>
              </w:rPr>
              <w:t xml:space="preserve"> tin </w:t>
            </w:r>
            <w:proofErr w:type="spellStart"/>
            <w:r w:rsidRPr="00F73394">
              <w:rPr>
                <w:sz w:val="21"/>
              </w:rPr>
              <w:t>trong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thời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gian</w:t>
            </w:r>
            <w:proofErr w:type="spellEnd"/>
            <w:r w:rsidRPr="00F73394">
              <w:rPr>
                <w:sz w:val="21"/>
              </w:rPr>
              <w:t xml:space="preserve"> </w:t>
            </w:r>
            <w:proofErr w:type="spellStart"/>
            <w:r w:rsidRPr="00F73394">
              <w:rPr>
                <w:sz w:val="21"/>
              </w:rPr>
              <w:t>ngắn</w:t>
            </w:r>
            <w:proofErr w:type="spellEnd"/>
            <w:r w:rsidRPr="00F73394">
              <w:rPr>
                <w:sz w:val="21"/>
              </w:rPr>
              <w:t>.</w:t>
            </w:r>
          </w:p>
        </w:tc>
      </w:tr>
    </w:tbl>
    <w:p w14:paraId="2D2EB312" w14:textId="77777777" w:rsidR="00D907DC" w:rsidRDefault="00D907DC">
      <w:pPr>
        <w:spacing w:after="0"/>
      </w:pPr>
    </w:p>
    <w:p w14:paraId="73988AAF" w14:textId="77777777" w:rsidR="00D907DC" w:rsidRDefault="00000000">
      <w:pPr>
        <w:pStyle w:val="Heading1"/>
      </w:pPr>
      <w:r>
        <w:t>5. Kết luận</w:t>
      </w:r>
    </w:p>
    <w:p w14:paraId="3E0D50EA" w14:textId="77777777" w:rsidR="00D907DC" w:rsidRDefault="00000000">
      <w:pPr>
        <w:jc w:val="both"/>
      </w:pPr>
      <w:r>
        <w:t>Bài thực hành đã sử dụng hping3 để kiểm tra kết nối, quét cổng và tạo các gói UDP/TCP tùy chỉnh. Wireshark được dùng để xác nhận đặc điểm của các gói tin trên máy mục tiêu.</w:t>
      </w:r>
    </w:p>
    <w:sectPr w:rsidR="00D907DC" w:rsidSect="00034616">
      <w:pgSz w:w="12240" w:h="15840"/>
      <w:pgMar w:top="964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840578">
    <w:abstractNumId w:val="8"/>
  </w:num>
  <w:num w:numId="2" w16cid:durableId="7144922">
    <w:abstractNumId w:val="6"/>
  </w:num>
  <w:num w:numId="3" w16cid:durableId="1463579200">
    <w:abstractNumId w:val="5"/>
  </w:num>
  <w:num w:numId="4" w16cid:durableId="1768504477">
    <w:abstractNumId w:val="4"/>
  </w:num>
  <w:num w:numId="5" w16cid:durableId="833834778">
    <w:abstractNumId w:val="7"/>
  </w:num>
  <w:num w:numId="6" w16cid:durableId="38095447">
    <w:abstractNumId w:val="3"/>
  </w:num>
  <w:num w:numId="7" w16cid:durableId="1530097877">
    <w:abstractNumId w:val="2"/>
  </w:num>
  <w:num w:numId="8" w16cid:durableId="137915734">
    <w:abstractNumId w:val="1"/>
  </w:num>
  <w:num w:numId="9" w16cid:durableId="159817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31"/>
    <w:rsid w:val="00130A49"/>
    <w:rsid w:val="0015074B"/>
    <w:rsid w:val="0029639D"/>
    <w:rsid w:val="00326F90"/>
    <w:rsid w:val="00727654"/>
    <w:rsid w:val="00811D45"/>
    <w:rsid w:val="009B2D09"/>
    <w:rsid w:val="00AA1D8D"/>
    <w:rsid w:val="00B47730"/>
    <w:rsid w:val="00CB0664"/>
    <w:rsid w:val="00D907DC"/>
    <w:rsid w:val="00EB6A1B"/>
    <w:rsid w:val="00F73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07F110"/>
  <w14:defaultImageDpi w14:val="300"/>
  <w15:docId w15:val="{83D8DD6F-9848-4F8C-9F76-DC9D7D50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  <w:ind w:firstLine="425"/>
    </w:pPr>
    <w:rPr>
      <w:rFonts w:ascii="Times New Roman" w:eastAsia="Times New Roman" w:hAnsi="Times New Roma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Tran Manh Duc 20230247P</cp:lastModifiedBy>
  <cp:revision>5</cp:revision>
  <dcterms:created xsi:type="dcterms:W3CDTF">2013-12-23T23:15:00Z</dcterms:created>
  <dcterms:modified xsi:type="dcterms:W3CDTF">2026-06-26T09:43:00Z</dcterms:modified>
  <cp:category/>
</cp:coreProperties>
</file>