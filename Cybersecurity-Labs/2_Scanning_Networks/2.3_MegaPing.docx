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43E9" w14:textId="77777777" w:rsidR="0077169D" w:rsidRDefault="00000000">
      <w:pPr>
        <w:spacing w:before="160" w:after="100"/>
        <w:ind w:firstLine="0"/>
        <w:jc w:val="center"/>
      </w:pPr>
      <w:r>
        <w:rPr>
          <w:b/>
          <w:sz w:val="36"/>
        </w:rPr>
        <w:t>BÀI 2.3 – QUÉT VÀ XỬ LÝ SỰ CỐ MẠNG BẰNG MEGAPING</w:t>
      </w:r>
    </w:p>
    <w:p w14:paraId="27142C7E" w14:textId="77777777" w:rsidR="0077169D" w:rsidRDefault="00000000">
      <w:pPr>
        <w:spacing w:after="240"/>
        <w:ind w:firstLine="0"/>
        <w:jc w:val="center"/>
      </w:pPr>
      <w:r>
        <w:t>(Thực hiện theo tài liệu GitHub Ethical-Hacking-Labs)</w:t>
      </w:r>
    </w:p>
    <w:p w14:paraId="4BFBB883" w14:textId="77777777" w:rsidR="0077169D" w:rsidRDefault="00000000">
      <w:pPr>
        <w:spacing w:after="160"/>
        <w:ind w:firstLine="0"/>
      </w:pPr>
      <w:r>
        <w:rPr>
          <w:i/>
          <w:color w:val="5A5A5A"/>
          <w:sz w:val="21"/>
        </w:rPr>
        <w:t>Nguồn: Samsar4/Ethical-Hacking-Labs, 2-Scanning-Networks/3-MegaPing.md</w:t>
      </w:r>
    </w:p>
    <w:p w14:paraId="12E25228" w14:textId="77777777" w:rsidR="0077169D" w:rsidRDefault="00000000">
      <w:pPr>
        <w:pStyle w:val="Heading1"/>
      </w:pPr>
      <w:r>
        <w:t>1. Mục tiêu</w:t>
      </w:r>
    </w:p>
    <w:p w14:paraId="0F7696D6" w14:textId="77777777" w:rsidR="0077169D" w:rsidRDefault="00000000">
      <w:pPr>
        <w:pStyle w:val="ListBullet"/>
        <w:spacing w:after="40"/>
        <w:ind w:left="454" w:firstLine="0"/>
      </w:pPr>
      <w:r>
        <w:t>Phát hiện các host đang hoạt động trong một dải địa chỉ IP.</w:t>
      </w:r>
    </w:p>
    <w:p w14:paraId="53853C19" w14:textId="77777777" w:rsidR="0077169D" w:rsidRDefault="00000000">
      <w:pPr>
        <w:pStyle w:val="ListBullet"/>
        <w:spacing w:after="40"/>
        <w:ind w:left="454" w:firstLine="0"/>
      </w:pPr>
      <w:r>
        <w:t>Thực hiện traceroute đến một máy mục tiêu.</w:t>
      </w:r>
    </w:p>
    <w:p w14:paraId="395F794D" w14:textId="77777777" w:rsidR="0077169D" w:rsidRDefault="00000000">
      <w:pPr>
        <w:pStyle w:val="ListBullet"/>
        <w:spacing w:after="40"/>
        <w:ind w:left="454" w:firstLine="0"/>
      </w:pPr>
      <w:r>
        <w:t>Quét cổng của máy mục tiêu và xem thông tin liên quan.</w:t>
      </w:r>
    </w:p>
    <w:p w14:paraId="1EBD603B" w14:textId="77777777" w:rsidR="0077169D" w:rsidRDefault="00000000">
      <w:pPr>
        <w:pStyle w:val="ListBullet"/>
        <w:spacing w:after="40"/>
        <w:ind w:left="454" w:firstLine="0"/>
      </w:pPr>
      <w:r>
        <w:t>Xuất kết quả quét thành báo cáo HTML khi cần.</w:t>
      </w:r>
    </w:p>
    <w:p w14:paraId="6221886E" w14:textId="77777777" w:rsidR="0077169D" w:rsidRDefault="00000000">
      <w:pPr>
        <w:pStyle w:val="Heading1"/>
      </w:pPr>
      <w:r>
        <w:t>2. Môi trường thực hành</w:t>
      </w:r>
    </w:p>
    <w:tbl>
      <w:tblPr>
        <w:tblStyle w:val="TableGrid"/>
        <w:tblW w:w="0" w:type="auto"/>
        <w:jc w:val="center"/>
        <w:tblLook w:val="04A0" w:firstRow="1" w:lastRow="0" w:firstColumn="1" w:lastColumn="0" w:noHBand="0" w:noVBand="1"/>
      </w:tblPr>
      <w:tblGrid>
        <w:gridCol w:w="2835"/>
        <w:gridCol w:w="6236"/>
      </w:tblGrid>
      <w:tr w:rsidR="0077169D" w14:paraId="79D8CA0A" w14:textId="77777777">
        <w:trPr>
          <w:tblHeader/>
          <w:jc w:val="center"/>
        </w:trPr>
        <w:tc>
          <w:tcPr>
            <w:tcW w:w="2835" w:type="dxa"/>
            <w:shd w:val="clear" w:color="auto" w:fill="D9EAF7"/>
            <w:vAlign w:val="center"/>
          </w:tcPr>
          <w:p w14:paraId="3B7BCB5D" w14:textId="77777777" w:rsidR="0077169D" w:rsidRDefault="00000000">
            <w:pPr>
              <w:ind w:firstLine="0"/>
              <w:jc w:val="center"/>
            </w:pPr>
            <w:r>
              <w:rPr>
                <w:b/>
                <w:sz w:val="21"/>
              </w:rPr>
              <w:t>Thành phần</w:t>
            </w:r>
          </w:p>
        </w:tc>
        <w:tc>
          <w:tcPr>
            <w:tcW w:w="6236" w:type="dxa"/>
            <w:shd w:val="clear" w:color="auto" w:fill="D9EAF7"/>
            <w:vAlign w:val="center"/>
          </w:tcPr>
          <w:p w14:paraId="17357BBD" w14:textId="77777777" w:rsidR="0077169D" w:rsidRDefault="00000000">
            <w:pPr>
              <w:ind w:firstLine="0"/>
              <w:jc w:val="center"/>
            </w:pPr>
            <w:r>
              <w:rPr>
                <w:b/>
                <w:sz w:val="21"/>
              </w:rPr>
              <w:t>Thông tin</w:t>
            </w:r>
          </w:p>
        </w:tc>
      </w:tr>
      <w:tr w:rsidR="0077169D" w14:paraId="0CF365BB" w14:textId="77777777">
        <w:trPr>
          <w:jc w:val="center"/>
        </w:trPr>
        <w:tc>
          <w:tcPr>
            <w:tcW w:w="2835" w:type="dxa"/>
            <w:vAlign w:val="center"/>
          </w:tcPr>
          <w:p w14:paraId="0CCBCD4F" w14:textId="77777777" w:rsidR="0077169D" w:rsidRDefault="00000000">
            <w:pPr>
              <w:spacing w:after="0"/>
              <w:ind w:firstLine="0"/>
            </w:pPr>
            <w:r>
              <w:rPr>
                <w:sz w:val="21"/>
              </w:rPr>
              <w:t>Máy thực hiện</w:t>
            </w:r>
          </w:p>
        </w:tc>
        <w:tc>
          <w:tcPr>
            <w:tcW w:w="6236" w:type="dxa"/>
            <w:vAlign w:val="center"/>
          </w:tcPr>
          <w:p w14:paraId="019003EE" w14:textId="77777777" w:rsidR="0077169D" w:rsidRDefault="00000000">
            <w:pPr>
              <w:spacing w:after="0"/>
              <w:ind w:firstLine="0"/>
            </w:pPr>
            <w:r>
              <w:rPr>
                <w:sz w:val="21"/>
              </w:rPr>
              <w:t>Windows 7/8/10 cài MegaPing</w:t>
            </w:r>
          </w:p>
        </w:tc>
      </w:tr>
      <w:tr w:rsidR="0077169D" w14:paraId="504FA750" w14:textId="77777777">
        <w:trPr>
          <w:jc w:val="center"/>
        </w:trPr>
        <w:tc>
          <w:tcPr>
            <w:tcW w:w="2835" w:type="dxa"/>
            <w:vAlign w:val="center"/>
          </w:tcPr>
          <w:p w14:paraId="7092671C" w14:textId="77777777" w:rsidR="0077169D" w:rsidRDefault="00000000">
            <w:pPr>
              <w:spacing w:after="0"/>
              <w:ind w:firstLine="0"/>
            </w:pPr>
            <w:r>
              <w:rPr>
                <w:sz w:val="21"/>
              </w:rPr>
              <w:t>Máy mục tiêu</w:t>
            </w:r>
          </w:p>
        </w:tc>
        <w:tc>
          <w:tcPr>
            <w:tcW w:w="6236" w:type="dxa"/>
            <w:vAlign w:val="center"/>
          </w:tcPr>
          <w:p w14:paraId="3B8AA102" w14:textId="77777777" w:rsidR="0077169D" w:rsidRDefault="00000000">
            <w:pPr>
              <w:spacing w:after="0"/>
              <w:ind w:firstLine="0"/>
            </w:pPr>
            <w:r>
              <w:rPr>
                <w:sz w:val="21"/>
              </w:rPr>
              <w:t>Windows Server 2012/2016 hoặc máy ảo trong mạng lab</w:t>
            </w:r>
          </w:p>
        </w:tc>
      </w:tr>
      <w:tr w:rsidR="0077169D" w14:paraId="60EF5F92" w14:textId="77777777">
        <w:trPr>
          <w:jc w:val="center"/>
        </w:trPr>
        <w:tc>
          <w:tcPr>
            <w:tcW w:w="2835" w:type="dxa"/>
            <w:vAlign w:val="center"/>
          </w:tcPr>
          <w:p w14:paraId="1AD27CE2" w14:textId="77777777" w:rsidR="0077169D" w:rsidRDefault="00000000">
            <w:pPr>
              <w:spacing w:after="0"/>
              <w:ind w:firstLine="0"/>
            </w:pPr>
            <w:r>
              <w:rPr>
                <w:sz w:val="21"/>
              </w:rPr>
              <w:t>Dải mạng</w:t>
            </w:r>
          </w:p>
        </w:tc>
        <w:tc>
          <w:tcPr>
            <w:tcW w:w="6236" w:type="dxa"/>
            <w:vAlign w:val="center"/>
          </w:tcPr>
          <w:p w14:paraId="180DB542" w14:textId="73C2C123" w:rsidR="0077169D" w:rsidRDefault="00092E62">
            <w:pPr>
              <w:spacing w:after="0"/>
              <w:ind w:firstLine="0"/>
            </w:pPr>
            <w:r w:rsidRPr="00092E62">
              <w:rPr>
                <w:sz w:val="21"/>
              </w:rPr>
              <w:t>192.168.81.1 - 192.168.81.254</w:t>
            </w:r>
          </w:p>
        </w:tc>
      </w:tr>
      <w:tr w:rsidR="0077169D" w14:paraId="48E25921" w14:textId="77777777">
        <w:trPr>
          <w:jc w:val="center"/>
        </w:trPr>
        <w:tc>
          <w:tcPr>
            <w:tcW w:w="2835" w:type="dxa"/>
            <w:vAlign w:val="center"/>
          </w:tcPr>
          <w:p w14:paraId="5A323F86" w14:textId="77777777" w:rsidR="0077169D" w:rsidRDefault="00000000">
            <w:pPr>
              <w:spacing w:after="0"/>
              <w:ind w:firstLine="0"/>
            </w:pPr>
            <w:r>
              <w:rPr>
                <w:sz w:val="21"/>
              </w:rPr>
              <w:t>Địa chỉ mục tiêu</w:t>
            </w:r>
          </w:p>
        </w:tc>
        <w:tc>
          <w:tcPr>
            <w:tcW w:w="6236" w:type="dxa"/>
            <w:vAlign w:val="center"/>
          </w:tcPr>
          <w:p w14:paraId="54BBEF90" w14:textId="0FEF67C0" w:rsidR="0077169D" w:rsidRDefault="00092E62">
            <w:pPr>
              <w:spacing w:after="0"/>
              <w:ind w:firstLine="0"/>
            </w:pPr>
            <w:r>
              <w:rPr>
                <w:sz w:val="21"/>
              </w:rPr>
              <w:t>192.168.81.133</w:t>
            </w:r>
          </w:p>
        </w:tc>
      </w:tr>
    </w:tbl>
    <w:p w14:paraId="2E821D75" w14:textId="77777777" w:rsidR="0077169D" w:rsidRDefault="0077169D">
      <w:pPr>
        <w:spacing w:after="0"/>
      </w:pPr>
    </w:p>
    <w:p w14:paraId="50B0DC82" w14:textId="77777777" w:rsidR="0077169D" w:rsidRDefault="00000000">
      <w:pPr>
        <w:pStyle w:val="Heading1"/>
      </w:pPr>
      <w:r>
        <w:t>3. Các bước thực hiện</w:t>
      </w:r>
    </w:p>
    <w:p w14:paraId="2C083A40" w14:textId="77777777" w:rsidR="0077169D" w:rsidRPr="00BE64F8" w:rsidRDefault="00000000">
      <w:pPr>
        <w:pStyle w:val="ListNumber"/>
        <w:spacing w:after="60"/>
        <w:ind w:left="397" w:hanging="255"/>
      </w:pPr>
      <w:r>
        <w:rPr>
          <w:b/>
        </w:rPr>
        <w:t xml:space="preserve">Khởi động </w:t>
      </w:r>
      <w:proofErr w:type="spellStart"/>
      <w:r>
        <w:rPr>
          <w:b/>
        </w:rPr>
        <w:t>MegaPing</w:t>
      </w:r>
      <w:proofErr w:type="spellEnd"/>
      <w:r>
        <w:rPr>
          <w:b/>
        </w:rPr>
        <w:t xml:space="preserve"> </w:t>
      </w:r>
      <w:proofErr w:type="spellStart"/>
      <w:r>
        <w:rPr>
          <w:b/>
        </w:rPr>
        <w:t>trên</w:t>
      </w:r>
      <w:proofErr w:type="spellEnd"/>
      <w:r>
        <w:rPr>
          <w:b/>
        </w:rPr>
        <w:t xml:space="preserve"> </w:t>
      </w:r>
      <w:proofErr w:type="spellStart"/>
      <w:r>
        <w:rPr>
          <w:b/>
        </w:rPr>
        <w:t>máy</w:t>
      </w:r>
      <w:proofErr w:type="spellEnd"/>
      <w:r>
        <w:rPr>
          <w:b/>
        </w:rPr>
        <w:t xml:space="preserve"> Windows.</w:t>
      </w:r>
    </w:p>
    <w:p w14:paraId="31C65C4C" w14:textId="26FDC472" w:rsidR="00BE64F8" w:rsidRDefault="00BE64F8" w:rsidP="00BE64F8">
      <w:pPr>
        <w:pStyle w:val="ListNumber"/>
        <w:numPr>
          <w:ilvl w:val="0"/>
          <w:numId w:val="0"/>
        </w:numPr>
        <w:spacing w:after="60"/>
        <w:ind w:left="397"/>
      </w:pPr>
      <w:r>
        <w:rPr>
          <w:noProof/>
        </w:rPr>
        <w:lastRenderedPageBreak/>
        <w:drawing>
          <wp:inline distT="0" distB="0" distL="0" distR="0" wp14:anchorId="70660162" wp14:editId="750F4B55">
            <wp:extent cx="6260465" cy="4220845"/>
            <wp:effectExtent l="0" t="0" r="6985" b="8255"/>
            <wp:docPr id="32012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27147" name=""/>
                    <pic:cNvPicPr/>
                  </pic:nvPicPr>
                  <pic:blipFill>
                    <a:blip r:embed="rId6"/>
                    <a:stretch>
                      <a:fillRect/>
                    </a:stretch>
                  </pic:blipFill>
                  <pic:spPr>
                    <a:xfrm>
                      <a:off x="0" y="0"/>
                      <a:ext cx="6260465" cy="4220845"/>
                    </a:xfrm>
                    <a:prstGeom prst="rect">
                      <a:avLst/>
                    </a:prstGeom>
                  </pic:spPr>
                </pic:pic>
              </a:graphicData>
            </a:graphic>
          </wp:inline>
        </w:drawing>
      </w:r>
    </w:p>
    <w:p w14:paraId="2E008C2C" w14:textId="77777777" w:rsidR="0077169D" w:rsidRDefault="00000000">
      <w:pPr>
        <w:pStyle w:val="ListNumber"/>
        <w:spacing w:after="60"/>
        <w:ind w:left="397" w:hanging="255"/>
      </w:pPr>
      <w:proofErr w:type="spellStart"/>
      <w:r>
        <w:rPr>
          <w:b/>
        </w:rPr>
        <w:t>Quét</w:t>
      </w:r>
      <w:proofErr w:type="spellEnd"/>
      <w:r>
        <w:rPr>
          <w:b/>
        </w:rPr>
        <w:t xml:space="preserve"> </w:t>
      </w:r>
      <w:proofErr w:type="spellStart"/>
      <w:r>
        <w:rPr>
          <w:b/>
        </w:rPr>
        <w:t>các</w:t>
      </w:r>
      <w:proofErr w:type="spellEnd"/>
      <w:r>
        <w:rPr>
          <w:b/>
        </w:rPr>
        <w:t xml:space="preserve"> host </w:t>
      </w:r>
      <w:proofErr w:type="spellStart"/>
      <w:r>
        <w:rPr>
          <w:b/>
        </w:rPr>
        <w:t>đang</w:t>
      </w:r>
      <w:proofErr w:type="spellEnd"/>
      <w:r>
        <w:rPr>
          <w:b/>
        </w:rPr>
        <w:t xml:space="preserve"> hoạt động.</w:t>
      </w:r>
      <w:r>
        <w:t xml:space="preserve"> Chọn IP Scanner ở bảng bên trái, nhập dải IP của mạng lab và nhấn Start.</w:t>
      </w:r>
    </w:p>
    <w:p w14:paraId="660E467A" w14:textId="77777777" w:rsidR="0077169D" w:rsidRDefault="00000000">
      <w:pPr>
        <w:jc w:val="both"/>
      </w:pPr>
      <w:r>
        <w:t xml:space="preserve">Có thể bật tùy chọn hiển thị địa chỉ MAC. MegaPing sẽ liệt kê IP, TTL, trạng thái Alive/Dead và các </w:t>
      </w:r>
      <w:proofErr w:type="spellStart"/>
      <w:r>
        <w:t>thông</w:t>
      </w:r>
      <w:proofErr w:type="spellEnd"/>
      <w:r>
        <w:t xml:space="preserve"> </w:t>
      </w:r>
      <w:proofErr w:type="spellStart"/>
      <w:r>
        <w:t>số</w:t>
      </w:r>
      <w:proofErr w:type="spellEnd"/>
      <w:r>
        <w:t xml:space="preserve"> </w:t>
      </w:r>
      <w:proofErr w:type="spellStart"/>
      <w:r>
        <w:t>thống</w:t>
      </w:r>
      <w:proofErr w:type="spellEnd"/>
      <w:r>
        <w:t xml:space="preserve"> </w:t>
      </w:r>
      <w:proofErr w:type="spellStart"/>
      <w:r>
        <w:t>kê</w:t>
      </w:r>
      <w:proofErr w:type="spellEnd"/>
      <w:r>
        <w:t>.</w:t>
      </w:r>
    </w:p>
    <w:p w14:paraId="6CB35091" w14:textId="74A1F44C" w:rsidR="00BE64F8" w:rsidRDefault="00BE64F8">
      <w:pPr>
        <w:jc w:val="both"/>
      </w:pPr>
      <w:r>
        <w:rPr>
          <w:noProof/>
        </w:rPr>
        <w:lastRenderedPageBreak/>
        <w:drawing>
          <wp:inline distT="0" distB="0" distL="0" distR="0" wp14:anchorId="0425F409" wp14:editId="6FE5283B">
            <wp:extent cx="6260465" cy="4256405"/>
            <wp:effectExtent l="0" t="0" r="6985" b="0"/>
            <wp:docPr id="24369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93215" name=""/>
                    <pic:cNvPicPr/>
                  </pic:nvPicPr>
                  <pic:blipFill>
                    <a:blip r:embed="rId7"/>
                    <a:stretch>
                      <a:fillRect/>
                    </a:stretch>
                  </pic:blipFill>
                  <pic:spPr>
                    <a:xfrm>
                      <a:off x="0" y="0"/>
                      <a:ext cx="6260465" cy="4256405"/>
                    </a:xfrm>
                    <a:prstGeom prst="rect">
                      <a:avLst/>
                    </a:prstGeom>
                  </pic:spPr>
                </pic:pic>
              </a:graphicData>
            </a:graphic>
          </wp:inline>
        </w:drawing>
      </w:r>
    </w:p>
    <w:p w14:paraId="7EFCE541" w14:textId="77777777" w:rsidR="0077169D" w:rsidRDefault="00000000">
      <w:pPr>
        <w:pStyle w:val="ListNumber"/>
        <w:spacing w:after="60"/>
        <w:ind w:left="397" w:hanging="255"/>
      </w:pPr>
      <w:proofErr w:type="spellStart"/>
      <w:r>
        <w:rPr>
          <w:b/>
        </w:rPr>
        <w:t>Thực</w:t>
      </w:r>
      <w:proofErr w:type="spellEnd"/>
      <w:r>
        <w:rPr>
          <w:b/>
        </w:rPr>
        <w:t xml:space="preserve"> </w:t>
      </w:r>
      <w:proofErr w:type="spellStart"/>
      <w:r>
        <w:rPr>
          <w:b/>
        </w:rPr>
        <w:t>hiện</w:t>
      </w:r>
      <w:proofErr w:type="spellEnd"/>
      <w:r>
        <w:rPr>
          <w:b/>
        </w:rPr>
        <w:t xml:space="preserve"> Traceroute.</w:t>
      </w:r>
      <w:r>
        <w:t xml:space="preserve"> Nhấp chuột phải vào một địa chỉ IP trong kết </w:t>
      </w:r>
      <w:proofErr w:type="spellStart"/>
      <w:r>
        <w:t>quả</w:t>
      </w:r>
      <w:proofErr w:type="spellEnd"/>
      <w:r>
        <w:t xml:space="preserve"> </w:t>
      </w:r>
      <w:proofErr w:type="spellStart"/>
      <w:r>
        <w:t>rồi</w:t>
      </w:r>
      <w:proofErr w:type="spellEnd"/>
      <w:r>
        <w:t xml:space="preserve"> </w:t>
      </w:r>
      <w:proofErr w:type="spellStart"/>
      <w:r>
        <w:t>chọn</w:t>
      </w:r>
      <w:proofErr w:type="spellEnd"/>
      <w:r>
        <w:t xml:space="preserve"> Traceroute.</w:t>
      </w:r>
    </w:p>
    <w:p w14:paraId="1227D9E4" w14:textId="5B01BE07" w:rsidR="00BE64F8" w:rsidRDefault="00BE64F8" w:rsidP="00BE64F8">
      <w:pPr>
        <w:pStyle w:val="ListNumber"/>
        <w:numPr>
          <w:ilvl w:val="0"/>
          <w:numId w:val="0"/>
        </w:numPr>
        <w:spacing w:after="60"/>
        <w:ind w:left="397"/>
      </w:pPr>
      <w:r>
        <w:rPr>
          <w:noProof/>
        </w:rPr>
        <w:drawing>
          <wp:inline distT="0" distB="0" distL="0" distR="0" wp14:anchorId="6CE403E8" wp14:editId="11063D44">
            <wp:extent cx="6260465" cy="3006725"/>
            <wp:effectExtent l="0" t="0" r="6985" b="3175"/>
            <wp:docPr id="52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78" name=""/>
                    <pic:cNvPicPr/>
                  </pic:nvPicPr>
                  <pic:blipFill>
                    <a:blip r:embed="rId8"/>
                    <a:stretch>
                      <a:fillRect/>
                    </a:stretch>
                  </pic:blipFill>
                  <pic:spPr>
                    <a:xfrm>
                      <a:off x="0" y="0"/>
                      <a:ext cx="6260465" cy="3006725"/>
                    </a:xfrm>
                    <a:prstGeom prst="rect">
                      <a:avLst/>
                    </a:prstGeom>
                  </pic:spPr>
                </pic:pic>
              </a:graphicData>
            </a:graphic>
          </wp:inline>
        </w:drawing>
      </w:r>
    </w:p>
    <w:p w14:paraId="159F4AF3" w14:textId="77777777" w:rsidR="0077169D" w:rsidRDefault="00000000">
      <w:pPr>
        <w:pStyle w:val="ListNumber"/>
        <w:spacing w:after="60"/>
        <w:ind w:left="397" w:hanging="255"/>
      </w:pPr>
      <w:proofErr w:type="spellStart"/>
      <w:r>
        <w:rPr>
          <w:b/>
        </w:rPr>
        <w:t>Quét</w:t>
      </w:r>
      <w:proofErr w:type="spellEnd"/>
      <w:r>
        <w:rPr>
          <w:b/>
        </w:rPr>
        <w:t xml:space="preserve"> </w:t>
      </w:r>
      <w:proofErr w:type="spellStart"/>
      <w:r>
        <w:rPr>
          <w:b/>
        </w:rPr>
        <w:t>cổng</w:t>
      </w:r>
      <w:proofErr w:type="spellEnd"/>
      <w:r>
        <w:rPr>
          <w:b/>
        </w:rPr>
        <w:t xml:space="preserve"> </w:t>
      </w:r>
      <w:proofErr w:type="spellStart"/>
      <w:r>
        <w:rPr>
          <w:b/>
        </w:rPr>
        <w:t>máy</w:t>
      </w:r>
      <w:proofErr w:type="spellEnd"/>
      <w:r>
        <w:rPr>
          <w:b/>
        </w:rPr>
        <w:t xml:space="preserve"> </w:t>
      </w:r>
      <w:proofErr w:type="spellStart"/>
      <w:r>
        <w:rPr>
          <w:b/>
        </w:rPr>
        <w:t>mục</w:t>
      </w:r>
      <w:proofErr w:type="spellEnd"/>
      <w:r>
        <w:rPr>
          <w:b/>
        </w:rPr>
        <w:t xml:space="preserve"> tiêu.</w:t>
      </w:r>
      <w:r>
        <w:t xml:space="preserve"> Chọn Port Scanner, nhập IP trong Destination Address List, nhấn Add và bắt đầu quét.</w:t>
      </w:r>
    </w:p>
    <w:p w14:paraId="1B0B1842" w14:textId="77777777" w:rsidR="0077169D" w:rsidRDefault="00000000">
      <w:pPr>
        <w:jc w:val="both"/>
      </w:pPr>
      <w:r>
        <w:t xml:space="preserve">Kết quả có thể hiển thị cổng, loại cổng, từ khóa, mức rủi ro và </w:t>
      </w:r>
      <w:proofErr w:type="spellStart"/>
      <w:r>
        <w:t>mô</w:t>
      </w:r>
      <w:proofErr w:type="spellEnd"/>
      <w:r>
        <w:t xml:space="preserve"> </w:t>
      </w:r>
      <w:proofErr w:type="spellStart"/>
      <w:r>
        <w:t>tả</w:t>
      </w:r>
      <w:proofErr w:type="spellEnd"/>
      <w:r>
        <w:t xml:space="preserve"> </w:t>
      </w:r>
      <w:proofErr w:type="spellStart"/>
      <w:r>
        <w:t>dịch</w:t>
      </w:r>
      <w:proofErr w:type="spellEnd"/>
      <w:r>
        <w:t xml:space="preserve"> </w:t>
      </w:r>
      <w:proofErr w:type="spellStart"/>
      <w:r>
        <w:t>vụ</w:t>
      </w:r>
      <w:proofErr w:type="spellEnd"/>
      <w:r>
        <w:t>.</w:t>
      </w:r>
    </w:p>
    <w:p w14:paraId="5BE71EFC" w14:textId="3D6307F7" w:rsidR="00FE7DDF" w:rsidRDefault="00FE7DDF">
      <w:pPr>
        <w:jc w:val="both"/>
      </w:pPr>
      <w:r>
        <w:rPr>
          <w:noProof/>
        </w:rPr>
        <w:lastRenderedPageBreak/>
        <w:drawing>
          <wp:inline distT="0" distB="0" distL="0" distR="0" wp14:anchorId="1B35576A" wp14:editId="4C39D141">
            <wp:extent cx="6260465" cy="2275840"/>
            <wp:effectExtent l="0" t="0" r="6985" b="0"/>
            <wp:docPr id="34445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58365" name=""/>
                    <pic:cNvPicPr/>
                  </pic:nvPicPr>
                  <pic:blipFill>
                    <a:blip r:embed="rId9"/>
                    <a:stretch>
                      <a:fillRect/>
                    </a:stretch>
                  </pic:blipFill>
                  <pic:spPr>
                    <a:xfrm>
                      <a:off x="0" y="0"/>
                      <a:ext cx="6260465" cy="2275840"/>
                    </a:xfrm>
                    <a:prstGeom prst="rect">
                      <a:avLst/>
                    </a:prstGeom>
                  </pic:spPr>
                </pic:pic>
              </a:graphicData>
            </a:graphic>
          </wp:inline>
        </w:drawing>
      </w:r>
    </w:p>
    <w:p w14:paraId="22391AA8" w14:textId="77777777" w:rsidR="0077169D" w:rsidRDefault="00000000">
      <w:pPr>
        <w:pStyle w:val="ListNumber"/>
        <w:spacing w:after="60"/>
        <w:ind w:left="397" w:hanging="255"/>
      </w:pPr>
      <w:proofErr w:type="spellStart"/>
      <w:r>
        <w:rPr>
          <w:b/>
        </w:rPr>
        <w:t>Xuất</w:t>
      </w:r>
      <w:proofErr w:type="spellEnd"/>
      <w:r>
        <w:rPr>
          <w:b/>
        </w:rPr>
        <w:t xml:space="preserve"> </w:t>
      </w:r>
      <w:proofErr w:type="spellStart"/>
      <w:r>
        <w:rPr>
          <w:b/>
        </w:rPr>
        <w:t>báo</w:t>
      </w:r>
      <w:proofErr w:type="spellEnd"/>
      <w:r>
        <w:rPr>
          <w:b/>
        </w:rPr>
        <w:t xml:space="preserve"> </w:t>
      </w:r>
      <w:proofErr w:type="spellStart"/>
      <w:r>
        <w:rPr>
          <w:b/>
        </w:rPr>
        <w:t>cáo</w:t>
      </w:r>
      <w:proofErr w:type="spellEnd"/>
      <w:r>
        <w:rPr>
          <w:b/>
        </w:rPr>
        <w:t xml:space="preserve"> HTML.</w:t>
      </w:r>
      <w:r>
        <w:t xml:space="preserve"> Sử dụng chức năng tạo báo cáo của MegaPing để lưu kết quả nếu chức năng này có trong phiên bản đang dùng.</w:t>
      </w:r>
    </w:p>
    <w:p w14:paraId="4699EEDA" w14:textId="1A20A868" w:rsidR="00FE7DDF" w:rsidRDefault="00FE7DDF">
      <w:pPr>
        <w:pStyle w:val="Heading1"/>
      </w:pPr>
      <w:r>
        <w:rPr>
          <w:noProof/>
        </w:rPr>
        <w:drawing>
          <wp:inline distT="0" distB="0" distL="0" distR="0" wp14:anchorId="71E95381" wp14:editId="0104B6EB">
            <wp:extent cx="6260465" cy="3844925"/>
            <wp:effectExtent l="0" t="0" r="6985" b="3175"/>
            <wp:docPr id="99201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16645" name=""/>
                    <pic:cNvPicPr/>
                  </pic:nvPicPr>
                  <pic:blipFill>
                    <a:blip r:embed="rId10"/>
                    <a:stretch>
                      <a:fillRect/>
                    </a:stretch>
                  </pic:blipFill>
                  <pic:spPr>
                    <a:xfrm>
                      <a:off x="0" y="0"/>
                      <a:ext cx="6260465" cy="3844925"/>
                    </a:xfrm>
                    <a:prstGeom prst="rect">
                      <a:avLst/>
                    </a:prstGeom>
                  </pic:spPr>
                </pic:pic>
              </a:graphicData>
            </a:graphic>
          </wp:inline>
        </w:drawing>
      </w:r>
    </w:p>
    <w:p w14:paraId="0948DBEE" w14:textId="611D92E9" w:rsidR="0077169D" w:rsidRDefault="00000000">
      <w:pPr>
        <w:pStyle w:val="Heading1"/>
      </w:pPr>
      <w:r>
        <w:t>4. Kết quả thực tế</w:t>
      </w:r>
    </w:p>
    <w:tbl>
      <w:tblPr>
        <w:tblStyle w:val="TableGrid"/>
        <w:tblW w:w="0" w:type="auto"/>
        <w:jc w:val="center"/>
        <w:tblLook w:val="04A0" w:firstRow="1" w:lastRow="0" w:firstColumn="1" w:lastColumn="0" w:noHBand="0" w:noVBand="1"/>
      </w:tblPr>
      <w:tblGrid>
        <w:gridCol w:w="2948"/>
        <w:gridCol w:w="2777"/>
        <w:gridCol w:w="3515"/>
      </w:tblGrid>
      <w:tr w:rsidR="0077169D" w14:paraId="1F82FCB2" w14:textId="77777777">
        <w:trPr>
          <w:tblHeader/>
          <w:jc w:val="center"/>
        </w:trPr>
        <w:tc>
          <w:tcPr>
            <w:tcW w:w="2948" w:type="dxa"/>
            <w:shd w:val="clear" w:color="auto" w:fill="D9EAF7"/>
            <w:vAlign w:val="center"/>
          </w:tcPr>
          <w:p w14:paraId="4B29ED16" w14:textId="77777777" w:rsidR="0077169D" w:rsidRDefault="00000000">
            <w:pPr>
              <w:ind w:firstLine="0"/>
              <w:jc w:val="center"/>
            </w:pPr>
            <w:r>
              <w:rPr>
                <w:b/>
                <w:sz w:val="21"/>
              </w:rPr>
              <w:t>Nội dung kiểm tra</w:t>
            </w:r>
          </w:p>
        </w:tc>
        <w:tc>
          <w:tcPr>
            <w:tcW w:w="2608" w:type="dxa"/>
            <w:shd w:val="clear" w:color="auto" w:fill="D9EAF7"/>
            <w:vAlign w:val="center"/>
          </w:tcPr>
          <w:p w14:paraId="2279449A" w14:textId="77777777" w:rsidR="0077169D" w:rsidRDefault="00000000">
            <w:pPr>
              <w:ind w:firstLine="0"/>
              <w:jc w:val="center"/>
            </w:pPr>
            <w:r>
              <w:rPr>
                <w:b/>
                <w:sz w:val="21"/>
              </w:rPr>
              <w:t>Kết quả thực tế</w:t>
            </w:r>
          </w:p>
        </w:tc>
        <w:tc>
          <w:tcPr>
            <w:tcW w:w="3515" w:type="dxa"/>
            <w:shd w:val="clear" w:color="auto" w:fill="D9EAF7"/>
            <w:vAlign w:val="center"/>
          </w:tcPr>
          <w:p w14:paraId="21499918" w14:textId="77777777" w:rsidR="0077169D" w:rsidRDefault="00000000">
            <w:pPr>
              <w:ind w:firstLine="0"/>
              <w:jc w:val="center"/>
            </w:pPr>
            <w:r>
              <w:rPr>
                <w:b/>
                <w:sz w:val="21"/>
              </w:rPr>
              <w:t>Nhận xét</w:t>
            </w:r>
          </w:p>
        </w:tc>
      </w:tr>
      <w:tr w:rsidR="0077169D" w14:paraId="729E06F0" w14:textId="77777777">
        <w:trPr>
          <w:jc w:val="center"/>
        </w:trPr>
        <w:tc>
          <w:tcPr>
            <w:tcW w:w="2948" w:type="dxa"/>
            <w:vAlign w:val="center"/>
          </w:tcPr>
          <w:p w14:paraId="7F24FD5F" w14:textId="77777777" w:rsidR="0077169D" w:rsidRDefault="00000000">
            <w:pPr>
              <w:spacing w:after="0"/>
              <w:ind w:firstLine="0"/>
            </w:pPr>
            <w:r>
              <w:rPr>
                <w:sz w:val="21"/>
              </w:rPr>
              <w:t>Số host hoạt động</w:t>
            </w:r>
          </w:p>
        </w:tc>
        <w:tc>
          <w:tcPr>
            <w:tcW w:w="2608" w:type="dxa"/>
            <w:vAlign w:val="center"/>
          </w:tcPr>
          <w:p w14:paraId="49191501" w14:textId="1CD39392" w:rsidR="0077169D" w:rsidRDefault="00FE7DDF">
            <w:pPr>
              <w:spacing w:after="0"/>
              <w:ind w:firstLine="0"/>
            </w:pPr>
            <w:r>
              <w:rPr>
                <w:sz w:val="21"/>
              </w:rPr>
              <w:t>3</w:t>
            </w:r>
          </w:p>
        </w:tc>
        <w:tc>
          <w:tcPr>
            <w:tcW w:w="3515" w:type="dxa"/>
            <w:vAlign w:val="center"/>
          </w:tcPr>
          <w:p w14:paraId="6247ABFD" w14:textId="50F5CFC3" w:rsidR="0077169D" w:rsidRDefault="00FE7DDF">
            <w:pPr>
              <w:spacing w:after="0"/>
              <w:ind w:firstLine="0"/>
            </w:pPr>
            <w:r w:rsidRPr="00FE7DDF">
              <w:rPr>
                <w:sz w:val="21"/>
              </w:rPr>
              <w:t xml:space="preserve">192.168.81.1 </w:t>
            </w:r>
            <w:proofErr w:type="spellStart"/>
            <w:r w:rsidRPr="00FE7DDF">
              <w:rPr>
                <w:sz w:val="21"/>
              </w:rPr>
              <w:t>là</w:t>
            </w:r>
            <w:proofErr w:type="spellEnd"/>
            <w:r w:rsidRPr="00FE7DDF">
              <w:rPr>
                <w:sz w:val="21"/>
              </w:rPr>
              <w:t xml:space="preserve"> card VMnet8 </w:t>
            </w:r>
            <w:proofErr w:type="spellStart"/>
            <w:r w:rsidRPr="00FE7DDF">
              <w:rPr>
                <w:sz w:val="21"/>
              </w:rPr>
              <w:t>trên</w:t>
            </w:r>
            <w:proofErr w:type="spellEnd"/>
            <w:r w:rsidRPr="00FE7DDF">
              <w:rPr>
                <w:sz w:val="21"/>
              </w:rPr>
              <w:t xml:space="preserve"> </w:t>
            </w:r>
            <w:proofErr w:type="spellStart"/>
            <w:r w:rsidRPr="00FE7DDF">
              <w:rPr>
                <w:sz w:val="21"/>
              </w:rPr>
              <w:t>máy</w:t>
            </w:r>
            <w:proofErr w:type="spellEnd"/>
            <w:r w:rsidRPr="00FE7DDF">
              <w:rPr>
                <w:sz w:val="21"/>
              </w:rPr>
              <w:t xml:space="preserve"> </w:t>
            </w:r>
            <w:proofErr w:type="spellStart"/>
            <w:r w:rsidRPr="00FE7DDF">
              <w:rPr>
                <w:sz w:val="21"/>
              </w:rPr>
              <w:t>chính</w:t>
            </w:r>
            <w:proofErr w:type="spellEnd"/>
            <w:r w:rsidRPr="00FE7DDF">
              <w:rPr>
                <w:sz w:val="21"/>
              </w:rPr>
              <w:t xml:space="preserve">, 192.168.81.2 </w:t>
            </w:r>
            <w:proofErr w:type="spellStart"/>
            <w:r w:rsidRPr="00FE7DDF">
              <w:rPr>
                <w:sz w:val="21"/>
              </w:rPr>
              <w:t>là</w:t>
            </w:r>
            <w:proofErr w:type="spellEnd"/>
            <w:r w:rsidRPr="00FE7DDF">
              <w:rPr>
                <w:sz w:val="21"/>
              </w:rPr>
              <w:t xml:space="preserve"> VMware NAT Gateway </w:t>
            </w:r>
            <w:proofErr w:type="spellStart"/>
            <w:r w:rsidRPr="00FE7DDF">
              <w:rPr>
                <w:sz w:val="21"/>
              </w:rPr>
              <w:t>và</w:t>
            </w:r>
            <w:proofErr w:type="spellEnd"/>
            <w:r w:rsidRPr="00FE7DDF">
              <w:rPr>
                <w:sz w:val="21"/>
              </w:rPr>
              <w:t xml:space="preserve"> 192.168.81.133 </w:t>
            </w:r>
            <w:proofErr w:type="spellStart"/>
            <w:r w:rsidRPr="00FE7DDF">
              <w:rPr>
                <w:sz w:val="21"/>
              </w:rPr>
              <w:t>là</w:t>
            </w:r>
            <w:proofErr w:type="spellEnd"/>
            <w:r w:rsidRPr="00FE7DDF">
              <w:rPr>
                <w:sz w:val="21"/>
              </w:rPr>
              <w:t xml:space="preserve"> </w:t>
            </w:r>
            <w:proofErr w:type="spellStart"/>
            <w:r w:rsidRPr="00FE7DDF">
              <w:rPr>
                <w:sz w:val="21"/>
              </w:rPr>
              <w:t>máy</w:t>
            </w:r>
            <w:proofErr w:type="spellEnd"/>
            <w:r w:rsidRPr="00FE7DDF">
              <w:rPr>
                <w:sz w:val="21"/>
              </w:rPr>
              <w:t xml:space="preserve"> </w:t>
            </w:r>
            <w:proofErr w:type="spellStart"/>
            <w:r w:rsidRPr="00FE7DDF">
              <w:rPr>
                <w:sz w:val="21"/>
              </w:rPr>
              <w:t>ảo</w:t>
            </w:r>
            <w:proofErr w:type="spellEnd"/>
            <w:r w:rsidRPr="00FE7DDF">
              <w:rPr>
                <w:sz w:val="21"/>
              </w:rPr>
              <w:t xml:space="preserve"> Windows 10.</w:t>
            </w:r>
          </w:p>
        </w:tc>
      </w:tr>
      <w:tr w:rsidR="0077169D" w14:paraId="61326E90" w14:textId="77777777">
        <w:trPr>
          <w:jc w:val="center"/>
        </w:trPr>
        <w:tc>
          <w:tcPr>
            <w:tcW w:w="2948" w:type="dxa"/>
            <w:vAlign w:val="center"/>
          </w:tcPr>
          <w:p w14:paraId="337D12F5" w14:textId="77777777" w:rsidR="0077169D" w:rsidRDefault="00000000">
            <w:pPr>
              <w:spacing w:after="0"/>
              <w:ind w:firstLine="0"/>
            </w:pPr>
            <w:r>
              <w:rPr>
                <w:sz w:val="21"/>
              </w:rPr>
              <w:t>Thông tin MAC/TTL</w:t>
            </w:r>
          </w:p>
        </w:tc>
        <w:tc>
          <w:tcPr>
            <w:tcW w:w="2608" w:type="dxa"/>
            <w:vAlign w:val="center"/>
          </w:tcPr>
          <w:p w14:paraId="6EBE154A" w14:textId="77777777" w:rsidR="0077169D" w:rsidRDefault="00FE7DDF">
            <w:pPr>
              <w:spacing w:after="0"/>
              <w:ind w:firstLine="0"/>
              <w:rPr>
                <w:sz w:val="21"/>
              </w:rPr>
            </w:pPr>
            <w:r>
              <w:rPr>
                <w:sz w:val="21"/>
              </w:rPr>
              <w:t>128/windows</w:t>
            </w:r>
          </w:p>
          <w:p w14:paraId="604D1EE3" w14:textId="65143F0B" w:rsidR="00FE7DDF" w:rsidRDefault="00FE7DDF">
            <w:pPr>
              <w:spacing w:after="0"/>
              <w:ind w:firstLine="0"/>
            </w:pPr>
            <w:r>
              <w:t xml:space="preserve">64/kali </w:t>
            </w:r>
            <w:proofErr w:type="spellStart"/>
            <w:r>
              <w:t>linux</w:t>
            </w:r>
            <w:proofErr w:type="spellEnd"/>
          </w:p>
        </w:tc>
        <w:tc>
          <w:tcPr>
            <w:tcW w:w="3515" w:type="dxa"/>
            <w:vAlign w:val="center"/>
          </w:tcPr>
          <w:p w14:paraId="09A6DB29" w14:textId="3C6E3C9D" w:rsidR="0077169D" w:rsidRDefault="00FE7DDF">
            <w:pPr>
              <w:spacing w:after="0"/>
              <w:ind w:firstLine="0"/>
            </w:pPr>
            <w:r w:rsidRPr="00FE7DDF">
              <w:rPr>
                <w:sz w:val="21"/>
              </w:rPr>
              <w:t xml:space="preserve">TTL 128 </w:t>
            </w:r>
            <w:proofErr w:type="spellStart"/>
            <w:r w:rsidRPr="00FE7DDF">
              <w:rPr>
                <w:sz w:val="21"/>
              </w:rPr>
              <w:t>thường</w:t>
            </w:r>
            <w:proofErr w:type="spellEnd"/>
            <w:r w:rsidRPr="00FE7DDF">
              <w:rPr>
                <w:sz w:val="21"/>
              </w:rPr>
              <w:t xml:space="preserve"> </w:t>
            </w:r>
            <w:proofErr w:type="spellStart"/>
            <w:r w:rsidRPr="00FE7DDF">
              <w:rPr>
                <w:sz w:val="21"/>
              </w:rPr>
              <w:t>cho</w:t>
            </w:r>
            <w:proofErr w:type="spellEnd"/>
            <w:r w:rsidRPr="00FE7DDF">
              <w:rPr>
                <w:sz w:val="21"/>
              </w:rPr>
              <w:t xml:space="preserve"> </w:t>
            </w:r>
            <w:proofErr w:type="spellStart"/>
            <w:r w:rsidRPr="00FE7DDF">
              <w:rPr>
                <w:sz w:val="21"/>
              </w:rPr>
              <w:t>thấy</w:t>
            </w:r>
            <w:proofErr w:type="spellEnd"/>
            <w:r w:rsidRPr="00FE7DDF">
              <w:rPr>
                <w:sz w:val="21"/>
              </w:rPr>
              <w:t xml:space="preserve"> </w:t>
            </w:r>
            <w:proofErr w:type="spellStart"/>
            <w:r w:rsidRPr="00FE7DDF">
              <w:rPr>
                <w:sz w:val="21"/>
              </w:rPr>
              <w:t>thiết</w:t>
            </w:r>
            <w:proofErr w:type="spellEnd"/>
            <w:r w:rsidRPr="00FE7DDF">
              <w:rPr>
                <w:sz w:val="21"/>
              </w:rPr>
              <w:t xml:space="preserve"> </w:t>
            </w:r>
            <w:proofErr w:type="spellStart"/>
            <w:r w:rsidRPr="00FE7DDF">
              <w:rPr>
                <w:sz w:val="21"/>
              </w:rPr>
              <w:t>bị</w:t>
            </w:r>
            <w:proofErr w:type="spellEnd"/>
            <w:r w:rsidRPr="00FE7DDF">
              <w:rPr>
                <w:sz w:val="21"/>
              </w:rPr>
              <w:t xml:space="preserve"> </w:t>
            </w:r>
            <w:proofErr w:type="spellStart"/>
            <w:r w:rsidRPr="00FE7DDF">
              <w:rPr>
                <w:sz w:val="21"/>
              </w:rPr>
              <w:t>sử</w:t>
            </w:r>
            <w:proofErr w:type="spellEnd"/>
            <w:r w:rsidRPr="00FE7DDF">
              <w:rPr>
                <w:sz w:val="21"/>
              </w:rPr>
              <w:t xml:space="preserve"> </w:t>
            </w:r>
            <w:proofErr w:type="spellStart"/>
            <w:r w:rsidRPr="00FE7DDF">
              <w:rPr>
                <w:sz w:val="21"/>
              </w:rPr>
              <w:t>dụng</w:t>
            </w:r>
            <w:proofErr w:type="spellEnd"/>
            <w:r w:rsidRPr="00FE7DDF">
              <w:rPr>
                <w:sz w:val="21"/>
              </w:rPr>
              <w:t xml:space="preserve"> </w:t>
            </w:r>
            <w:proofErr w:type="spellStart"/>
            <w:r w:rsidRPr="00FE7DDF">
              <w:rPr>
                <w:sz w:val="21"/>
              </w:rPr>
              <w:t>hệ</w:t>
            </w:r>
            <w:proofErr w:type="spellEnd"/>
            <w:r w:rsidRPr="00FE7DDF">
              <w:rPr>
                <w:sz w:val="21"/>
              </w:rPr>
              <w:t xml:space="preserve"> </w:t>
            </w:r>
            <w:proofErr w:type="spellStart"/>
            <w:r w:rsidRPr="00FE7DDF">
              <w:rPr>
                <w:sz w:val="21"/>
              </w:rPr>
              <w:t>điều</w:t>
            </w:r>
            <w:proofErr w:type="spellEnd"/>
            <w:r w:rsidRPr="00FE7DDF">
              <w:rPr>
                <w:sz w:val="21"/>
              </w:rPr>
              <w:t xml:space="preserve"> </w:t>
            </w:r>
            <w:proofErr w:type="spellStart"/>
            <w:r w:rsidRPr="00FE7DDF">
              <w:rPr>
                <w:sz w:val="21"/>
              </w:rPr>
              <w:t>hành</w:t>
            </w:r>
            <w:proofErr w:type="spellEnd"/>
            <w:r w:rsidRPr="00FE7DDF">
              <w:rPr>
                <w:sz w:val="21"/>
              </w:rPr>
              <w:t xml:space="preserve"> Windows. </w:t>
            </w:r>
            <w:proofErr w:type="spellStart"/>
            <w:r w:rsidRPr="00FE7DDF">
              <w:rPr>
                <w:sz w:val="21"/>
              </w:rPr>
              <w:t>Địa</w:t>
            </w:r>
            <w:proofErr w:type="spellEnd"/>
            <w:r w:rsidRPr="00FE7DDF">
              <w:rPr>
                <w:sz w:val="21"/>
              </w:rPr>
              <w:t xml:space="preserve"> </w:t>
            </w:r>
            <w:proofErr w:type="spellStart"/>
            <w:r w:rsidRPr="00FE7DDF">
              <w:rPr>
                <w:sz w:val="21"/>
              </w:rPr>
              <w:t>chỉ</w:t>
            </w:r>
            <w:proofErr w:type="spellEnd"/>
            <w:r w:rsidRPr="00FE7DDF">
              <w:rPr>
                <w:sz w:val="21"/>
              </w:rPr>
              <w:t xml:space="preserve"> MAC </w:t>
            </w:r>
            <w:proofErr w:type="spellStart"/>
            <w:r w:rsidRPr="00FE7DDF">
              <w:rPr>
                <w:sz w:val="21"/>
              </w:rPr>
              <w:t>giúp</w:t>
            </w:r>
            <w:proofErr w:type="spellEnd"/>
            <w:r w:rsidRPr="00FE7DDF">
              <w:rPr>
                <w:sz w:val="21"/>
              </w:rPr>
              <w:t xml:space="preserve"> </w:t>
            </w:r>
            <w:proofErr w:type="spellStart"/>
            <w:r w:rsidRPr="00FE7DDF">
              <w:rPr>
                <w:sz w:val="21"/>
              </w:rPr>
              <w:t>nhận</w:t>
            </w:r>
            <w:proofErr w:type="spellEnd"/>
            <w:r w:rsidRPr="00FE7DDF">
              <w:rPr>
                <w:sz w:val="21"/>
              </w:rPr>
              <w:t xml:space="preserve"> </w:t>
            </w:r>
            <w:proofErr w:type="spellStart"/>
            <w:r w:rsidRPr="00FE7DDF">
              <w:rPr>
                <w:sz w:val="21"/>
              </w:rPr>
              <w:t>diện</w:t>
            </w:r>
            <w:proofErr w:type="spellEnd"/>
            <w:r w:rsidRPr="00FE7DDF">
              <w:rPr>
                <w:sz w:val="21"/>
              </w:rPr>
              <w:t xml:space="preserve"> card </w:t>
            </w:r>
            <w:proofErr w:type="spellStart"/>
            <w:r w:rsidRPr="00FE7DDF">
              <w:rPr>
                <w:sz w:val="21"/>
              </w:rPr>
              <w:t>mạng</w:t>
            </w:r>
            <w:proofErr w:type="spellEnd"/>
            <w:r w:rsidRPr="00FE7DDF">
              <w:rPr>
                <w:sz w:val="21"/>
              </w:rPr>
              <w:t xml:space="preserve"> </w:t>
            </w:r>
            <w:proofErr w:type="spellStart"/>
            <w:r w:rsidRPr="00FE7DDF">
              <w:rPr>
                <w:sz w:val="21"/>
              </w:rPr>
              <w:t>hoặc</w:t>
            </w:r>
            <w:proofErr w:type="spellEnd"/>
            <w:r w:rsidRPr="00FE7DDF">
              <w:rPr>
                <w:sz w:val="21"/>
              </w:rPr>
              <w:t xml:space="preserve"> </w:t>
            </w:r>
            <w:proofErr w:type="spellStart"/>
            <w:r w:rsidRPr="00FE7DDF">
              <w:rPr>
                <w:sz w:val="21"/>
              </w:rPr>
              <w:t>nhà</w:t>
            </w:r>
            <w:proofErr w:type="spellEnd"/>
            <w:r w:rsidRPr="00FE7DDF">
              <w:rPr>
                <w:sz w:val="21"/>
              </w:rPr>
              <w:t xml:space="preserve"> </w:t>
            </w:r>
            <w:proofErr w:type="spellStart"/>
            <w:r w:rsidRPr="00FE7DDF">
              <w:rPr>
                <w:sz w:val="21"/>
              </w:rPr>
              <w:t>sản</w:t>
            </w:r>
            <w:proofErr w:type="spellEnd"/>
            <w:r w:rsidRPr="00FE7DDF">
              <w:rPr>
                <w:sz w:val="21"/>
              </w:rPr>
              <w:t xml:space="preserve"> </w:t>
            </w:r>
            <w:proofErr w:type="spellStart"/>
            <w:r w:rsidRPr="00FE7DDF">
              <w:rPr>
                <w:sz w:val="21"/>
              </w:rPr>
              <w:t>xuất</w:t>
            </w:r>
            <w:proofErr w:type="spellEnd"/>
            <w:r w:rsidRPr="00FE7DDF">
              <w:rPr>
                <w:sz w:val="21"/>
              </w:rPr>
              <w:t xml:space="preserve"> </w:t>
            </w:r>
            <w:proofErr w:type="spellStart"/>
            <w:r w:rsidRPr="00FE7DDF">
              <w:rPr>
                <w:sz w:val="21"/>
              </w:rPr>
              <w:t>thiết</w:t>
            </w:r>
            <w:proofErr w:type="spellEnd"/>
            <w:r w:rsidRPr="00FE7DDF">
              <w:rPr>
                <w:sz w:val="21"/>
              </w:rPr>
              <w:t xml:space="preserve"> </w:t>
            </w:r>
            <w:proofErr w:type="spellStart"/>
            <w:r w:rsidRPr="00FE7DDF">
              <w:rPr>
                <w:sz w:val="21"/>
              </w:rPr>
              <w:t>bị</w:t>
            </w:r>
            <w:proofErr w:type="spellEnd"/>
            <w:r w:rsidRPr="00FE7DDF">
              <w:rPr>
                <w:sz w:val="21"/>
              </w:rPr>
              <w:t>.</w:t>
            </w:r>
          </w:p>
        </w:tc>
      </w:tr>
      <w:tr w:rsidR="0077169D" w14:paraId="41C2AFAE" w14:textId="77777777">
        <w:trPr>
          <w:jc w:val="center"/>
        </w:trPr>
        <w:tc>
          <w:tcPr>
            <w:tcW w:w="2948" w:type="dxa"/>
            <w:vAlign w:val="center"/>
          </w:tcPr>
          <w:p w14:paraId="66C86CC4" w14:textId="77777777" w:rsidR="0077169D" w:rsidRDefault="00000000">
            <w:pPr>
              <w:spacing w:after="0"/>
              <w:ind w:firstLine="0"/>
            </w:pPr>
            <w:proofErr w:type="spellStart"/>
            <w:r>
              <w:rPr>
                <w:sz w:val="21"/>
              </w:rPr>
              <w:lastRenderedPageBreak/>
              <w:t>Số</w:t>
            </w:r>
            <w:proofErr w:type="spellEnd"/>
            <w:r>
              <w:rPr>
                <w:sz w:val="21"/>
              </w:rPr>
              <w:t xml:space="preserve"> hop Traceroute</w:t>
            </w:r>
          </w:p>
        </w:tc>
        <w:tc>
          <w:tcPr>
            <w:tcW w:w="2608" w:type="dxa"/>
            <w:vAlign w:val="center"/>
          </w:tcPr>
          <w:p w14:paraId="32018EF8" w14:textId="3CBDFA47" w:rsidR="0077169D" w:rsidRDefault="00FE7DDF">
            <w:pPr>
              <w:spacing w:after="0"/>
              <w:ind w:firstLine="0"/>
            </w:pPr>
            <w:r>
              <w:t>1</w:t>
            </w:r>
          </w:p>
        </w:tc>
        <w:tc>
          <w:tcPr>
            <w:tcW w:w="3515" w:type="dxa"/>
            <w:vAlign w:val="center"/>
          </w:tcPr>
          <w:p w14:paraId="00D68BED" w14:textId="26B193A6" w:rsidR="0077169D" w:rsidRDefault="00FE7DDF">
            <w:pPr>
              <w:spacing w:after="0"/>
              <w:ind w:firstLine="0"/>
            </w:pPr>
            <w:proofErr w:type="spellStart"/>
            <w:r w:rsidRPr="00FE7DDF">
              <w:rPr>
                <w:sz w:val="21"/>
              </w:rPr>
              <w:t>Máy</w:t>
            </w:r>
            <w:proofErr w:type="spellEnd"/>
            <w:r w:rsidRPr="00FE7DDF">
              <w:rPr>
                <w:sz w:val="21"/>
              </w:rPr>
              <w:t xml:space="preserve"> </w:t>
            </w:r>
            <w:proofErr w:type="spellStart"/>
            <w:r w:rsidRPr="00FE7DDF">
              <w:rPr>
                <w:sz w:val="21"/>
              </w:rPr>
              <w:t>chính</w:t>
            </w:r>
            <w:proofErr w:type="spellEnd"/>
            <w:r w:rsidRPr="00FE7DDF">
              <w:rPr>
                <w:sz w:val="21"/>
              </w:rPr>
              <w:t xml:space="preserve"> </w:t>
            </w:r>
            <w:proofErr w:type="spellStart"/>
            <w:r w:rsidRPr="00FE7DDF">
              <w:rPr>
                <w:sz w:val="21"/>
              </w:rPr>
              <w:t>và</w:t>
            </w:r>
            <w:proofErr w:type="spellEnd"/>
            <w:r w:rsidRPr="00FE7DDF">
              <w:rPr>
                <w:sz w:val="21"/>
              </w:rPr>
              <w:t xml:space="preserve"> Windows 10 </w:t>
            </w:r>
            <w:proofErr w:type="spellStart"/>
            <w:r w:rsidRPr="00FE7DDF">
              <w:rPr>
                <w:sz w:val="21"/>
              </w:rPr>
              <w:t>ảo</w:t>
            </w:r>
            <w:proofErr w:type="spellEnd"/>
            <w:r w:rsidRPr="00FE7DDF">
              <w:rPr>
                <w:sz w:val="21"/>
              </w:rPr>
              <w:t xml:space="preserve"> </w:t>
            </w:r>
            <w:proofErr w:type="spellStart"/>
            <w:r w:rsidRPr="00FE7DDF">
              <w:rPr>
                <w:sz w:val="21"/>
              </w:rPr>
              <w:t>nằm</w:t>
            </w:r>
            <w:proofErr w:type="spellEnd"/>
            <w:r w:rsidRPr="00FE7DDF">
              <w:rPr>
                <w:sz w:val="21"/>
              </w:rPr>
              <w:t xml:space="preserve"> </w:t>
            </w:r>
            <w:proofErr w:type="spellStart"/>
            <w:r w:rsidRPr="00FE7DDF">
              <w:rPr>
                <w:sz w:val="21"/>
              </w:rPr>
              <w:t>trong</w:t>
            </w:r>
            <w:proofErr w:type="spellEnd"/>
            <w:r w:rsidRPr="00FE7DDF">
              <w:rPr>
                <w:sz w:val="21"/>
              </w:rPr>
              <w:t xml:space="preserve"> </w:t>
            </w:r>
            <w:proofErr w:type="spellStart"/>
            <w:r w:rsidRPr="00FE7DDF">
              <w:rPr>
                <w:sz w:val="21"/>
              </w:rPr>
              <w:t>cùng</w:t>
            </w:r>
            <w:proofErr w:type="spellEnd"/>
            <w:r w:rsidRPr="00FE7DDF">
              <w:rPr>
                <w:sz w:val="21"/>
              </w:rPr>
              <w:t xml:space="preserve"> </w:t>
            </w:r>
            <w:proofErr w:type="spellStart"/>
            <w:r w:rsidRPr="00FE7DDF">
              <w:rPr>
                <w:sz w:val="21"/>
              </w:rPr>
              <w:t>mạng</w:t>
            </w:r>
            <w:proofErr w:type="spellEnd"/>
            <w:r w:rsidRPr="00FE7DDF">
              <w:rPr>
                <w:sz w:val="21"/>
              </w:rPr>
              <w:t xml:space="preserve"> VMnet8 </w:t>
            </w:r>
            <w:proofErr w:type="spellStart"/>
            <w:r w:rsidRPr="00FE7DDF">
              <w:rPr>
                <w:sz w:val="21"/>
              </w:rPr>
              <w:t>nên</w:t>
            </w:r>
            <w:proofErr w:type="spellEnd"/>
            <w:r w:rsidRPr="00FE7DDF">
              <w:rPr>
                <w:sz w:val="21"/>
              </w:rPr>
              <w:t xml:space="preserve"> </w:t>
            </w:r>
            <w:proofErr w:type="spellStart"/>
            <w:r w:rsidRPr="00FE7DDF">
              <w:rPr>
                <w:sz w:val="21"/>
              </w:rPr>
              <w:t>đường</w:t>
            </w:r>
            <w:proofErr w:type="spellEnd"/>
            <w:r w:rsidRPr="00FE7DDF">
              <w:rPr>
                <w:sz w:val="21"/>
              </w:rPr>
              <w:t xml:space="preserve"> </w:t>
            </w:r>
            <w:proofErr w:type="spellStart"/>
            <w:r w:rsidRPr="00FE7DDF">
              <w:rPr>
                <w:sz w:val="21"/>
              </w:rPr>
              <w:t>truyền</w:t>
            </w:r>
            <w:proofErr w:type="spellEnd"/>
            <w:r w:rsidRPr="00FE7DDF">
              <w:rPr>
                <w:sz w:val="21"/>
              </w:rPr>
              <w:t xml:space="preserve"> </w:t>
            </w:r>
            <w:proofErr w:type="spellStart"/>
            <w:r w:rsidRPr="00FE7DDF">
              <w:rPr>
                <w:sz w:val="21"/>
              </w:rPr>
              <w:t>trực</w:t>
            </w:r>
            <w:proofErr w:type="spellEnd"/>
            <w:r w:rsidRPr="00FE7DDF">
              <w:rPr>
                <w:sz w:val="21"/>
              </w:rPr>
              <w:t xml:space="preserve"> </w:t>
            </w:r>
            <w:proofErr w:type="spellStart"/>
            <w:r w:rsidRPr="00FE7DDF">
              <w:rPr>
                <w:sz w:val="21"/>
              </w:rPr>
              <w:t>tiếp</w:t>
            </w:r>
            <w:proofErr w:type="spellEnd"/>
            <w:r w:rsidRPr="00FE7DDF">
              <w:rPr>
                <w:sz w:val="21"/>
              </w:rPr>
              <w:t xml:space="preserve">, </w:t>
            </w:r>
            <w:proofErr w:type="spellStart"/>
            <w:r w:rsidRPr="00FE7DDF">
              <w:rPr>
                <w:sz w:val="21"/>
              </w:rPr>
              <w:t>số</w:t>
            </w:r>
            <w:proofErr w:type="spellEnd"/>
            <w:r w:rsidRPr="00FE7DDF">
              <w:rPr>
                <w:sz w:val="21"/>
              </w:rPr>
              <w:t xml:space="preserve"> hop </w:t>
            </w:r>
            <w:proofErr w:type="spellStart"/>
            <w:r w:rsidRPr="00FE7DDF">
              <w:rPr>
                <w:sz w:val="21"/>
              </w:rPr>
              <w:t>rất</w:t>
            </w:r>
            <w:proofErr w:type="spellEnd"/>
            <w:r w:rsidRPr="00FE7DDF">
              <w:rPr>
                <w:sz w:val="21"/>
              </w:rPr>
              <w:t xml:space="preserve"> </w:t>
            </w:r>
            <w:proofErr w:type="spellStart"/>
            <w:r w:rsidRPr="00FE7DDF">
              <w:rPr>
                <w:sz w:val="21"/>
              </w:rPr>
              <w:t>nhỏ</w:t>
            </w:r>
            <w:proofErr w:type="spellEnd"/>
            <w:r w:rsidRPr="00FE7DDF">
              <w:rPr>
                <w:sz w:val="21"/>
              </w:rPr>
              <w:t>.</w:t>
            </w:r>
          </w:p>
        </w:tc>
      </w:tr>
      <w:tr w:rsidR="0077169D" w14:paraId="11E86509" w14:textId="77777777">
        <w:trPr>
          <w:jc w:val="center"/>
        </w:trPr>
        <w:tc>
          <w:tcPr>
            <w:tcW w:w="2948" w:type="dxa"/>
            <w:vAlign w:val="center"/>
          </w:tcPr>
          <w:p w14:paraId="64DA82F9" w14:textId="77777777" w:rsidR="0077169D" w:rsidRDefault="00000000">
            <w:pPr>
              <w:spacing w:after="0"/>
              <w:ind w:firstLine="0"/>
            </w:pPr>
            <w:r>
              <w:rPr>
                <w:sz w:val="21"/>
              </w:rPr>
              <w:t>Cổng mở phát hiện được</w:t>
            </w:r>
          </w:p>
        </w:tc>
        <w:tc>
          <w:tcPr>
            <w:tcW w:w="2608" w:type="dxa"/>
            <w:vAlign w:val="center"/>
          </w:tcPr>
          <w:p w14:paraId="2DDF6AD1" w14:textId="448CD3F9" w:rsidR="0077169D" w:rsidRDefault="00FE7DDF">
            <w:pPr>
              <w:spacing w:after="0"/>
              <w:ind w:firstLine="0"/>
            </w:pPr>
            <w:r>
              <w:t>3</w:t>
            </w:r>
          </w:p>
        </w:tc>
        <w:tc>
          <w:tcPr>
            <w:tcW w:w="3515" w:type="dxa"/>
            <w:vAlign w:val="center"/>
          </w:tcPr>
          <w:p w14:paraId="6F119E07" w14:textId="2C62B659" w:rsidR="0077169D" w:rsidRDefault="00FE7DDF">
            <w:pPr>
              <w:spacing w:after="0"/>
              <w:ind w:firstLine="0"/>
            </w:pPr>
            <w:proofErr w:type="spellStart"/>
            <w:r w:rsidRPr="00FE7DDF">
              <w:rPr>
                <w:sz w:val="21"/>
              </w:rPr>
              <w:t>MegaPing</w:t>
            </w:r>
            <w:proofErr w:type="spellEnd"/>
            <w:r w:rsidRPr="00FE7DDF">
              <w:rPr>
                <w:sz w:val="21"/>
              </w:rPr>
              <w:t xml:space="preserve"> </w:t>
            </w:r>
            <w:proofErr w:type="spellStart"/>
            <w:r w:rsidRPr="00FE7DDF">
              <w:rPr>
                <w:sz w:val="21"/>
              </w:rPr>
              <w:t>phát</w:t>
            </w:r>
            <w:proofErr w:type="spellEnd"/>
            <w:r w:rsidRPr="00FE7DDF">
              <w:rPr>
                <w:sz w:val="21"/>
              </w:rPr>
              <w:t xml:space="preserve"> </w:t>
            </w:r>
            <w:proofErr w:type="spellStart"/>
            <w:r w:rsidRPr="00FE7DDF">
              <w:rPr>
                <w:sz w:val="21"/>
              </w:rPr>
              <w:t>hiện</w:t>
            </w:r>
            <w:proofErr w:type="spellEnd"/>
            <w:r w:rsidRPr="00FE7DDF">
              <w:rPr>
                <w:sz w:val="21"/>
              </w:rPr>
              <w:t xml:space="preserve"> 3 </w:t>
            </w:r>
            <w:proofErr w:type="spellStart"/>
            <w:r w:rsidRPr="00FE7DDF">
              <w:rPr>
                <w:sz w:val="21"/>
              </w:rPr>
              <w:t>cổng</w:t>
            </w:r>
            <w:proofErr w:type="spellEnd"/>
            <w:r w:rsidRPr="00FE7DDF">
              <w:rPr>
                <w:sz w:val="21"/>
              </w:rPr>
              <w:t xml:space="preserve"> </w:t>
            </w:r>
            <w:proofErr w:type="spellStart"/>
            <w:r w:rsidRPr="00FE7DDF">
              <w:rPr>
                <w:sz w:val="21"/>
              </w:rPr>
              <w:t>đang</w:t>
            </w:r>
            <w:proofErr w:type="spellEnd"/>
            <w:r w:rsidRPr="00FE7DDF">
              <w:rPr>
                <w:sz w:val="21"/>
              </w:rPr>
              <w:t xml:space="preserve"> </w:t>
            </w:r>
            <w:proofErr w:type="spellStart"/>
            <w:r w:rsidRPr="00FE7DDF">
              <w:rPr>
                <w:sz w:val="21"/>
              </w:rPr>
              <w:t>mở</w:t>
            </w:r>
            <w:proofErr w:type="spellEnd"/>
            <w:r w:rsidRPr="00FE7DDF">
              <w:rPr>
                <w:sz w:val="21"/>
              </w:rPr>
              <w:t xml:space="preserve"> </w:t>
            </w:r>
            <w:proofErr w:type="spellStart"/>
            <w:r w:rsidRPr="00FE7DDF">
              <w:rPr>
                <w:sz w:val="21"/>
              </w:rPr>
              <w:t>trên</w:t>
            </w:r>
            <w:proofErr w:type="spellEnd"/>
            <w:r w:rsidRPr="00FE7DDF">
              <w:rPr>
                <w:sz w:val="21"/>
              </w:rPr>
              <w:t xml:space="preserve"> </w:t>
            </w:r>
            <w:proofErr w:type="spellStart"/>
            <w:r w:rsidRPr="00FE7DDF">
              <w:rPr>
                <w:sz w:val="21"/>
              </w:rPr>
              <w:t>máy</w:t>
            </w:r>
            <w:proofErr w:type="spellEnd"/>
            <w:r w:rsidRPr="00FE7DDF">
              <w:rPr>
                <w:sz w:val="21"/>
              </w:rPr>
              <w:t xml:space="preserve"> Windows 10 </w:t>
            </w:r>
            <w:proofErr w:type="spellStart"/>
            <w:r w:rsidRPr="00FE7DDF">
              <w:rPr>
                <w:sz w:val="21"/>
              </w:rPr>
              <w:t>ảo</w:t>
            </w:r>
            <w:proofErr w:type="spellEnd"/>
            <w:r w:rsidRPr="00FE7DDF">
              <w:rPr>
                <w:sz w:val="21"/>
              </w:rPr>
              <w:t xml:space="preserve">, </w:t>
            </w:r>
            <w:proofErr w:type="spellStart"/>
            <w:r w:rsidRPr="00FE7DDF">
              <w:rPr>
                <w:sz w:val="21"/>
              </w:rPr>
              <w:t>cho</w:t>
            </w:r>
            <w:proofErr w:type="spellEnd"/>
            <w:r w:rsidRPr="00FE7DDF">
              <w:rPr>
                <w:sz w:val="21"/>
              </w:rPr>
              <w:t xml:space="preserve"> </w:t>
            </w:r>
            <w:proofErr w:type="spellStart"/>
            <w:r w:rsidRPr="00FE7DDF">
              <w:rPr>
                <w:sz w:val="21"/>
              </w:rPr>
              <w:t>thấy</w:t>
            </w:r>
            <w:proofErr w:type="spellEnd"/>
            <w:r w:rsidRPr="00FE7DDF">
              <w:rPr>
                <w:sz w:val="21"/>
              </w:rPr>
              <w:t xml:space="preserve"> </w:t>
            </w:r>
            <w:proofErr w:type="spellStart"/>
            <w:r w:rsidRPr="00FE7DDF">
              <w:rPr>
                <w:sz w:val="21"/>
              </w:rPr>
              <w:t>máy</w:t>
            </w:r>
            <w:proofErr w:type="spellEnd"/>
            <w:r w:rsidRPr="00FE7DDF">
              <w:rPr>
                <w:sz w:val="21"/>
              </w:rPr>
              <w:t xml:space="preserve"> </w:t>
            </w:r>
            <w:proofErr w:type="spellStart"/>
            <w:r w:rsidRPr="00FE7DDF">
              <w:rPr>
                <w:sz w:val="21"/>
              </w:rPr>
              <w:t>mục</w:t>
            </w:r>
            <w:proofErr w:type="spellEnd"/>
            <w:r w:rsidRPr="00FE7DDF">
              <w:rPr>
                <w:sz w:val="21"/>
              </w:rPr>
              <w:t xml:space="preserve"> </w:t>
            </w:r>
            <w:proofErr w:type="spellStart"/>
            <w:r w:rsidRPr="00FE7DDF">
              <w:rPr>
                <w:sz w:val="21"/>
              </w:rPr>
              <w:t>tiêu</w:t>
            </w:r>
            <w:proofErr w:type="spellEnd"/>
            <w:r w:rsidRPr="00FE7DDF">
              <w:rPr>
                <w:sz w:val="21"/>
              </w:rPr>
              <w:t xml:space="preserve"> </w:t>
            </w:r>
            <w:proofErr w:type="spellStart"/>
            <w:r w:rsidRPr="00FE7DDF">
              <w:rPr>
                <w:sz w:val="21"/>
              </w:rPr>
              <w:t>đang</w:t>
            </w:r>
            <w:proofErr w:type="spellEnd"/>
            <w:r w:rsidRPr="00FE7DDF">
              <w:rPr>
                <w:sz w:val="21"/>
              </w:rPr>
              <w:t xml:space="preserve"> </w:t>
            </w:r>
            <w:proofErr w:type="spellStart"/>
            <w:r w:rsidRPr="00FE7DDF">
              <w:rPr>
                <w:sz w:val="21"/>
              </w:rPr>
              <w:t>có</w:t>
            </w:r>
            <w:proofErr w:type="spellEnd"/>
            <w:r w:rsidRPr="00FE7DDF">
              <w:rPr>
                <w:sz w:val="21"/>
              </w:rPr>
              <w:t xml:space="preserve"> </w:t>
            </w:r>
            <w:proofErr w:type="spellStart"/>
            <w:r w:rsidRPr="00FE7DDF">
              <w:rPr>
                <w:sz w:val="21"/>
              </w:rPr>
              <w:t>các</w:t>
            </w:r>
            <w:proofErr w:type="spellEnd"/>
            <w:r w:rsidRPr="00FE7DDF">
              <w:rPr>
                <w:sz w:val="21"/>
              </w:rPr>
              <w:t xml:space="preserve"> </w:t>
            </w:r>
            <w:proofErr w:type="spellStart"/>
            <w:r w:rsidRPr="00FE7DDF">
              <w:rPr>
                <w:sz w:val="21"/>
              </w:rPr>
              <w:t>dịch</w:t>
            </w:r>
            <w:proofErr w:type="spellEnd"/>
            <w:r w:rsidRPr="00FE7DDF">
              <w:rPr>
                <w:sz w:val="21"/>
              </w:rPr>
              <w:t xml:space="preserve"> </w:t>
            </w:r>
            <w:proofErr w:type="spellStart"/>
            <w:r w:rsidRPr="00FE7DDF">
              <w:rPr>
                <w:sz w:val="21"/>
              </w:rPr>
              <w:t>vụ</w:t>
            </w:r>
            <w:proofErr w:type="spellEnd"/>
            <w:r w:rsidRPr="00FE7DDF">
              <w:rPr>
                <w:sz w:val="21"/>
              </w:rPr>
              <w:t xml:space="preserve"> </w:t>
            </w:r>
            <w:proofErr w:type="spellStart"/>
            <w:r w:rsidRPr="00FE7DDF">
              <w:rPr>
                <w:sz w:val="21"/>
              </w:rPr>
              <w:t>mạng</w:t>
            </w:r>
            <w:proofErr w:type="spellEnd"/>
            <w:r w:rsidRPr="00FE7DDF">
              <w:rPr>
                <w:sz w:val="21"/>
              </w:rPr>
              <w:t xml:space="preserve"> </w:t>
            </w:r>
            <w:proofErr w:type="spellStart"/>
            <w:r w:rsidRPr="00FE7DDF">
              <w:rPr>
                <w:sz w:val="21"/>
              </w:rPr>
              <w:t>hoạt</w:t>
            </w:r>
            <w:proofErr w:type="spellEnd"/>
            <w:r w:rsidRPr="00FE7DDF">
              <w:rPr>
                <w:sz w:val="21"/>
              </w:rPr>
              <w:t xml:space="preserve"> </w:t>
            </w:r>
            <w:proofErr w:type="spellStart"/>
            <w:r w:rsidRPr="00FE7DDF">
              <w:rPr>
                <w:sz w:val="21"/>
              </w:rPr>
              <w:t>động</w:t>
            </w:r>
            <w:proofErr w:type="spellEnd"/>
            <w:r w:rsidRPr="00FE7DDF">
              <w:rPr>
                <w:sz w:val="21"/>
              </w:rPr>
              <w:t>.</w:t>
            </w:r>
          </w:p>
        </w:tc>
      </w:tr>
      <w:tr w:rsidR="0077169D" w14:paraId="27AAE11B" w14:textId="77777777">
        <w:trPr>
          <w:jc w:val="center"/>
        </w:trPr>
        <w:tc>
          <w:tcPr>
            <w:tcW w:w="2948" w:type="dxa"/>
            <w:vAlign w:val="center"/>
          </w:tcPr>
          <w:p w14:paraId="1B78D2BA" w14:textId="77777777" w:rsidR="0077169D" w:rsidRDefault="00000000">
            <w:pPr>
              <w:spacing w:after="0"/>
              <w:ind w:firstLine="0"/>
            </w:pPr>
            <w:r>
              <w:rPr>
                <w:sz w:val="21"/>
              </w:rPr>
              <w:t>Báo cáo HTML</w:t>
            </w:r>
          </w:p>
        </w:tc>
        <w:tc>
          <w:tcPr>
            <w:tcW w:w="2608" w:type="dxa"/>
            <w:vAlign w:val="center"/>
          </w:tcPr>
          <w:p w14:paraId="72583C82" w14:textId="0C365CDD" w:rsidR="00FE7DDF" w:rsidRPr="00FE7DDF" w:rsidRDefault="00FE7DDF" w:rsidP="00FE7DDF">
            <w:pPr>
              <w:spacing w:after="0"/>
              <w:ind w:firstLine="0"/>
              <w:rPr>
                <w:sz w:val="21"/>
              </w:rPr>
            </w:pPr>
            <w:r w:rsidRPr="00FE7DDF">
              <w:rPr>
                <w:sz w:val="21"/>
              </w:rPr>
              <w:t>PortScan_192.168.81.133_06-26-26.htm</w:t>
            </w:r>
          </w:p>
          <w:p w14:paraId="0538F5DA" w14:textId="01D56389" w:rsidR="0077169D" w:rsidRDefault="0077169D">
            <w:pPr>
              <w:spacing w:after="0"/>
              <w:ind w:firstLine="0"/>
            </w:pPr>
          </w:p>
        </w:tc>
        <w:tc>
          <w:tcPr>
            <w:tcW w:w="3515" w:type="dxa"/>
            <w:vAlign w:val="center"/>
          </w:tcPr>
          <w:p w14:paraId="753C5C39" w14:textId="327A7205" w:rsidR="0077169D" w:rsidRDefault="00FE7DDF">
            <w:pPr>
              <w:spacing w:after="0"/>
              <w:ind w:firstLine="0"/>
            </w:pPr>
            <w:r w:rsidRPr="00FE7DDF">
              <w:rPr>
                <w:sz w:val="21"/>
              </w:rPr>
              <w:t xml:space="preserve">Báo </w:t>
            </w:r>
            <w:proofErr w:type="spellStart"/>
            <w:r w:rsidRPr="00FE7DDF">
              <w:rPr>
                <w:sz w:val="21"/>
              </w:rPr>
              <w:t>cáo</w:t>
            </w:r>
            <w:proofErr w:type="spellEnd"/>
            <w:r w:rsidRPr="00FE7DDF">
              <w:rPr>
                <w:sz w:val="21"/>
              </w:rPr>
              <w:t xml:space="preserve"> </w:t>
            </w:r>
            <w:proofErr w:type="spellStart"/>
            <w:r w:rsidRPr="00FE7DDF">
              <w:rPr>
                <w:sz w:val="21"/>
              </w:rPr>
              <w:t>quét</w:t>
            </w:r>
            <w:proofErr w:type="spellEnd"/>
            <w:r w:rsidRPr="00FE7DDF">
              <w:rPr>
                <w:sz w:val="21"/>
              </w:rPr>
              <w:t xml:space="preserve"> </w:t>
            </w:r>
            <w:proofErr w:type="spellStart"/>
            <w:r w:rsidRPr="00FE7DDF">
              <w:rPr>
                <w:sz w:val="21"/>
              </w:rPr>
              <w:t>cổng</w:t>
            </w:r>
            <w:proofErr w:type="spellEnd"/>
            <w:r w:rsidRPr="00FE7DDF">
              <w:rPr>
                <w:sz w:val="21"/>
              </w:rPr>
              <w:t xml:space="preserve"> </w:t>
            </w:r>
            <w:proofErr w:type="spellStart"/>
            <w:r w:rsidRPr="00FE7DDF">
              <w:rPr>
                <w:sz w:val="21"/>
              </w:rPr>
              <w:t>đã</w:t>
            </w:r>
            <w:proofErr w:type="spellEnd"/>
            <w:r w:rsidRPr="00FE7DDF">
              <w:rPr>
                <w:sz w:val="21"/>
              </w:rPr>
              <w:t xml:space="preserve"> </w:t>
            </w:r>
            <w:proofErr w:type="spellStart"/>
            <w:r w:rsidRPr="00FE7DDF">
              <w:rPr>
                <w:sz w:val="21"/>
              </w:rPr>
              <w:t>được</w:t>
            </w:r>
            <w:proofErr w:type="spellEnd"/>
            <w:r w:rsidRPr="00FE7DDF">
              <w:rPr>
                <w:sz w:val="21"/>
              </w:rPr>
              <w:t xml:space="preserve"> </w:t>
            </w:r>
            <w:proofErr w:type="spellStart"/>
            <w:r w:rsidRPr="00FE7DDF">
              <w:rPr>
                <w:sz w:val="21"/>
              </w:rPr>
              <w:t>xuất</w:t>
            </w:r>
            <w:proofErr w:type="spellEnd"/>
            <w:r w:rsidRPr="00FE7DDF">
              <w:rPr>
                <w:sz w:val="21"/>
              </w:rPr>
              <w:t xml:space="preserve"> </w:t>
            </w:r>
            <w:proofErr w:type="spellStart"/>
            <w:r w:rsidRPr="00FE7DDF">
              <w:rPr>
                <w:sz w:val="21"/>
              </w:rPr>
              <w:t>thành</w:t>
            </w:r>
            <w:proofErr w:type="spellEnd"/>
            <w:r w:rsidRPr="00FE7DDF">
              <w:rPr>
                <w:sz w:val="21"/>
              </w:rPr>
              <w:t xml:space="preserve"> </w:t>
            </w:r>
            <w:proofErr w:type="spellStart"/>
            <w:r w:rsidRPr="00FE7DDF">
              <w:rPr>
                <w:sz w:val="21"/>
              </w:rPr>
              <w:t>công</w:t>
            </w:r>
            <w:proofErr w:type="spellEnd"/>
            <w:r w:rsidRPr="00FE7DDF">
              <w:rPr>
                <w:sz w:val="21"/>
              </w:rPr>
              <w:t xml:space="preserve"> </w:t>
            </w:r>
            <w:proofErr w:type="spellStart"/>
            <w:r w:rsidRPr="00FE7DDF">
              <w:rPr>
                <w:sz w:val="21"/>
              </w:rPr>
              <w:t>với</w:t>
            </w:r>
            <w:proofErr w:type="spellEnd"/>
            <w:r w:rsidRPr="00FE7DDF">
              <w:rPr>
                <w:sz w:val="21"/>
              </w:rPr>
              <w:t xml:space="preserve"> </w:t>
            </w:r>
            <w:proofErr w:type="spellStart"/>
            <w:r w:rsidRPr="00FE7DDF">
              <w:rPr>
                <w:sz w:val="21"/>
              </w:rPr>
              <w:t>tên</w:t>
            </w:r>
            <w:proofErr w:type="spellEnd"/>
            <w:r w:rsidRPr="00FE7DDF">
              <w:rPr>
                <w:sz w:val="21"/>
              </w:rPr>
              <w:t xml:space="preserve"> PortScan_192.168.81.133_06-26-26.htm, </w:t>
            </w:r>
            <w:proofErr w:type="spellStart"/>
            <w:r w:rsidRPr="00FE7DDF">
              <w:rPr>
                <w:sz w:val="21"/>
              </w:rPr>
              <w:t>giúp</w:t>
            </w:r>
            <w:proofErr w:type="spellEnd"/>
            <w:r w:rsidRPr="00FE7DDF">
              <w:rPr>
                <w:sz w:val="21"/>
              </w:rPr>
              <w:t xml:space="preserve"> </w:t>
            </w:r>
            <w:proofErr w:type="spellStart"/>
            <w:r w:rsidRPr="00FE7DDF">
              <w:rPr>
                <w:sz w:val="21"/>
              </w:rPr>
              <w:t>lưu</w:t>
            </w:r>
            <w:proofErr w:type="spellEnd"/>
            <w:r w:rsidRPr="00FE7DDF">
              <w:rPr>
                <w:sz w:val="21"/>
              </w:rPr>
              <w:t xml:space="preserve"> </w:t>
            </w:r>
            <w:proofErr w:type="spellStart"/>
            <w:r w:rsidRPr="00FE7DDF">
              <w:rPr>
                <w:sz w:val="21"/>
              </w:rPr>
              <w:t>lại</w:t>
            </w:r>
            <w:proofErr w:type="spellEnd"/>
            <w:r w:rsidRPr="00FE7DDF">
              <w:rPr>
                <w:sz w:val="21"/>
              </w:rPr>
              <w:t xml:space="preserve"> </w:t>
            </w:r>
            <w:proofErr w:type="spellStart"/>
            <w:r w:rsidRPr="00FE7DDF">
              <w:rPr>
                <w:sz w:val="21"/>
              </w:rPr>
              <w:t>và</w:t>
            </w:r>
            <w:proofErr w:type="spellEnd"/>
            <w:r w:rsidRPr="00FE7DDF">
              <w:rPr>
                <w:sz w:val="21"/>
              </w:rPr>
              <w:t xml:space="preserve"> </w:t>
            </w:r>
            <w:proofErr w:type="spellStart"/>
            <w:r w:rsidRPr="00FE7DDF">
              <w:rPr>
                <w:sz w:val="21"/>
              </w:rPr>
              <w:t>xem</w:t>
            </w:r>
            <w:proofErr w:type="spellEnd"/>
            <w:r w:rsidRPr="00FE7DDF">
              <w:rPr>
                <w:sz w:val="21"/>
              </w:rPr>
              <w:t xml:space="preserve"> </w:t>
            </w:r>
            <w:proofErr w:type="spellStart"/>
            <w:r w:rsidRPr="00FE7DDF">
              <w:rPr>
                <w:sz w:val="21"/>
              </w:rPr>
              <w:t>lại</w:t>
            </w:r>
            <w:proofErr w:type="spellEnd"/>
            <w:r w:rsidRPr="00FE7DDF">
              <w:rPr>
                <w:sz w:val="21"/>
              </w:rPr>
              <w:t xml:space="preserve"> </w:t>
            </w:r>
            <w:proofErr w:type="spellStart"/>
            <w:r w:rsidRPr="00FE7DDF">
              <w:rPr>
                <w:sz w:val="21"/>
              </w:rPr>
              <w:t>kết</w:t>
            </w:r>
            <w:proofErr w:type="spellEnd"/>
            <w:r w:rsidRPr="00FE7DDF">
              <w:rPr>
                <w:sz w:val="21"/>
              </w:rPr>
              <w:t xml:space="preserve"> </w:t>
            </w:r>
            <w:proofErr w:type="spellStart"/>
            <w:r w:rsidRPr="00FE7DDF">
              <w:rPr>
                <w:sz w:val="21"/>
              </w:rPr>
              <w:t>quả</w:t>
            </w:r>
            <w:proofErr w:type="spellEnd"/>
            <w:r w:rsidRPr="00FE7DDF">
              <w:rPr>
                <w:sz w:val="21"/>
              </w:rPr>
              <w:t xml:space="preserve"> </w:t>
            </w:r>
            <w:proofErr w:type="spellStart"/>
            <w:r w:rsidRPr="00FE7DDF">
              <w:rPr>
                <w:sz w:val="21"/>
              </w:rPr>
              <w:t>quét</w:t>
            </w:r>
            <w:proofErr w:type="spellEnd"/>
            <w:r w:rsidRPr="00FE7DDF">
              <w:rPr>
                <w:sz w:val="21"/>
              </w:rPr>
              <w:t>.</w:t>
            </w:r>
          </w:p>
        </w:tc>
      </w:tr>
    </w:tbl>
    <w:p w14:paraId="618A9FF3" w14:textId="77777777" w:rsidR="0077169D" w:rsidRDefault="0077169D">
      <w:pPr>
        <w:spacing w:after="0"/>
      </w:pPr>
    </w:p>
    <w:p w14:paraId="1E2710A2" w14:textId="77777777" w:rsidR="0077169D" w:rsidRDefault="00000000">
      <w:pPr>
        <w:pStyle w:val="Heading1"/>
      </w:pPr>
      <w:r>
        <w:t>5. Kết luận</w:t>
      </w:r>
    </w:p>
    <w:p w14:paraId="5BB5EB25" w14:textId="77777777" w:rsidR="0077169D" w:rsidRDefault="00000000">
      <w:pPr>
        <w:jc w:val="both"/>
      </w:pPr>
      <w:r>
        <w:t>MegaPing cung cấp các chức năng cơ bản để dò host, kiểm tra tuyến đường và quét cổng trên giao diện Windows. Kết quả giúp xác định nhanh các thiết bị đang hoạt động và các dịch vụ đang được mở trong mạng lab.</w:t>
      </w:r>
    </w:p>
    <w:sectPr w:rsidR="0077169D" w:rsidSect="00034616">
      <w:pgSz w:w="12240" w:h="15840"/>
      <w:pgMar w:top="964"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177871">
    <w:abstractNumId w:val="8"/>
  </w:num>
  <w:num w:numId="2" w16cid:durableId="155652982">
    <w:abstractNumId w:val="6"/>
  </w:num>
  <w:num w:numId="3" w16cid:durableId="2056537433">
    <w:abstractNumId w:val="5"/>
  </w:num>
  <w:num w:numId="4" w16cid:durableId="89931093">
    <w:abstractNumId w:val="4"/>
  </w:num>
  <w:num w:numId="5" w16cid:durableId="571156400">
    <w:abstractNumId w:val="7"/>
  </w:num>
  <w:num w:numId="6" w16cid:durableId="56130620">
    <w:abstractNumId w:val="3"/>
  </w:num>
  <w:num w:numId="7" w16cid:durableId="1225871411">
    <w:abstractNumId w:val="2"/>
  </w:num>
  <w:num w:numId="8" w16cid:durableId="907569091">
    <w:abstractNumId w:val="1"/>
  </w:num>
  <w:num w:numId="9" w16cid:durableId="174156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E62"/>
    <w:rsid w:val="0015074B"/>
    <w:rsid w:val="0029639D"/>
    <w:rsid w:val="00326F90"/>
    <w:rsid w:val="0077169D"/>
    <w:rsid w:val="00AA1D8D"/>
    <w:rsid w:val="00B37E85"/>
    <w:rsid w:val="00B47730"/>
    <w:rsid w:val="00BE64F8"/>
    <w:rsid w:val="00CB0664"/>
    <w:rsid w:val="00FC693F"/>
    <w:rsid w:val="00FE7D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9A4C4"/>
  <w14:defaultImageDpi w14:val="300"/>
  <w15:docId w15:val="{BEA7F49C-554A-423A-9B32-EADD388A5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ind w:firstLine="425"/>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ind w:firstLine="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Tran Manh Duc 20230247P</cp:lastModifiedBy>
  <cp:revision>3</cp:revision>
  <dcterms:created xsi:type="dcterms:W3CDTF">2013-12-23T23:15:00Z</dcterms:created>
  <dcterms:modified xsi:type="dcterms:W3CDTF">2026-06-26T10:38:00Z</dcterms:modified>
  <cp:category/>
</cp:coreProperties>
</file>