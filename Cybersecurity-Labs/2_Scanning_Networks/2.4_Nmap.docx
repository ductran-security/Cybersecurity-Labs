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AD94" w14:textId="77777777" w:rsidR="00F4293D" w:rsidRDefault="00000000">
      <w:pPr>
        <w:spacing w:before="160" w:after="100"/>
        <w:ind w:firstLine="0"/>
        <w:jc w:val="center"/>
      </w:pPr>
      <w:r>
        <w:rPr>
          <w:b/>
          <w:sz w:val="36"/>
        </w:rPr>
        <w:t>BÀI 2.4 – QUÉT MẠNG CƠ BẢN BẰNG NMAP</w:t>
      </w:r>
    </w:p>
    <w:p w14:paraId="6CEFE5FF" w14:textId="77777777" w:rsidR="00F4293D" w:rsidRDefault="00000000">
      <w:pPr>
        <w:spacing w:after="240"/>
        <w:ind w:firstLine="0"/>
        <w:jc w:val="center"/>
      </w:pPr>
      <w:r>
        <w:t>(Thực hiện theo tài liệu GitHub Ethical-Hacking-Labs)</w:t>
      </w:r>
    </w:p>
    <w:p w14:paraId="4A5762AB" w14:textId="77777777" w:rsidR="00F4293D" w:rsidRDefault="00000000">
      <w:pPr>
        <w:spacing w:after="160"/>
        <w:ind w:firstLine="0"/>
      </w:pPr>
      <w:r>
        <w:rPr>
          <w:i/>
          <w:color w:val="5A5A5A"/>
          <w:sz w:val="21"/>
        </w:rPr>
        <w:t>Nguồn: Samsar4/Ethical-Hacking-Labs, 2-Scanning-Networks/4-Nmap.md</w:t>
      </w:r>
    </w:p>
    <w:p w14:paraId="15711DDB" w14:textId="77777777" w:rsidR="00F4293D" w:rsidRDefault="00000000">
      <w:pPr>
        <w:pStyle w:val="Heading1"/>
      </w:pPr>
      <w:r>
        <w:t>1. Mục tiêu</w:t>
      </w:r>
    </w:p>
    <w:p w14:paraId="2F9304F8" w14:textId="77777777" w:rsidR="00F4293D" w:rsidRDefault="00000000">
      <w:pPr>
        <w:pStyle w:val="ListBullet"/>
        <w:spacing w:after="40"/>
        <w:ind w:left="454" w:firstLine="0"/>
      </w:pPr>
      <w:r>
        <w:t>Quét toàn bộ subnet và phát hiện các host đang hoạt động.</w:t>
      </w:r>
    </w:p>
    <w:p w14:paraId="36327097" w14:textId="77777777" w:rsidR="00F4293D" w:rsidRDefault="00000000">
      <w:pPr>
        <w:pStyle w:val="ListBullet"/>
        <w:spacing w:after="40"/>
        <w:ind w:left="454" w:firstLine="0"/>
      </w:pPr>
      <w:r>
        <w:t>Theo dõi các gói tin Nmap gửi và nhận.</w:t>
      </w:r>
    </w:p>
    <w:p w14:paraId="48162A2B" w14:textId="77777777" w:rsidR="00F4293D" w:rsidRDefault="00000000">
      <w:pPr>
        <w:pStyle w:val="ListBullet"/>
        <w:spacing w:after="40"/>
        <w:ind w:left="454" w:firstLine="0"/>
      </w:pPr>
      <w:r>
        <w:t>Thực hiện các kiểu quét TCP Null, TCP Connect, Xmas, ACK, UDP và Idle Scan.</w:t>
      </w:r>
    </w:p>
    <w:p w14:paraId="155CA13E" w14:textId="77777777" w:rsidR="00F4293D" w:rsidRDefault="00000000">
      <w:pPr>
        <w:pStyle w:val="ListBullet"/>
        <w:spacing w:after="40"/>
        <w:ind w:left="454" w:firstLine="0"/>
      </w:pPr>
      <w:r>
        <w:t>Thu thập thông tin cổng, dịch vụ và hệ điều hành của máy mục tiêu.</w:t>
      </w:r>
    </w:p>
    <w:p w14:paraId="1DA29766" w14:textId="77777777" w:rsidR="00F4293D" w:rsidRDefault="00000000">
      <w:pPr>
        <w:pStyle w:val="Heading1"/>
      </w:pPr>
      <w:r>
        <w:t>2. Môi trường thực hành</w:t>
      </w:r>
    </w:p>
    <w:tbl>
      <w:tblPr>
        <w:tblStyle w:val="TableGrid"/>
        <w:tblW w:w="0" w:type="auto"/>
        <w:jc w:val="center"/>
        <w:tblLook w:val="04A0" w:firstRow="1" w:lastRow="0" w:firstColumn="1" w:lastColumn="0" w:noHBand="0" w:noVBand="1"/>
      </w:tblPr>
      <w:tblGrid>
        <w:gridCol w:w="3061"/>
        <w:gridCol w:w="6009"/>
      </w:tblGrid>
      <w:tr w:rsidR="00F4293D" w14:paraId="1D6C5F74" w14:textId="77777777">
        <w:trPr>
          <w:tblHeader/>
          <w:jc w:val="center"/>
        </w:trPr>
        <w:tc>
          <w:tcPr>
            <w:tcW w:w="3061" w:type="dxa"/>
            <w:shd w:val="clear" w:color="auto" w:fill="D9EAF7"/>
            <w:vAlign w:val="center"/>
          </w:tcPr>
          <w:p w14:paraId="0196EFA9" w14:textId="77777777" w:rsidR="00F4293D" w:rsidRDefault="00000000">
            <w:pPr>
              <w:ind w:firstLine="0"/>
              <w:jc w:val="center"/>
            </w:pPr>
            <w:r>
              <w:rPr>
                <w:b/>
                <w:sz w:val="21"/>
              </w:rPr>
              <w:t>Thành phần</w:t>
            </w:r>
          </w:p>
        </w:tc>
        <w:tc>
          <w:tcPr>
            <w:tcW w:w="6009" w:type="dxa"/>
            <w:shd w:val="clear" w:color="auto" w:fill="D9EAF7"/>
            <w:vAlign w:val="center"/>
          </w:tcPr>
          <w:p w14:paraId="1674E470" w14:textId="77777777" w:rsidR="00F4293D" w:rsidRDefault="00000000">
            <w:pPr>
              <w:ind w:firstLine="0"/>
              <w:jc w:val="center"/>
            </w:pPr>
            <w:r>
              <w:rPr>
                <w:b/>
                <w:sz w:val="21"/>
              </w:rPr>
              <w:t>Thông tin</w:t>
            </w:r>
          </w:p>
        </w:tc>
      </w:tr>
      <w:tr w:rsidR="00F4293D" w14:paraId="5292040A" w14:textId="77777777">
        <w:trPr>
          <w:jc w:val="center"/>
        </w:trPr>
        <w:tc>
          <w:tcPr>
            <w:tcW w:w="3061" w:type="dxa"/>
            <w:vAlign w:val="center"/>
          </w:tcPr>
          <w:p w14:paraId="61969E0C" w14:textId="77777777" w:rsidR="00F4293D" w:rsidRDefault="00000000">
            <w:pPr>
              <w:spacing w:after="0"/>
              <w:ind w:firstLine="0"/>
            </w:pPr>
            <w:r>
              <w:rPr>
                <w:sz w:val="21"/>
              </w:rPr>
              <w:t>Máy quét</w:t>
            </w:r>
          </w:p>
        </w:tc>
        <w:tc>
          <w:tcPr>
            <w:tcW w:w="6009" w:type="dxa"/>
            <w:vAlign w:val="center"/>
          </w:tcPr>
          <w:p w14:paraId="6A3A1DB1" w14:textId="77777777" w:rsidR="00F4293D" w:rsidRDefault="00000000">
            <w:pPr>
              <w:spacing w:after="0"/>
              <w:ind w:firstLine="0"/>
            </w:pPr>
            <w:r>
              <w:rPr>
                <w:sz w:val="21"/>
              </w:rPr>
              <w:t>Kali Linux cài Nmap</w:t>
            </w:r>
          </w:p>
        </w:tc>
      </w:tr>
      <w:tr w:rsidR="00F4293D" w14:paraId="69DB6218" w14:textId="77777777">
        <w:trPr>
          <w:jc w:val="center"/>
        </w:trPr>
        <w:tc>
          <w:tcPr>
            <w:tcW w:w="3061" w:type="dxa"/>
            <w:vAlign w:val="center"/>
          </w:tcPr>
          <w:p w14:paraId="46B1CD52" w14:textId="77777777" w:rsidR="00F4293D" w:rsidRDefault="00000000">
            <w:pPr>
              <w:spacing w:after="0"/>
              <w:ind w:firstLine="0"/>
            </w:pPr>
            <w:r>
              <w:rPr>
                <w:sz w:val="21"/>
              </w:rPr>
              <w:t>Máy mục tiêu</w:t>
            </w:r>
          </w:p>
        </w:tc>
        <w:tc>
          <w:tcPr>
            <w:tcW w:w="6009" w:type="dxa"/>
            <w:vAlign w:val="center"/>
          </w:tcPr>
          <w:p w14:paraId="2E1EACE4" w14:textId="77777777" w:rsidR="00F4293D" w:rsidRDefault="00000000">
            <w:pPr>
              <w:spacing w:after="0"/>
              <w:ind w:firstLine="0"/>
            </w:pPr>
            <w:r>
              <w:rPr>
                <w:sz w:val="21"/>
              </w:rPr>
              <w:t>Windows/Linux/Metasploitable trong mạng lab</w:t>
            </w:r>
          </w:p>
        </w:tc>
      </w:tr>
      <w:tr w:rsidR="00F4293D" w14:paraId="334D8436" w14:textId="77777777">
        <w:trPr>
          <w:jc w:val="center"/>
        </w:trPr>
        <w:tc>
          <w:tcPr>
            <w:tcW w:w="3061" w:type="dxa"/>
            <w:vAlign w:val="center"/>
          </w:tcPr>
          <w:p w14:paraId="204F268F" w14:textId="77777777" w:rsidR="00F4293D" w:rsidRDefault="00000000">
            <w:pPr>
              <w:spacing w:after="0"/>
              <w:ind w:firstLine="0"/>
            </w:pPr>
            <w:r>
              <w:rPr>
                <w:sz w:val="21"/>
              </w:rPr>
              <w:t>Subnet</w:t>
            </w:r>
          </w:p>
        </w:tc>
        <w:tc>
          <w:tcPr>
            <w:tcW w:w="6009" w:type="dxa"/>
            <w:vAlign w:val="center"/>
          </w:tcPr>
          <w:p w14:paraId="17870EBF" w14:textId="0F89EEA7" w:rsidR="00F4293D" w:rsidRDefault="00813709">
            <w:pPr>
              <w:spacing w:after="0"/>
              <w:ind w:firstLine="0"/>
            </w:pPr>
            <w:r>
              <w:rPr>
                <w:sz w:val="21"/>
              </w:rPr>
              <w:t>192.168.81.0</w:t>
            </w:r>
            <w:r w:rsidR="00000000">
              <w:rPr>
                <w:sz w:val="21"/>
              </w:rPr>
              <w:t>/24</w:t>
            </w:r>
          </w:p>
        </w:tc>
      </w:tr>
      <w:tr w:rsidR="00F4293D" w14:paraId="4E9249ED" w14:textId="77777777">
        <w:trPr>
          <w:jc w:val="center"/>
        </w:trPr>
        <w:tc>
          <w:tcPr>
            <w:tcW w:w="3061" w:type="dxa"/>
            <w:vAlign w:val="center"/>
          </w:tcPr>
          <w:p w14:paraId="3FD5E8C1" w14:textId="77777777" w:rsidR="00F4293D" w:rsidRDefault="00000000">
            <w:pPr>
              <w:spacing w:after="0"/>
              <w:ind w:firstLine="0"/>
            </w:pPr>
            <w:r>
              <w:rPr>
                <w:sz w:val="21"/>
              </w:rPr>
              <w:t>IP mục tiêu</w:t>
            </w:r>
          </w:p>
        </w:tc>
        <w:tc>
          <w:tcPr>
            <w:tcW w:w="6009" w:type="dxa"/>
            <w:vAlign w:val="center"/>
          </w:tcPr>
          <w:p w14:paraId="0C4F057D" w14:textId="04DF1560" w:rsidR="00F4293D" w:rsidRPr="00813709" w:rsidRDefault="00813709">
            <w:pPr>
              <w:spacing w:after="0"/>
              <w:ind w:firstLine="0"/>
              <w:rPr>
                <w:sz w:val="22"/>
              </w:rPr>
            </w:pPr>
            <w:r>
              <w:rPr>
                <w:sz w:val="22"/>
              </w:rPr>
              <w:t>192.168.81.133</w:t>
            </w:r>
          </w:p>
        </w:tc>
      </w:tr>
    </w:tbl>
    <w:p w14:paraId="767CD39E" w14:textId="77777777" w:rsidR="00F4293D" w:rsidRDefault="00000000">
      <w:pPr>
        <w:pStyle w:val="Heading1"/>
      </w:pPr>
      <w:r>
        <w:t>3. Các bước thực hiện</w:t>
      </w:r>
    </w:p>
    <w:p w14:paraId="2DCF4A1D" w14:textId="77777777" w:rsidR="00F4293D" w:rsidRDefault="00000000">
      <w:pPr>
        <w:pStyle w:val="ListNumber"/>
        <w:spacing w:after="60"/>
        <w:ind w:left="397" w:hanging="255"/>
      </w:pPr>
      <w:r>
        <w:rPr>
          <w:b/>
        </w:rPr>
        <w:t>Xem trợ giúp Nmap.</w:t>
      </w:r>
    </w:p>
    <w:tbl>
      <w:tblPr>
        <w:tblW w:w="0" w:type="auto"/>
        <w:jc w:val="center"/>
        <w:tblLook w:val="04A0" w:firstRow="1" w:lastRow="0" w:firstColumn="1" w:lastColumn="0" w:noHBand="0" w:noVBand="1"/>
      </w:tblPr>
      <w:tblGrid>
        <w:gridCol w:w="9859"/>
      </w:tblGrid>
      <w:tr w:rsidR="00F4293D" w14:paraId="317AA2F8" w14:textId="77777777">
        <w:trPr>
          <w:jc w:val="center"/>
        </w:trPr>
        <w:tc>
          <w:tcPr>
            <w:tcW w:w="9859" w:type="dxa"/>
            <w:shd w:val="clear" w:color="auto" w:fill="F2F2F2"/>
          </w:tcPr>
          <w:p w14:paraId="045AFBCD" w14:textId="77777777" w:rsidR="00F4293D" w:rsidRDefault="00000000">
            <w:pPr>
              <w:spacing w:after="0"/>
              <w:ind w:firstLine="0"/>
            </w:pPr>
            <w:r>
              <w:rPr>
                <w:rFonts w:ascii="Courier New" w:eastAsia="Courier New" w:hAnsi="Courier New"/>
                <w:sz w:val="21"/>
              </w:rPr>
              <w:t>nmap -h</w:t>
            </w:r>
          </w:p>
        </w:tc>
      </w:tr>
    </w:tbl>
    <w:p w14:paraId="48CAC01C" w14:textId="4E053DEA" w:rsidR="00F4293D" w:rsidRDefault="00813709">
      <w:pPr>
        <w:spacing w:after="0"/>
      </w:pPr>
      <w:r>
        <w:rPr>
          <w:noProof/>
        </w:rPr>
        <w:lastRenderedPageBreak/>
        <w:drawing>
          <wp:inline distT="0" distB="0" distL="0" distR="0" wp14:anchorId="3A25193E" wp14:editId="04E5C535">
            <wp:extent cx="6260465" cy="4344670"/>
            <wp:effectExtent l="0" t="0" r="6985" b="0"/>
            <wp:docPr id="90211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19987" name=""/>
                    <pic:cNvPicPr/>
                  </pic:nvPicPr>
                  <pic:blipFill>
                    <a:blip r:embed="rId6"/>
                    <a:stretch>
                      <a:fillRect/>
                    </a:stretch>
                  </pic:blipFill>
                  <pic:spPr>
                    <a:xfrm>
                      <a:off x="0" y="0"/>
                      <a:ext cx="6260465" cy="4344670"/>
                    </a:xfrm>
                    <a:prstGeom prst="rect">
                      <a:avLst/>
                    </a:prstGeom>
                  </pic:spPr>
                </pic:pic>
              </a:graphicData>
            </a:graphic>
          </wp:inline>
        </w:drawing>
      </w:r>
    </w:p>
    <w:p w14:paraId="2538DEF8" w14:textId="77777777" w:rsidR="00F4293D" w:rsidRDefault="00000000">
      <w:pPr>
        <w:pStyle w:val="ListNumber"/>
        <w:spacing w:after="60"/>
        <w:ind w:left="397" w:hanging="255"/>
      </w:pPr>
      <w:r>
        <w:rPr>
          <w:b/>
        </w:rPr>
        <w:t>Quét toàn bộ subnet và nhận diện hệ điều hành.</w:t>
      </w:r>
    </w:p>
    <w:tbl>
      <w:tblPr>
        <w:tblW w:w="0" w:type="auto"/>
        <w:jc w:val="center"/>
        <w:tblLook w:val="04A0" w:firstRow="1" w:lastRow="0" w:firstColumn="1" w:lastColumn="0" w:noHBand="0" w:noVBand="1"/>
      </w:tblPr>
      <w:tblGrid>
        <w:gridCol w:w="9859"/>
      </w:tblGrid>
      <w:tr w:rsidR="00F4293D" w14:paraId="3EDE9891" w14:textId="77777777">
        <w:trPr>
          <w:jc w:val="center"/>
        </w:trPr>
        <w:tc>
          <w:tcPr>
            <w:tcW w:w="9859" w:type="dxa"/>
            <w:shd w:val="clear" w:color="auto" w:fill="F2F2F2"/>
          </w:tcPr>
          <w:p w14:paraId="11CEA00C" w14:textId="2AC6607D" w:rsidR="00F4293D" w:rsidRDefault="00000000">
            <w:pPr>
              <w:spacing w:after="0"/>
              <w:ind w:firstLine="0"/>
            </w:pPr>
            <w:proofErr w:type="spellStart"/>
            <w:r>
              <w:rPr>
                <w:rFonts w:ascii="Courier New" w:eastAsia="Courier New" w:hAnsi="Courier New"/>
                <w:sz w:val="21"/>
              </w:rPr>
              <w:t>sudo</w:t>
            </w:r>
            <w:proofErr w:type="spellEnd"/>
            <w:r>
              <w:rPr>
                <w:rFonts w:ascii="Courier New" w:eastAsia="Courier New" w:hAnsi="Courier New"/>
                <w:sz w:val="21"/>
              </w:rPr>
              <w:t xml:space="preserve"> </w:t>
            </w:r>
            <w:proofErr w:type="spellStart"/>
            <w:r>
              <w:rPr>
                <w:rFonts w:ascii="Courier New" w:eastAsia="Courier New" w:hAnsi="Courier New"/>
                <w:sz w:val="21"/>
              </w:rPr>
              <w:t>nmap</w:t>
            </w:r>
            <w:proofErr w:type="spellEnd"/>
            <w:r>
              <w:rPr>
                <w:rFonts w:ascii="Courier New" w:eastAsia="Courier New" w:hAnsi="Courier New"/>
                <w:sz w:val="21"/>
              </w:rPr>
              <w:t xml:space="preserve"> -O </w:t>
            </w:r>
            <w:r w:rsidR="00813709">
              <w:rPr>
                <w:rFonts w:ascii="Courier New" w:eastAsia="Courier New" w:hAnsi="Courier New"/>
                <w:sz w:val="21"/>
              </w:rPr>
              <w:t>192.168.81.0</w:t>
            </w:r>
            <w:r>
              <w:rPr>
                <w:rFonts w:ascii="Courier New" w:eastAsia="Courier New" w:hAnsi="Courier New"/>
                <w:sz w:val="21"/>
              </w:rPr>
              <w:t>/24</w:t>
            </w:r>
          </w:p>
        </w:tc>
      </w:tr>
    </w:tbl>
    <w:p w14:paraId="7C8FD2F5" w14:textId="77777777" w:rsidR="00F4293D" w:rsidRDefault="00F4293D">
      <w:pPr>
        <w:spacing w:after="0"/>
      </w:pPr>
    </w:p>
    <w:p w14:paraId="349CEA81" w14:textId="77777777" w:rsidR="00F4293D" w:rsidRDefault="00000000">
      <w:pPr>
        <w:jc w:val="both"/>
      </w:pPr>
      <w:r>
        <w:t xml:space="preserve">Kết quả cần ghi nhận gồm các host đang hoạt động, cổng mở, loại thiết bị và thông tin hệ điều hành nếu Nmap </w:t>
      </w:r>
      <w:proofErr w:type="spellStart"/>
      <w:r>
        <w:t>nhận</w:t>
      </w:r>
      <w:proofErr w:type="spellEnd"/>
      <w:r>
        <w:t xml:space="preserve"> </w:t>
      </w:r>
      <w:proofErr w:type="spellStart"/>
      <w:r>
        <w:t>diện</w:t>
      </w:r>
      <w:proofErr w:type="spellEnd"/>
      <w:r>
        <w:t xml:space="preserve"> </w:t>
      </w:r>
      <w:proofErr w:type="spellStart"/>
      <w:r>
        <w:t>được</w:t>
      </w:r>
      <w:proofErr w:type="spellEnd"/>
      <w:r>
        <w:t>.</w:t>
      </w:r>
    </w:p>
    <w:p w14:paraId="379C5741" w14:textId="29EC0741" w:rsidR="00605B83" w:rsidRDefault="00605B83">
      <w:pPr>
        <w:jc w:val="both"/>
      </w:pPr>
      <w:r>
        <w:rPr>
          <w:noProof/>
        </w:rPr>
        <w:drawing>
          <wp:inline distT="0" distB="0" distL="0" distR="0" wp14:anchorId="5EDF1929" wp14:editId="1E5E0F23">
            <wp:extent cx="6260465" cy="3310255"/>
            <wp:effectExtent l="0" t="0" r="6985" b="4445"/>
            <wp:docPr id="1152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5167" name=""/>
                    <pic:cNvPicPr/>
                  </pic:nvPicPr>
                  <pic:blipFill>
                    <a:blip r:embed="rId7"/>
                    <a:stretch>
                      <a:fillRect/>
                    </a:stretch>
                  </pic:blipFill>
                  <pic:spPr>
                    <a:xfrm>
                      <a:off x="0" y="0"/>
                      <a:ext cx="6260465" cy="3310255"/>
                    </a:xfrm>
                    <a:prstGeom prst="rect">
                      <a:avLst/>
                    </a:prstGeom>
                  </pic:spPr>
                </pic:pic>
              </a:graphicData>
            </a:graphic>
          </wp:inline>
        </w:drawing>
      </w:r>
    </w:p>
    <w:p w14:paraId="79324B9D" w14:textId="77777777" w:rsidR="00F4293D" w:rsidRDefault="00000000">
      <w:pPr>
        <w:pStyle w:val="ListNumber"/>
        <w:spacing w:after="60"/>
        <w:ind w:left="397" w:hanging="255"/>
      </w:pPr>
      <w:r>
        <w:rPr>
          <w:b/>
        </w:rPr>
        <w:lastRenderedPageBreak/>
        <w:t xml:space="preserve">Theo </w:t>
      </w:r>
      <w:proofErr w:type="spellStart"/>
      <w:r>
        <w:rPr>
          <w:b/>
        </w:rPr>
        <w:t>dõi</w:t>
      </w:r>
      <w:proofErr w:type="spellEnd"/>
      <w:r>
        <w:rPr>
          <w:b/>
        </w:rPr>
        <w:t xml:space="preserve"> </w:t>
      </w:r>
      <w:proofErr w:type="spellStart"/>
      <w:r>
        <w:rPr>
          <w:b/>
        </w:rPr>
        <w:t>các</w:t>
      </w:r>
      <w:proofErr w:type="spellEnd"/>
      <w:r>
        <w:rPr>
          <w:b/>
        </w:rPr>
        <w:t xml:space="preserve"> </w:t>
      </w:r>
      <w:proofErr w:type="spellStart"/>
      <w:r>
        <w:rPr>
          <w:b/>
        </w:rPr>
        <w:t>gói</w:t>
      </w:r>
      <w:proofErr w:type="spellEnd"/>
      <w:r>
        <w:rPr>
          <w:b/>
        </w:rPr>
        <w:t xml:space="preserve"> tin gửi và nhận với --packet-trace.</w:t>
      </w:r>
    </w:p>
    <w:tbl>
      <w:tblPr>
        <w:tblW w:w="0" w:type="auto"/>
        <w:jc w:val="center"/>
        <w:tblLook w:val="04A0" w:firstRow="1" w:lastRow="0" w:firstColumn="1" w:lastColumn="0" w:noHBand="0" w:noVBand="1"/>
      </w:tblPr>
      <w:tblGrid>
        <w:gridCol w:w="9859"/>
      </w:tblGrid>
      <w:tr w:rsidR="00F4293D" w14:paraId="20BFCC2B" w14:textId="77777777">
        <w:trPr>
          <w:jc w:val="center"/>
        </w:trPr>
        <w:tc>
          <w:tcPr>
            <w:tcW w:w="9859" w:type="dxa"/>
            <w:shd w:val="clear" w:color="auto" w:fill="F2F2F2"/>
          </w:tcPr>
          <w:p w14:paraId="198BBC34" w14:textId="1B2D5573" w:rsidR="00F4293D" w:rsidRDefault="00000000">
            <w:pPr>
              <w:spacing w:after="0"/>
              <w:ind w:firstLine="0"/>
            </w:pPr>
            <w:r>
              <w:rPr>
                <w:rFonts w:ascii="Courier New" w:eastAsia="Courier New" w:hAnsi="Courier New"/>
                <w:sz w:val="21"/>
              </w:rPr>
              <w:t xml:space="preserve">sudo nmap --packet-trace </w:t>
            </w:r>
            <w:r w:rsidR="00605B83">
              <w:rPr>
                <w:rFonts w:ascii="Courier New" w:eastAsia="Courier New" w:hAnsi="Courier New"/>
                <w:sz w:val="21"/>
              </w:rPr>
              <w:t>192.168.81.133</w:t>
            </w:r>
          </w:p>
        </w:tc>
      </w:tr>
    </w:tbl>
    <w:p w14:paraId="790846B7" w14:textId="25A79866" w:rsidR="00F4293D" w:rsidRDefault="00605B83">
      <w:pPr>
        <w:spacing w:after="0"/>
      </w:pPr>
      <w:r>
        <w:rPr>
          <w:noProof/>
        </w:rPr>
        <w:drawing>
          <wp:inline distT="0" distB="0" distL="0" distR="0" wp14:anchorId="298E4B16" wp14:editId="6C59E604">
            <wp:extent cx="6260465" cy="2830195"/>
            <wp:effectExtent l="0" t="0" r="6985" b="8255"/>
            <wp:docPr id="211558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82313" name=""/>
                    <pic:cNvPicPr/>
                  </pic:nvPicPr>
                  <pic:blipFill>
                    <a:blip r:embed="rId8"/>
                    <a:stretch>
                      <a:fillRect/>
                    </a:stretch>
                  </pic:blipFill>
                  <pic:spPr>
                    <a:xfrm>
                      <a:off x="0" y="0"/>
                      <a:ext cx="6260465" cy="2830195"/>
                    </a:xfrm>
                    <a:prstGeom prst="rect">
                      <a:avLst/>
                    </a:prstGeom>
                  </pic:spPr>
                </pic:pic>
              </a:graphicData>
            </a:graphic>
          </wp:inline>
        </w:drawing>
      </w:r>
    </w:p>
    <w:p w14:paraId="52A72460" w14:textId="77777777" w:rsidR="00F4293D" w:rsidRDefault="00000000">
      <w:pPr>
        <w:pStyle w:val="ListNumber"/>
        <w:spacing w:after="60"/>
        <w:ind w:left="397" w:hanging="255"/>
      </w:pPr>
      <w:proofErr w:type="spellStart"/>
      <w:r>
        <w:rPr>
          <w:b/>
        </w:rPr>
        <w:t>Thực</w:t>
      </w:r>
      <w:proofErr w:type="spellEnd"/>
      <w:r>
        <w:rPr>
          <w:b/>
        </w:rPr>
        <w:t xml:space="preserve"> </w:t>
      </w:r>
      <w:proofErr w:type="spellStart"/>
      <w:r>
        <w:rPr>
          <w:b/>
        </w:rPr>
        <w:t>hiện</w:t>
      </w:r>
      <w:proofErr w:type="spellEnd"/>
      <w:r>
        <w:rPr>
          <w:b/>
        </w:rPr>
        <w:t xml:space="preserve"> TCP Null Scan.</w:t>
      </w:r>
    </w:p>
    <w:tbl>
      <w:tblPr>
        <w:tblW w:w="0" w:type="auto"/>
        <w:jc w:val="center"/>
        <w:tblLook w:val="04A0" w:firstRow="1" w:lastRow="0" w:firstColumn="1" w:lastColumn="0" w:noHBand="0" w:noVBand="1"/>
      </w:tblPr>
      <w:tblGrid>
        <w:gridCol w:w="9859"/>
      </w:tblGrid>
      <w:tr w:rsidR="00F4293D" w14:paraId="294805AD" w14:textId="77777777">
        <w:trPr>
          <w:jc w:val="center"/>
        </w:trPr>
        <w:tc>
          <w:tcPr>
            <w:tcW w:w="9859" w:type="dxa"/>
            <w:shd w:val="clear" w:color="auto" w:fill="F2F2F2"/>
          </w:tcPr>
          <w:p w14:paraId="712B682A" w14:textId="6F787285" w:rsidR="00F4293D" w:rsidRDefault="00000000">
            <w:pPr>
              <w:spacing w:after="0"/>
              <w:ind w:firstLine="0"/>
            </w:pPr>
            <w:r>
              <w:rPr>
                <w:rFonts w:ascii="Courier New" w:eastAsia="Courier New" w:hAnsi="Courier New"/>
                <w:sz w:val="21"/>
              </w:rPr>
              <w:t>sudo nmap -</w:t>
            </w:r>
            <w:proofErr w:type="spellStart"/>
            <w:r>
              <w:rPr>
                <w:rFonts w:ascii="Courier New" w:eastAsia="Courier New" w:hAnsi="Courier New"/>
                <w:sz w:val="21"/>
              </w:rPr>
              <w:t>sN</w:t>
            </w:r>
            <w:proofErr w:type="spellEnd"/>
            <w:r>
              <w:rPr>
                <w:rFonts w:ascii="Courier New" w:eastAsia="Courier New" w:hAnsi="Courier New"/>
                <w:sz w:val="21"/>
              </w:rPr>
              <w:t xml:space="preserve"> -T4 -A </w:t>
            </w:r>
            <w:r w:rsidR="00605B83">
              <w:rPr>
                <w:rFonts w:ascii="Courier New" w:eastAsia="Courier New" w:hAnsi="Courier New"/>
                <w:sz w:val="21"/>
              </w:rPr>
              <w:t>192.168.81.133</w:t>
            </w:r>
          </w:p>
        </w:tc>
      </w:tr>
    </w:tbl>
    <w:p w14:paraId="4B0E7F69" w14:textId="77777777" w:rsidR="00F4293D" w:rsidRDefault="00F4293D">
      <w:pPr>
        <w:spacing w:after="0"/>
      </w:pPr>
    </w:p>
    <w:p w14:paraId="063AB684" w14:textId="77777777" w:rsidR="00F4293D" w:rsidRDefault="00000000">
      <w:pPr>
        <w:jc w:val="both"/>
      </w:pPr>
      <w:r>
        <w:t xml:space="preserve">Trong Null Scan, không có cờ TCP nào được thiết lập. Phản hồi RST thường biểu thị cổng đóng; không phản hồi có thể </w:t>
      </w:r>
      <w:proofErr w:type="spellStart"/>
      <w:r>
        <w:t>biểu</w:t>
      </w:r>
      <w:proofErr w:type="spellEnd"/>
      <w:r>
        <w:t xml:space="preserve"> </w:t>
      </w:r>
      <w:proofErr w:type="spellStart"/>
      <w:r>
        <w:t>thị</w:t>
      </w:r>
      <w:proofErr w:type="spellEnd"/>
      <w:r>
        <w:t xml:space="preserve"> </w:t>
      </w:r>
      <w:proofErr w:type="spellStart"/>
      <w:r>
        <w:t>cổng</w:t>
      </w:r>
      <w:proofErr w:type="spellEnd"/>
      <w:r>
        <w:t xml:space="preserve"> </w:t>
      </w:r>
      <w:proofErr w:type="spellStart"/>
      <w:r>
        <w:t>open|filtered</w:t>
      </w:r>
      <w:proofErr w:type="spellEnd"/>
      <w:r>
        <w:t>.</w:t>
      </w:r>
    </w:p>
    <w:p w14:paraId="730CA878" w14:textId="436EC469" w:rsidR="00605B83" w:rsidRDefault="00605B83">
      <w:pPr>
        <w:jc w:val="both"/>
      </w:pPr>
      <w:r>
        <w:rPr>
          <w:noProof/>
        </w:rPr>
        <w:drawing>
          <wp:inline distT="0" distB="0" distL="0" distR="0" wp14:anchorId="0B71D1A1" wp14:editId="48ED706B">
            <wp:extent cx="6260465" cy="2215515"/>
            <wp:effectExtent l="0" t="0" r="6985" b="0"/>
            <wp:docPr id="191758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86003" name=""/>
                    <pic:cNvPicPr/>
                  </pic:nvPicPr>
                  <pic:blipFill>
                    <a:blip r:embed="rId9"/>
                    <a:stretch>
                      <a:fillRect/>
                    </a:stretch>
                  </pic:blipFill>
                  <pic:spPr>
                    <a:xfrm>
                      <a:off x="0" y="0"/>
                      <a:ext cx="6260465" cy="2215515"/>
                    </a:xfrm>
                    <a:prstGeom prst="rect">
                      <a:avLst/>
                    </a:prstGeom>
                  </pic:spPr>
                </pic:pic>
              </a:graphicData>
            </a:graphic>
          </wp:inline>
        </w:drawing>
      </w:r>
    </w:p>
    <w:p w14:paraId="4D723057" w14:textId="77777777" w:rsidR="00F4293D" w:rsidRDefault="00000000">
      <w:pPr>
        <w:pStyle w:val="ListNumber"/>
        <w:spacing w:after="60"/>
        <w:ind w:left="397" w:hanging="255"/>
      </w:pPr>
      <w:proofErr w:type="spellStart"/>
      <w:r>
        <w:rPr>
          <w:b/>
        </w:rPr>
        <w:t>Thực</w:t>
      </w:r>
      <w:proofErr w:type="spellEnd"/>
      <w:r>
        <w:rPr>
          <w:b/>
        </w:rPr>
        <w:t xml:space="preserve"> </w:t>
      </w:r>
      <w:proofErr w:type="spellStart"/>
      <w:r>
        <w:rPr>
          <w:b/>
        </w:rPr>
        <w:t>hiện</w:t>
      </w:r>
      <w:proofErr w:type="spellEnd"/>
      <w:r>
        <w:rPr>
          <w:b/>
        </w:rPr>
        <w:t xml:space="preserve"> TCP Connect Scan.</w:t>
      </w:r>
    </w:p>
    <w:tbl>
      <w:tblPr>
        <w:tblW w:w="0" w:type="auto"/>
        <w:jc w:val="center"/>
        <w:tblLook w:val="04A0" w:firstRow="1" w:lastRow="0" w:firstColumn="1" w:lastColumn="0" w:noHBand="0" w:noVBand="1"/>
      </w:tblPr>
      <w:tblGrid>
        <w:gridCol w:w="9859"/>
      </w:tblGrid>
      <w:tr w:rsidR="00F4293D" w14:paraId="3976F542" w14:textId="77777777">
        <w:trPr>
          <w:jc w:val="center"/>
        </w:trPr>
        <w:tc>
          <w:tcPr>
            <w:tcW w:w="9859" w:type="dxa"/>
            <w:shd w:val="clear" w:color="auto" w:fill="F2F2F2"/>
          </w:tcPr>
          <w:p w14:paraId="30B561D5" w14:textId="7C3AD6EC" w:rsidR="00F4293D" w:rsidRDefault="00000000">
            <w:pPr>
              <w:spacing w:after="0"/>
              <w:ind w:firstLine="0"/>
            </w:pPr>
            <w:r>
              <w:rPr>
                <w:rFonts w:ascii="Courier New" w:eastAsia="Courier New" w:hAnsi="Courier New"/>
                <w:sz w:val="21"/>
              </w:rPr>
              <w:t>nmap -</w:t>
            </w:r>
            <w:proofErr w:type="spellStart"/>
            <w:r>
              <w:rPr>
                <w:rFonts w:ascii="Courier New" w:eastAsia="Courier New" w:hAnsi="Courier New"/>
                <w:sz w:val="21"/>
              </w:rPr>
              <w:t>sT</w:t>
            </w:r>
            <w:proofErr w:type="spellEnd"/>
            <w:r>
              <w:rPr>
                <w:rFonts w:ascii="Courier New" w:eastAsia="Courier New" w:hAnsi="Courier New"/>
                <w:sz w:val="21"/>
              </w:rPr>
              <w:t xml:space="preserve"> -T3 -A </w:t>
            </w:r>
            <w:r w:rsidR="00605B83">
              <w:rPr>
                <w:rFonts w:ascii="Courier New" w:eastAsia="Courier New" w:hAnsi="Courier New"/>
                <w:sz w:val="21"/>
              </w:rPr>
              <w:t>192.168.81.133</w:t>
            </w:r>
          </w:p>
        </w:tc>
      </w:tr>
    </w:tbl>
    <w:p w14:paraId="23ABA664" w14:textId="77777777" w:rsidR="00F4293D" w:rsidRDefault="00F4293D">
      <w:pPr>
        <w:spacing w:after="0"/>
      </w:pPr>
    </w:p>
    <w:p w14:paraId="0B1B13C3" w14:textId="77777777" w:rsidR="00F4293D" w:rsidRDefault="00000000">
      <w:pPr>
        <w:jc w:val="both"/>
      </w:pPr>
      <w:r>
        <w:t xml:space="preserve">TCP Connect Scan sử dụng kết nối TCP hoàn chỉnh và có thể chạy khi không </w:t>
      </w:r>
      <w:proofErr w:type="spellStart"/>
      <w:r>
        <w:t>có</w:t>
      </w:r>
      <w:proofErr w:type="spellEnd"/>
      <w:r>
        <w:t xml:space="preserve"> </w:t>
      </w:r>
      <w:proofErr w:type="spellStart"/>
      <w:r>
        <w:t>đặc</w:t>
      </w:r>
      <w:proofErr w:type="spellEnd"/>
      <w:r>
        <w:t xml:space="preserve"> </w:t>
      </w:r>
      <w:proofErr w:type="spellStart"/>
      <w:r>
        <w:t>quyền</w:t>
      </w:r>
      <w:proofErr w:type="spellEnd"/>
      <w:r>
        <w:t xml:space="preserve"> root.</w:t>
      </w:r>
    </w:p>
    <w:p w14:paraId="1A6FBD11" w14:textId="0499B11A" w:rsidR="00605B83" w:rsidRDefault="004D3A4B">
      <w:pPr>
        <w:jc w:val="both"/>
      </w:pPr>
      <w:r>
        <w:rPr>
          <w:noProof/>
        </w:rPr>
        <w:lastRenderedPageBreak/>
        <w:drawing>
          <wp:inline distT="0" distB="0" distL="0" distR="0" wp14:anchorId="172BEADE" wp14:editId="7988F8C0">
            <wp:extent cx="6260465" cy="4000500"/>
            <wp:effectExtent l="0" t="0" r="6985" b="0"/>
            <wp:docPr id="29744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6180" name=""/>
                    <pic:cNvPicPr/>
                  </pic:nvPicPr>
                  <pic:blipFill>
                    <a:blip r:embed="rId10"/>
                    <a:stretch>
                      <a:fillRect/>
                    </a:stretch>
                  </pic:blipFill>
                  <pic:spPr>
                    <a:xfrm>
                      <a:off x="0" y="0"/>
                      <a:ext cx="6260465" cy="4000500"/>
                    </a:xfrm>
                    <a:prstGeom prst="rect">
                      <a:avLst/>
                    </a:prstGeom>
                  </pic:spPr>
                </pic:pic>
              </a:graphicData>
            </a:graphic>
          </wp:inline>
        </w:drawing>
      </w:r>
    </w:p>
    <w:p w14:paraId="14B01B95" w14:textId="77777777" w:rsidR="00F4293D" w:rsidRDefault="00000000">
      <w:pPr>
        <w:pStyle w:val="ListNumber"/>
        <w:spacing w:after="60"/>
        <w:ind w:left="397" w:hanging="255"/>
      </w:pPr>
      <w:proofErr w:type="spellStart"/>
      <w:r>
        <w:rPr>
          <w:b/>
        </w:rPr>
        <w:t>Thực</w:t>
      </w:r>
      <w:proofErr w:type="spellEnd"/>
      <w:r>
        <w:rPr>
          <w:b/>
        </w:rPr>
        <w:t xml:space="preserve"> </w:t>
      </w:r>
      <w:proofErr w:type="spellStart"/>
      <w:r>
        <w:rPr>
          <w:b/>
        </w:rPr>
        <w:t>hiện</w:t>
      </w:r>
      <w:proofErr w:type="spellEnd"/>
      <w:r>
        <w:rPr>
          <w:b/>
        </w:rPr>
        <w:t xml:space="preserve"> Xmas Scan </w:t>
      </w:r>
      <w:proofErr w:type="spellStart"/>
      <w:r>
        <w:rPr>
          <w:b/>
        </w:rPr>
        <w:t>trên</w:t>
      </w:r>
      <w:proofErr w:type="spellEnd"/>
      <w:r>
        <w:rPr>
          <w:b/>
        </w:rPr>
        <w:t xml:space="preserve"> </w:t>
      </w:r>
      <w:proofErr w:type="spellStart"/>
      <w:r>
        <w:rPr>
          <w:b/>
        </w:rPr>
        <w:t>máy</w:t>
      </w:r>
      <w:proofErr w:type="spellEnd"/>
      <w:r>
        <w:rPr>
          <w:b/>
        </w:rPr>
        <w:t xml:space="preserve"> </w:t>
      </w:r>
      <w:proofErr w:type="spellStart"/>
      <w:r>
        <w:rPr>
          <w:b/>
        </w:rPr>
        <w:t>mục</w:t>
      </w:r>
      <w:proofErr w:type="spellEnd"/>
      <w:r>
        <w:rPr>
          <w:b/>
        </w:rPr>
        <w:t xml:space="preserve"> </w:t>
      </w:r>
      <w:proofErr w:type="spellStart"/>
      <w:r>
        <w:rPr>
          <w:b/>
        </w:rPr>
        <w:t>tiêu</w:t>
      </w:r>
      <w:proofErr w:type="spellEnd"/>
      <w:r>
        <w:rPr>
          <w:b/>
        </w:rPr>
        <w:t>.</w:t>
      </w:r>
    </w:p>
    <w:tbl>
      <w:tblPr>
        <w:tblW w:w="0" w:type="auto"/>
        <w:jc w:val="center"/>
        <w:tblLook w:val="04A0" w:firstRow="1" w:lastRow="0" w:firstColumn="1" w:lastColumn="0" w:noHBand="0" w:noVBand="1"/>
      </w:tblPr>
      <w:tblGrid>
        <w:gridCol w:w="9717"/>
      </w:tblGrid>
      <w:tr w:rsidR="00F4293D" w14:paraId="1451E4FF" w14:textId="77777777" w:rsidTr="004D3A4B">
        <w:trPr>
          <w:jc w:val="center"/>
        </w:trPr>
        <w:tc>
          <w:tcPr>
            <w:tcW w:w="9717" w:type="dxa"/>
            <w:shd w:val="clear" w:color="auto" w:fill="F2F2F2"/>
          </w:tcPr>
          <w:p w14:paraId="431EEC09" w14:textId="4F2AC7A3" w:rsidR="00F4293D" w:rsidRDefault="00000000">
            <w:pPr>
              <w:spacing w:after="0"/>
              <w:ind w:firstLine="0"/>
            </w:pPr>
            <w:proofErr w:type="spellStart"/>
            <w:r>
              <w:rPr>
                <w:rFonts w:ascii="Courier New" w:eastAsia="Courier New" w:hAnsi="Courier New"/>
                <w:sz w:val="21"/>
              </w:rPr>
              <w:t>sudo</w:t>
            </w:r>
            <w:proofErr w:type="spellEnd"/>
            <w:r>
              <w:rPr>
                <w:rFonts w:ascii="Courier New" w:eastAsia="Courier New" w:hAnsi="Courier New"/>
                <w:sz w:val="21"/>
              </w:rPr>
              <w:t xml:space="preserve"> </w:t>
            </w:r>
            <w:proofErr w:type="spellStart"/>
            <w:r>
              <w:rPr>
                <w:rFonts w:ascii="Courier New" w:eastAsia="Courier New" w:hAnsi="Courier New"/>
                <w:sz w:val="21"/>
              </w:rPr>
              <w:t>nmap</w:t>
            </w:r>
            <w:proofErr w:type="spellEnd"/>
            <w:r>
              <w:rPr>
                <w:rFonts w:ascii="Courier New" w:eastAsia="Courier New" w:hAnsi="Courier New"/>
                <w:sz w:val="21"/>
              </w:rPr>
              <w:t xml:space="preserve"> -</w:t>
            </w:r>
            <w:proofErr w:type="spellStart"/>
            <w:r>
              <w:rPr>
                <w:rFonts w:ascii="Courier New" w:eastAsia="Courier New" w:hAnsi="Courier New"/>
                <w:sz w:val="21"/>
              </w:rPr>
              <w:t>sX</w:t>
            </w:r>
            <w:proofErr w:type="spellEnd"/>
            <w:r>
              <w:rPr>
                <w:rFonts w:ascii="Courier New" w:eastAsia="Courier New" w:hAnsi="Courier New"/>
                <w:sz w:val="21"/>
              </w:rPr>
              <w:t xml:space="preserve"> -T4 </w:t>
            </w:r>
            <w:r w:rsidR="00605B83">
              <w:rPr>
                <w:rFonts w:ascii="Courier New" w:eastAsia="Courier New" w:hAnsi="Courier New"/>
                <w:sz w:val="21"/>
              </w:rPr>
              <w:t>192.168.81.133</w:t>
            </w:r>
          </w:p>
        </w:tc>
      </w:tr>
    </w:tbl>
    <w:p w14:paraId="24CAC84E" w14:textId="77777777" w:rsidR="00F4293D" w:rsidRDefault="00F4293D">
      <w:pPr>
        <w:spacing w:after="0"/>
      </w:pPr>
    </w:p>
    <w:p w14:paraId="12731E9F" w14:textId="77777777" w:rsidR="00F4293D" w:rsidRDefault="00000000">
      <w:pPr>
        <w:jc w:val="both"/>
      </w:pPr>
      <w:r>
        <w:t xml:space="preserve">Xmas Scan thiết lập các cờ FIN, PSH và URG. Khi có tường lửa, nhiều cổng có thể được hiển thị ở </w:t>
      </w:r>
      <w:proofErr w:type="spellStart"/>
      <w:r>
        <w:t>trạng</w:t>
      </w:r>
      <w:proofErr w:type="spellEnd"/>
      <w:r>
        <w:t xml:space="preserve"> </w:t>
      </w:r>
      <w:proofErr w:type="spellStart"/>
      <w:r>
        <w:t>thái</w:t>
      </w:r>
      <w:proofErr w:type="spellEnd"/>
      <w:r>
        <w:t xml:space="preserve"> </w:t>
      </w:r>
      <w:proofErr w:type="spellStart"/>
      <w:r>
        <w:t>open|filtered</w:t>
      </w:r>
      <w:proofErr w:type="spellEnd"/>
      <w:r>
        <w:t>.</w:t>
      </w:r>
    </w:p>
    <w:p w14:paraId="04F1093B" w14:textId="45786F42" w:rsidR="004D3A4B" w:rsidRPr="004D3A4B" w:rsidRDefault="004D3A4B" w:rsidP="004D3A4B">
      <w:pPr>
        <w:jc w:val="both"/>
      </w:pPr>
      <w:r>
        <w:t xml:space="preserve">- </w:t>
      </w:r>
      <w:proofErr w:type="spellStart"/>
      <w:r w:rsidRPr="004D3A4B">
        <w:t>Máy</w:t>
      </w:r>
      <w:proofErr w:type="spellEnd"/>
      <w:r w:rsidRPr="004D3A4B">
        <w:t xml:space="preserve"> </w:t>
      </w:r>
      <w:proofErr w:type="spellStart"/>
      <w:r w:rsidRPr="004D3A4B">
        <w:t>mục</w:t>
      </w:r>
      <w:proofErr w:type="spellEnd"/>
      <w:r w:rsidRPr="004D3A4B">
        <w:t xml:space="preserve"> </w:t>
      </w:r>
      <w:proofErr w:type="spellStart"/>
      <w:r w:rsidRPr="004D3A4B">
        <w:t>tiêu</w:t>
      </w:r>
      <w:proofErr w:type="spellEnd"/>
      <w:r w:rsidRPr="004D3A4B">
        <w:t xml:space="preserve"> </w:t>
      </w:r>
      <w:proofErr w:type="spellStart"/>
      <w:r w:rsidRPr="004D3A4B">
        <w:t>đang</w:t>
      </w:r>
      <w:proofErr w:type="spellEnd"/>
      <w:r w:rsidRPr="004D3A4B">
        <w:t xml:space="preserve"> </w:t>
      </w:r>
      <w:proofErr w:type="spellStart"/>
      <w:r w:rsidRPr="004D3A4B">
        <w:t>hoạt</w:t>
      </w:r>
      <w:proofErr w:type="spellEnd"/>
      <w:r w:rsidRPr="004D3A4B">
        <w:t xml:space="preserve"> </w:t>
      </w:r>
      <w:proofErr w:type="spellStart"/>
      <w:r w:rsidRPr="004D3A4B">
        <w:t>động</w:t>
      </w:r>
      <w:proofErr w:type="spellEnd"/>
      <w:r w:rsidRPr="004D3A4B">
        <w:t xml:space="preserve">. </w:t>
      </w:r>
    </w:p>
    <w:p w14:paraId="2DFBE065" w14:textId="35AB2B76" w:rsidR="004D3A4B" w:rsidRPr="004D3A4B" w:rsidRDefault="004D3A4B" w:rsidP="004D3A4B">
      <w:pPr>
        <w:jc w:val="both"/>
      </w:pPr>
      <w:r>
        <w:t>-</w:t>
      </w:r>
      <w:r w:rsidRPr="004D3A4B">
        <w:t xml:space="preserve"> </w:t>
      </w:r>
      <w:proofErr w:type="spellStart"/>
      <w:r w:rsidRPr="004D3A4B">
        <w:t>Cả</w:t>
      </w:r>
      <w:proofErr w:type="spellEnd"/>
      <w:r w:rsidRPr="004D3A4B">
        <w:t xml:space="preserve"> 1000 </w:t>
      </w:r>
      <w:proofErr w:type="spellStart"/>
      <w:r w:rsidRPr="004D3A4B">
        <w:t>cổng</w:t>
      </w:r>
      <w:proofErr w:type="spellEnd"/>
      <w:r w:rsidRPr="004D3A4B">
        <w:t xml:space="preserve"> </w:t>
      </w:r>
      <w:proofErr w:type="spellStart"/>
      <w:r w:rsidRPr="004D3A4B">
        <w:t>trả</w:t>
      </w:r>
      <w:proofErr w:type="spellEnd"/>
      <w:r w:rsidRPr="004D3A4B">
        <w:t xml:space="preserve"> </w:t>
      </w:r>
      <w:proofErr w:type="spellStart"/>
      <w:r w:rsidRPr="004D3A4B">
        <w:t>về</w:t>
      </w:r>
      <w:proofErr w:type="spellEnd"/>
      <w:r w:rsidRPr="004D3A4B">
        <w:t xml:space="preserve"> </w:t>
      </w:r>
      <w:proofErr w:type="spellStart"/>
      <w:r w:rsidRPr="004D3A4B">
        <w:t>gói</w:t>
      </w:r>
      <w:proofErr w:type="spellEnd"/>
      <w:r w:rsidRPr="004D3A4B">
        <w:t xml:space="preserve"> RST. </w:t>
      </w:r>
    </w:p>
    <w:p w14:paraId="32DC52DE" w14:textId="730C99E2" w:rsidR="004D3A4B" w:rsidRPr="004D3A4B" w:rsidRDefault="004D3A4B" w:rsidP="004D3A4B">
      <w:pPr>
        <w:jc w:val="both"/>
      </w:pPr>
      <w:r>
        <w:t>-</w:t>
      </w:r>
      <w:r w:rsidRPr="004D3A4B">
        <w:t xml:space="preserve"> Nmap </w:t>
      </w:r>
      <w:proofErr w:type="spellStart"/>
      <w:r w:rsidRPr="004D3A4B">
        <w:t>đánh</w:t>
      </w:r>
      <w:proofErr w:type="spellEnd"/>
      <w:r w:rsidRPr="004D3A4B">
        <w:t xml:space="preserve"> </w:t>
      </w:r>
      <w:proofErr w:type="spellStart"/>
      <w:r w:rsidRPr="004D3A4B">
        <w:t>giá</w:t>
      </w:r>
      <w:proofErr w:type="spellEnd"/>
      <w:r w:rsidRPr="004D3A4B">
        <w:t xml:space="preserve"> </w:t>
      </w:r>
      <w:proofErr w:type="spellStart"/>
      <w:r w:rsidRPr="004D3A4B">
        <w:t>toàn</w:t>
      </w:r>
      <w:proofErr w:type="spellEnd"/>
      <w:r w:rsidRPr="004D3A4B">
        <w:t xml:space="preserve"> </w:t>
      </w:r>
      <w:proofErr w:type="spellStart"/>
      <w:r w:rsidRPr="004D3A4B">
        <w:t>bộ</w:t>
      </w:r>
      <w:proofErr w:type="spellEnd"/>
      <w:r w:rsidRPr="004D3A4B">
        <w:t xml:space="preserve"> </w:t>
      </w:r>
      <w:proofErr w:type="spellStart"/>
      <w:r w:rsidRPr="004D3A4B">
        <w:t>cổng</w:t>
      </w:r>
      <w:proofErr w:type="spellEnd"/>
      <w:r w:rsidRPr="004D3A4B">
        <w:t xml:space="preserve"> </w:t>
      </w:r>
      <w:proofErr w:type="spellStart"/>
      <w:r w:rsidRPr="004D3A4B">
        <w:t>là</w:t>
      </w:r>
      <w:proofErr w:type="spellEnd"/>
      <w:r w:rsidRPr="004D3A4B">
        <w:t xml:space="preserve"> closed. </w:t>
      </w:r>
    </w:p>
    <w:p w14:paraId="43B553BB" w14:textId="3913EB11" w:rsidR="004D3A4B" w:rsidRDefault="004D3A4B" w:rsidP="004D3A4B">
      <w:pPr>
        <w:jc w:val="both"/>
      </w:pPr>
      <w:r>
        <w:t>-</w:t>
      </w:r>
      <w:r w:rsidRPr="004D3A4B">
        <w:t xml:space="preserve"> </w:t>
      </w:r>
      <w:proofErr w:type="spellStart"/>
      <w:r w:rsidRPr="004D3A4B">
        <w:t>Không</w:t>
      </w:r>
      <w:proofErr w:type="spellEnd"/>
      <w:r w:rsidRPr="004D3A4B">
        <w:t xml:space="preserve"> </w:t>
      </w:r>
      <w:proofErr w:type="spellStart"/>
      <w:r w:rsidRPr="004D3A4B">
        <w:t>phát</w:t>
      </w:r>
      <w:proofErr w:type="spellEnd"/>
      <w:r w:rsidRPr="004D3A4B">
        <w:t xml:space="preserve"> </w:t>
      </w:r>
      <w:proofErr w:type="spellStart"/>
      <w:r w:rsidRPr="004D3A4B">
        <w:t>hiện</w:t>
      </w:r>
      <w:proofErr w:type="spellEnd"/>
      <w:r w:rsidRPr="004D3A4B">
        <w:t xml:space="preserve"> </w:t>
      </w:r>
      <w:proofErr w:type="spellStart"/>
      <w:r w:rsidRPr="004D3A4B">
        <w:t>cổng</w:t>
      </w:r>
      <w:proofErr w:type="spellEnd"/>
      <w:r w:rsidRPr="004D3A4B">
        <w:t xml:space="preserve"> </w:t>
      </w:r>
      <w:proofErr w:type="spellStart"/>
      <w:r w:rsidRPr="004D3A4B">
        <w:t>open|filtered</w:t>
      </w:r>
      <w:proofErr w:type="spellEnd"/>
      <w:r w:rsidRPr="004D3A4B">
        <w:t>.</w:t>
      </w:r>
    </w:p>
    <w:p w14:paraId="7146DD39" w14:textId="532A798D" w:rsidR="004D3A4B" w:rsidRDefault="004D3A4B">
      <w:pPr>
        <w:jc w:val="both"/>
      </w:pPr>
      <w:r>
        <w:rPr>
          <w:noProof/>
        </w:rPr>
        <w:drawing>
          <wp:inline distT="0" distB="0" distL="0" distR="0" wp14:anchorId="1F85FF59" wp14:editId="2074B9A5">
            <wp:extent cx="6260465" cy="1790065"/>
            <wp:effectExtent l="0" t="0" r="6985" b="635"/>
            <wp:docPr id="175555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55857" name=""/>
                    <pic:cNvPicPr/>
                  </pic:nvPicPr>
                  <pic:blipFill>
                    <a:blip r:embed="rId11"/>
                    <a:stretch>
                      <a:fillRect/>
                    </a:stretch>
                  </pic:blipFill>
                  <pic:spPr>
                    <a:xfrm>
                      <a:off x="0" y="0"/>
                      <a:ext cx="6260465" cy="1790065"/>
                    </a:xfrm>
                    <a:prstGeom prst="rect">
                      <a:avLst/>
                    </a:prstGeom>
                  </pic:spPr>
                </pic:pic>
              </a:graphicData>
            </a:graphic>
          </wp:inline>
        </w:drawing>
      </w:r>
    </w:p>
    <w:p w14:paraId="7BF4155F" w14:textId="15DE018A" w:rsidR="004D3A4B" w:rsidRDefault="004D3A4B" w:rsidP="004D3A4B">
      <w:pPr>
        <w:jc w:val="both"/>
      </w:pPr>
      <w:r w:rsidRPr="004D3A4B">
        <w:t>.</w:t>
      </w:r>
    </w:p>
    <w:p w14:paraId="411B35BE" w14:textId="77777777" w:rsidR="00F4293D" w:rsidRDefault="00000000">
      <w:pPr>
        <w:pStyle w:val="ListNumber"/>
        <w:spacing w:after="60"/>
        <w:ind w:left="397" w:hanging="255"/>
      </w:pPr>
      <w:proofErr w:type="spellStart"/>
      <w:r>
        <w:rPr>
          <w:b/>
        </w:rPr>
        <w:t>Thực</w:t>
      </w:r>
      <w:proofErr w:type="spellEnd"/>
      <w:r>
        <w:rPr>
          <w:b/>
        </w:rPr>
        <w:t xml:space="preserve"> </w:t>
      </w:r>
      <w:proofErr w:type="spellStart"/>
      <w:r>
        <w:rPr>
          <w:b/>
        </w:rPr>
        <w:t>hiện</w:t>
      </w:r>
      <w:proofErr w:type="spellEnd"/>
      <w:r>
        <w:rPr>
          <w:b/>
        </w:rPr>
        <w:t xml:space="preserve"> ACK Scan để kiểm tra trạng thái lọc.</w:t>
      </w:r>
    </w:p>
    <w:tbl>
      <w:tblPr>
        <w:tblW w:w="0" w:type="auto"/>
        <w:jc w:val="center"/>
        <w:tblLook w:val="04A0" w:firstRow="1" w:lastRow="0" w:firstColumn="1" w:lastColumn="0" w:noHBand="0" w:noVBand="1"/>
      </w:tblPr>
      <w:tblGrid>
        <w:gridCol w:w="9859"/>
      </w:tblGrid>
      <w:tr w:rsidR="00F4293D" w14:paraId="5BB4CD20" w14:textId="77777777">
        <w:trPr>
          <w:jc w:val="center"/>
        </w:trPr>
        <w:tc>
          <w:tcPr>
            <w:tcW w:w="9859" w:type="dxa"/>
            <w:shd w:val="clear" w:color="auto" w:fill="F2F2F2"/>
          </w:tcPr>
          <w:p w14:paraId="4BE9998E" w14:textId="3A4E0A99" w:rsidR="00F4293D" w:rsidRDefault="00000000">
            <w:pPr>
              <w:spacing w:after="0"/>
              <w:ind w:firstLine="0"/>
            </w:pPr>
            <w:r>
              <w:rPr>
                <w:rFonts w:ascii="Courier New" w:eastAsia="Courier New" w:hAnsi="Courier New"/>
                <w:sz w:val="21"/>
              </w:rPr>
              <w:t>sudo nmap -</w:t>
            </w:r>
            <w:proofErr w:type="spellStart"/>
            <w:r>
              <w:rPr>
                <w:rFonts w:ascii="Courier New" w:eastAsia="Courier New" w:hAnsi="Courier New"/>
                <w:sz w:val="21"/>
              </w:rPr>
              <w:t>sA</w:t>
            </w:r>
            <w:proofErr w:type="spellEnd"/>
            <w:r>
              <w:rPr>
                <w:rFonts w:ascii="Courier New" w:eastAsia="Courier New" w:hAnsi="Courier New"/>
                <w:sz w:val="21"/>
              </w:rPr>
              <w:t xml:space="preserve"> -v -T4 </w:t>
            </w:r>
            <w:r w:rsidR="00605B83">
              <w:rPr>
                <w:rFonts w:ascii="Courier New" w:eastAsia="Courier New" w:hAnsi="Courier New"/>
                <w:sz w:val="21"/>
              </w:rPr>
              <w:t>192.168.81.133</w:t>
            </w:r>
          </w:p>
        </w:tc>
      </w:tr>
    </w:tbl>
    <w:p w14:paraId="422E3E15" w14:textId="77777777" w:rsidR="00F4293D" w:rsidRDefault="00F4293D">
      <w:pPr>
        <w:spacing w:after="0"/>
      </w:pPr>
    </w:p>
    <w:p w14:paraId="03109655" w14:textId="77777777" w:rsidR="00F4293D" w:rsidRDefault="00000000">
      <w:pPr>
        <w:jc w:val="both"/>
      </w:pPr>
      <w:r>
        <w:t xml:space="preserve">ACK Scan chủ yếu trả về trạng thái filtered hoặc unfiltered, không dùng để xác nhận </w:t>
      </w:r>
      <w:proofErr w:type="spellStart"/>
      <w:r>
        <w:t>trực</w:t>
      </w:r>
      <w:proofErr w:type="spellEnd"/>
      <w:r>
        <w:t xml:space="preserve"> </w:t>
      </w:r>
      <w:proofErr w:type="spellStart"/>
      <w:r>
        <w:t>tiếp</w:t>
      </w:r>
      <w:proofErr w:type="spellEnd"/>
      <w:r>
        <w:t xml:space="preserve"> </w:t>
      </w:r>
      <w:proofErr w:type="spellStart"/>
      <w:r>
        <w:t>cổng</w:t>
      </w:r>
      <w:proofErr w:type="spellEnd"/>
      <w:r>
        <w:t xml:space="preserve"> open.</w:t>
      </w:r>
    </w:p>
    <w:p w14:paraId="44FBE730" w14:textId="109EB6A4" w:rsidR="004D3A4B" w:rsidRPr="004D3A4B" w:rsidRDefault="004D3A4B" w:rsidP="004D3A4B">
      <w:pPr>
        <w:jc w:val="both"/>
      </w:pPr>
      <w:r>
        <w:t xml:space="preserve"> -</w:t>
      </w:r>
      <w:proofErr w:type="spellStart"/>
      <w:r w:rsidRPr="004D3A4B">
        <w:t>Máy</w:t>
      </w:r>
      <w:proofErr w:type="spellEnd"/>
      <w:r w:rsidRPr="004D3A4B">
        <w:t xml:space="preserve"> 192.168.81.133 </w:t>
      </w:r>
      <w:proofErr w:type="spellStart"/>
      <w:r w:rsidRPr="004D3A4B">
        <w:t>đang</w:t>
      </w:r>
      <w:proofErr w:type="spellEnd"/>
      <w:r w:rsidRPr="004D3A4B">
        <w:t xml:space="preserve"> </w:t>
      </w:r>
      <w:proofErr w:type="spellStart"/>
      <w:r w:rsidRPr="004D3A4B">
        <w:t>hoạt</w:t>
      </w:r>
      <w:proofErr w:type="spellEnd"/>
      <w:r w:rsidRPr="004D3A4B">
        <w:t xml:space="preserve"> </w:t>
      </w:r>
      <w:proofErr w:type="spellStart"/>
      <w:r w:rsidRPr="004D3A4B">
        <w:t>động</w:t>
      </w:r>
      <w:proofErr w:type="spellEnd"/>
      <w:r w:rsidRPr="004D3A4B">
        <w:t xml:space="preserve">. </w:t>
      </w:r>
    </w:p>
    <w:p w14:paraId="0EE0E904" w14:textId="47D4BCFA" w:rsidR="004D3A4B" w:rsidRPr="004D3A4B" w:rsidRDefault="004D3A4B" w:rsidP="004D3A4B">
      <w:pPr>
        <w:jc w:val="both"/>
      </w:pPr>
      <w:r w:rsidRPr="004D3A4B">
        <w:t xml:space="preserve"> </w:t>
      </w:r>
      <w:r>
        <w:t>-</w:t>
      </w:r>
      <w:proofErr w:type="spellStart"/>
      <w:r w:rsidRPr="004D3A4B">
        <w:t>Cả</w:t>
      </w:r>
      <w:proofErr w:type="spellEnd"/>
      <w:r w:rsidRPr="004D3A4B">
        <w:t xml:space="preserve"> 1000 </w:t>
      </w:r>
      <w:proofErr w:type="spellStart"/>
      <w:r w:rsidRPr="004D3A4B">
        <w:t>cổng</w:t>
      </w:r>
      <w:proofErr w:type="spellEnd"/>
      <w:r w:rsidRPr="004D3A4B">
        <w:t xml:space="preserve"> TCP </w:t>
      </w:r>
      <w:proofErr w:type="spellStart"/>
      <w:r w:rsidRPr="004D3A4B">
        <w:t>đều</w:t>
      </w:r>
      <w:proofErr w:type="spellEnd"/>
      <w:r w:rsidRPr="004D3A4B">
        <w:t xml:space="preserve"> </w:t>
      </w:r>
      <w:proofErr w:type="spellStart"/>
      <w:r w:rsidRPr="004D3A4B">
        <w:t>trả</w:t>
      </w:r>
      <w:proofErr w:type="spellEnd"/>
      <w:r w:rsidRPr="004D3A4B">
        <w:t xml:space="preserve"> </w:t>
      </w:r>
      <w:proofErr w:type="spellStart"/>
      <w:r w:rsidRPr="004D3A4B">
        <w:t>về</w:t>
      </w:r>
      <w:proofErr w:type="spellEnd"/>
      <w:r w:rsidRPr="004D3A4B">
        <w:t xml:space="preserve"> </w:t>
      </w:r>
      <w:proofErr w:type="spellStart"/>
      <w:r w:rsidRPr="004D3A4B">
        <w:t>gói</w:t>
      </w:r>
      <w:proofErr w:type="spellEnd"/>
      <w:r w:rsidRPr="004D3A4B">
        <w:t xml:space="preserve"> RST. </w:t>
      </w:r>
    </w:p>
    <w:p w14:paraId="65580A5B" w14:textId="476291DF" w:rsidR="004D3A4B" w:rsidRPr="004D3A4B" w:rsidRDefault="004D3A4B" w:rsidP="004D3A4B">
      <w:pPr>
        <w:jc w:val="both"/>
      </w:pPr>
      <w:r>
        <w:t xml:space="preserve"> </w:t>
      </w:r>
      <w:r>
        <w:t>-</w:t>
      </w:r>
      <w:r w:rsidRPr="004D3A4B">
        <w:t xml:space="preserve">Nmap </w:t>
      </w:r>
      <w:proofErr w:type="spellStart"/>
      <w:r w:rsidRPr="004D3A4B">
        <w:t>đánh</w:t>
      </w:r>
      <w:proofErr w:type="spellEnd"/>
      <w:r w:rsidRPr="004D3A4B">
        <w:t xml:space="preserve"> </w:t>
      </w:r>
      <w:proofErr w:type="spellStart"/>
      <w:r w:rsidRPr="004D3A4B">
        <w:t>giá</w:t>
      </w:r>
      <w:proofErr w:type="spellEnd"/>
      <w:r w:rsidRPr="004D3A4B">
        <w:t xml:space="preserve"> </w:t>
      </w:r>
      <w:proofErr w:type="spellStart"/>
      <w:r w:rsidRPr="004D3A4B">
        <w:t>các</w:t>
      </w:r>
      <w:proofErr w:type="spellEnd"/>
      <w:r w:rsidRPr="004D3A4B">
        <w:t xml:space="preserve"> </w:t>
      </w:r>
      <w:proofErr w:type="spellStart"/>
      <w:r w:rsidRPr="004D3A4B">
        <w:t>cổng</w:t>
      </w:r>
      <w:proofErr w:type="spellEnd"/>
      <w:r w:rsidRPr="004D3A4B">
        <w:t xml:space="preserve"> </w:t>
      </w:r>
      <w:proofErr w:type="spellStart"/>
      <w:r w:rsidRPr="004D3A4B">
        <w:t>là</w:t>
      </w:r>
      <w:proofErr w:type="spellEnd"/>
      <w:r w:rsidRPr="004D3A4B">
        <w:t xml:space="preserve"> unfiltered. </w:t>
      </w:r>
    </w:p>
    <w:p w14:paraId="7D921EF8" w14:textId="2B82E3B1" w:rsidR="004D3A4B" w:rsidRPr="004D3A4B" w:rsidRDefault="004D3A4B" w:rsidP="004D3A4B">
      <w:pPr>
        <w:jc w:val="both"/>
      </w:pPr>
      <w:r w:rsidRPr="004D3A4B">
        <w:t xml:space="preserve"> </w:t>
      </w:r>
      <w:r>
        <w:t>-</w:t>
      </w:r>
      <w:proofErr w:type="spellStart"/>
      <w:r w:rsidRPr="004D3A4B">
        <w:t>Không</w:t>
      </w:r>
      <w:proofErr w:type="spellEnd"/>
      <w:r w:rsidRPr="004D3A4B">
        <w:t xml:space="preserve"> </w:t>
      </w:r>
      <w:proofErr w:type="spellStart"/>
      <w:r w:rsidRPr="004D3A4B">
        <w:t>phát</w:t>
      </w:r>
      <w:proofErr w:type="spellEnd"/>
      <w:r w:rsidRPr="004D3A4B">
        <w:t xml:space="preserve"> </w:t>
      </w:r>
      <w:proofErr w:type="spellStart"/>
      <w:r w:rsidRPr="004D3A4B">
        <w:t>hiện</w:t>
      </w:r>
      <w:proofErr w:type="spellEnd"/>
      <w:r w:rsidRPr="004D3A4B">
        <w:t xml:space="preserve"> Firewall </w:t>
      </w:r>
      <w:proofErr w:type="spellStart"/>
      <w:r w:rsidRPr="004D3A4B">
        <w:t>chặn</w:t>
      </w:r>
      <w:proofErr w:type="spellEnd"/>
      <w:r w:rsidRPr="004D3A4B">
        <w:t xml:space="preserve"> </w:t>
      </w:r>
      <w:proofErr w:type="spellStart"/>
      <w:r w:rsidRPr="004D3A4B">
        <w:t>gói</w:t>
      </w:r>
      <w:proofErr w:type="spellEnd"/>
      <w:r w:rsidRPr="004D3A4B">
        <w:t xml:space="preserve"> ACK </w:t>
      </w:r>
      <w:proofErr w:type="spellStart"/>
      <w:r w:rsidRPr="004D3A4B">
        <w:t>trên</w:t>
      </w:r>
      <w:proofErr w:type="spellEnd"/>
      <w:r w:rsidRPr="004D3A4B">
        <w:t xml:space="preserve"> </w:t>
      </w:r>
      <w:proofErr w:type="spellStart"/>
      <w:r w:rsidRPr="004D3A4B">
        <w:t>các</w:t>
      </w:r>
      <w:proofErr w:type="spellEnd"/>
      <w:r w:rsidRPr="004D3A4B">
        <w:t xml:space="preserve"> </w:t>
      </w:r>
      <w:proofErr w:type="spellStart"/>
      <w:r w:rsidRPr="004D3A4B">
        <w:t>cổng</w:t>
      </w:r>
      <w:proofErr w:type="spellEnd"/>
      <w:r w:rsidRPr="004D3A4B">
        <w:t xml:space="preserve"> </w:t>
      </w:r>
      <w:proofErr w:type="spellStart"/>
      <w:r w:rsidRPr="004D3A4B">
        <w:t>được</w:t>
      </w:r>
      <w:proofErr w:type="spellEnd"/>
      <w:r w:rsidRPr="004D3A4B">
        <w:t xml:space="preserve"> </w:t>
      </w:r>
      <w:proofErr w:type="spellStart"/>
      <w:r w:rsidRPr="004D3A4B">
        <w:t>kiểm</w:t>
      </w:r>
      <w:proofErr w:type="spellEnd"/>
      <w:r w:rsidRPr="004D3A4B">
        <w:t xml:space="preserve"> </w:t>
      </w:r>
      <w:proofErr w:type="spellStart"/>
      <w:r w:rsidRPr="004D3A4B">
        <w:t>tra</w:t>
      </w:r>
      <w:proofErr w:type="spellEnd"/>
      <w:r w:rsidRPr="004D3A4B">
        <w:t xml:space="preserve">. </w:t>
      </w:r>
    </w:p>
    <w:p w14:paraId="3B519CDF" w14:textId="5765C24F" w:rsidR="004D3A4B" w:rsidRDefault="004D3A4B" w:rsidP="004D3A4B">
      <w:pPr>
        <w:jc w:val="both"/>
      </w:pPr>
      <w:r w:rsidRPr="004D3A4B">
        <w:t xml:space="preserve"> </w:t>
      </w:r>
      <w:r>
        <w:t>-</w:t>
      </w:r>
      <w:r w:rsidRPr="004D3A4B">
        <w:t xml:space="preserve">ACK Scan </w:t>
      </w:r>
      <w:proofErr w:type="spellStart"/>
      <w:r w:rsidRPr="004D3A4B">
        <w:rPr>
          <w:b/>
          <w:bCs/>
        </w:rPr>
        <w:t>không</w:t>
      </w:r>
      <w:proofErr w:type="spellEnd"/>
      <w:r w:rsidRPr="004D3A4B">
        <w:rPr>
          <w:b/>
          <w:bCs/>
        </w:rPr>
        <w:t xml:space="preserve"> </w:t>
      </w:r>
      <w:proofErr w:type="spellStart"/>
      <w:r w:rsidRPr="004D3A4B">
        <w:rPr>
          <w:b/>
          <w:bCs/>
        </w:rPr>
        <w:t>xác</w:t>
      </w:r>
      <w:proofErr w:type="spellEnd"/>
      <w:r w:rsidRPr="004D3A4B">
        <w:rPr>
          <w:b/>
          <w:bCs/>
        </w:rPr>
        <w:t xml:space="preserve"> </w:t>
      </w:r>
      <w:proofErr w:type="spellStart"/>
      <w:r w:rsidRPr="004D3A4B">
        <w:rPr>
          <w:b/>
          <w:bCs/>
        </w:rPr>
        <w:t>định</w:t>
      </w:r>
      <w:proofErr w:type="spellEnd"/>
      <w:r w:rsidRPr="004D3A4B">
        <w:rPr>
          <w:b/>
          <w:bCs/>
        </w:rPr>
        <w:t xml:space="preserve"> </w:t>
      </w:r>
      <w:proofErr w:type="spellStart"/>
      <w:r w:rsidRPr="004D3A4B">
        <w:rPr>
          <w:b/>
          <w:bCs/>
        </w:rPr>
        <w:t>được</w:t>
      </w:r>
      <w:proofErr w:type="spellEnd"/>
      <w:r w:rsidRPr="004D3A4B">
        <w:rPr>
          <w:b/>
          <w:bCs/>
        </w:rPr>
        <w:t xml:space="preserve"> </w:t>
      </w:r>
      <w:proofErr w:type="spellStart"/>
      <w:r w:rsidRPr="004D3A4B">
        <w:rPr>
          <w:b/>
          <w:bCs/>
        </w:rPr>
        <w:t>cổng</w:t>
      </w:r>
      <w:proofErr w:type="spellEnd"/>
      <w:r w:rsidRPr="004D3A4B">
        <w:rPr>
          <w:b/>
          <w:bCs/>
        </w:rPr>
        <w:t xml:space="preserve"> </w:t>
      </w:r>
      <w:proofErr w:type="spellStart"/>
      <w:r w:rsidRPr="004D3A4B">
        <w:rPr>
          <w:b/>
          <w:bCs/>
        </w:rPr>
        <w:t>mở</w:t>
      </w:r>
      <w:proofErr w:type="spellEnd"/>
      <w:r w:rsidRPr="004D3A4B">
        <w:rPr>
          <w:b/>
          <w:bCs/>
        </w:rPr>
        <w:t xml:space="preserve"> hay </w:t>
      </w:r>
      <w:proofErr w:type="spellStart"/>
      <w:r w:rsidRPr="004D3A4B">
        <w:rPr>
          <w:b/>
          <w:bCs/>
        </w:rPr>
        <w:t>đóng</w:t>
      </w:r>
      <w:proofErr w:type="spellEnd"/>
      <w:r w:rsidRPr="004D3A4B">
        <w:t xml:space="preserve">, </w:t>
      </w:r>
      <w:proofErr w:type="spellStart"/>
      <w:r w:rsidRPr="004D3A4B">
        <w:t>chỉ</w:t>
      </w:r>
      <w:proofErr w:type="spellEnd"/>
      <w:r w:rsidRPr="004D3A4B">
        <w:t xml:space="preserve"> </w:t>
      </w:r>
      <w:proofErr w:type="spellStart"/>
      <w:r w:rsidRPr="004D3A4B">
        <w:t>kiểm</w:t>
      </w:r>
      <w:proofErr w:type="spellEnd"/>
      <w:r w:rsidRPr="004D3A4B">
        <w:t xml:space="preserve"> </w:t>
      </w:r>
      <w:proofErr w:type="spellStart"/>
      <w:r w:rsidRPr="004D3A4B">
        <w:t>tra</w:t>
      </w:r>
      <w:proofErr w:type="spellEnd"/>
      <w:r w:rsidRPr="004D3A4B">
        <w:t xml:space="preserve"> </w:t>
      </w:r>
      <w:proofErr w:type="spellStart"/>
      <w:r w:rsidRPr="004D3A4B">
        <w:t>cổng</w:t>
      </w:r>
      <w:proofErr w:type="spellEnd"/>
      <w:r w:rsidRPr="004D3A4B">
        <w:t xml:space="preserve"> </w:t>
      </w:r>
      <w:proofErr w:type="spellStart"/>
      <w:r w:rsidRPr="004D3A4B">
        <w:t>có</w:t>
      </w:r>
      <w:proofErr w:type="spellEnd"/>
      <w:r w:rsidRPr="004D3A4B">
        <w:t xml:space="preserve"> </w:t>
      </w:r>
      <w:proofErr w:type="spellStart"/>
      <w:r w:rsidRPr="004D3A4B">
        <w:t>bị</w:t>
      </w:r>
      <w:proofErr w:type="spellEnd"/>
      <w:r w:rsidRPr="004D3A4B">
        <w:t xml:space="preserve"> </w:t>
      </w:r>
      <w:proofErr w:type="spellStart"/>
      <w:r w:rsidRPr="004D3A4B">
        <w:t>lọc</w:t>
      </w:r>
      <w:proofErr w:type="spellEnd"/>
      <w:r w:rsidRPr="004D3A4B">
        <w:t xml:space="preserve"> </w:t>
      </w:r>
      <w:proofErr w:type="spellStart"/>
      <w:r w:rsidRPr="004D3A4B">
        <w:t>bởi</w:t>
      </w:r>
      <w:proofErr w:type="spellEnd"/>
      <w:r w:rsidRPr="004D3A4B">
        <w:t xml:space="preserve"> Firewall hay </w:t>
      </w:r>
      <w:proofErr w:type="spellStart"/>
      <w:r w:rsidRPr="004D3A4B">
        <w:t>không</w:t>
      </w:r>
      <w:proofErr w:type="spellEnd"/>
    </w:p>
    <w:p w14:paraId="3FF99558" w14:textId="095BAAD4" w:rsidR="004D3A4B" w:rsidRDefault="004D3A4B">
      <w:pPr>
        <w:jc w:val="both"/>
      </w:pPr>
      <w:r>
        <w:rPr>
          <w:noProof/>
        </w:rPr>
        <w:drawing>
          <wp:inline distT="0" distB="0" distL="0" distR="0" wp14:anchorId="1CB5304E" wp14:editId="5825D8FA">
            <wp:extent cx="6260465" cy="3566160"/>
            <wp:effectExtent l="0" t="0" r="6985" b="0"/>
            <wp:docPr id="187695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50425" name=""/>
                    <pic:cNvPicPr/>
                  </pic:nvPicPr>
                  <pic:blipFill>
                    <a:blip r:embed="rId12"/>
                    <a:stretch>
                      <a:fillRect/>
                    </a:stretch>
                  </pic:blipFill>
                  <pic:spPr>
                    <a:xfrm>
                      <a:off x="0" y="0"/>
                      <a:ext cx="6260465" cy="3566160"/>
                    </a:xfrm>
                    <a:prstGeom prst="rect">
                      <a:avLst/>
                    </a:prstGeom>
                  </pic:spPr>
                </pic:pic>
              </a:graphicData>
            </a:graphic>
          </wp:inline>
        </w:drawing>
      </w:r>
    </w:p>
    <w:p w14:paraId="48C2017E" w14:textId="77777777" w:rsidR="00F4293D" w:rsidRDefault="00000000">
      <w:pPr>
        <w:pStyle w:val="ListNumber"/>
        <w:spacing w:after="60"/>
        <w:ind w:left="397" w:hanging="255"/>
      </w:pPr>
      <w:proofErr w:type="spellStart"/>
      <w:r>
        <w:rPr>
          <w:b/>
        </w:rPr>
        <w:t>Thực</w:t>
      </w:r>
      <w:proofErr w:type="spellEnd"/>
      <w:r>
        <w:rPr>
          <w:b/>
        </w:rPr>
        <w:t xml:space="preserve"> </w:t>
      </w:r>
      <w:proofErr w:type="spellStart"/>
      <w:r>
        <w:rPr>
          <w:b/>
        </w:rPr>
        <w:t>hiện</w:t>
      </w:r>
      <w:proofErr w:type="spellEnd"/>
      <w:r>
        <w:rPr>
          <w:b/>
        </w:rPr>
        <w:t xml:space="preserve"> UDP Scan.</w:t>
      </w:r>
    </w:p>
    <w:tbl>
      <w:tblPr>
        <w:tblW w:w="0" w:type="auto"/>
        <w:jc w:val="center"/>
        <w:tblLook w:val="04A0" w:firstRow="1" w:lastRow="0" w:firstColumn="1" w:lastColumn="0" w:noHBand="0" w:noVBand="1"/>
      </w:tblPr>
      <w:tblGrid>
        <w:gridCol w:w="9859"/>
      </w:tblGrid>
      <w:tr w:rsidR="00F4293D" w14:paraId="48544FFD" w14:textId="77777777">
        <w:trPr>
          <w:jc w:val="center"/>
        </w:trPr>
        <w:tc>
          <w:tcPr>
            <w:tcW w:w="9859" w:type="dxa"/>
            <w:shd w:val="clear" w:color="auto" w:fill="F2F2F2"/>
          </w:tcPr>
          <w:p w14:paraId="55C02B91" w14:textId="212027FA" w:rsidR="00F4293D" w:rsidRDefault="00000000">
            <w:pPr>
              <w:spacing w:after="0"/>
              <w:ind w:firstLine="0"/>
            </w:pPr>
            <w:r>
              <w:rPr>
                <w:rFonts w:ascii="Courier New" w:eastAsia="Courier New" w:hAnsi="Courier New"/>
                <w:sz w:val="21"/>
              </w:rPr>
              <w:t xml:space="preserve">sudo </w:t>
            </w:r>
            <w:proofErr w:type="spellStart"/>
            <w:r>
              <w:rPr>
                <w:rFonts w:ascii="Courier New" w:eastAsia="Courier New" w:hAnsi="Courier New"/>
                <w:sz w:val="21"/>
              </w:rPr>
              <w:t>nmap</w:t>
            </w:r>
            <w:proofErr w:type="spellEnd"/>
            <w:r>
              <w:rPr>
                <w:rFonts w:ascii="Courier New" w:eastAsia="Courier New" w:hAnsi="Courier New"/>
                <w:sz w:val="21"/>
              </w:rPr>
              <w:t xml:space="preserve"> -</w:t>
            </w:r>
            <w:proofErr w:type="spellStart"/>
            <w:r>
              <w:rPr>
                <w:rFonts w:ascii="Courier New" w:eastAsia="Courier New" w:hAnsi="Courier New"/>
                <w:sz w:val="21"/>
              </w:rPr>
              <w:t>sU</w:t>
            </w:r>
            <w:proofErr w:type="spellEnd"/>
            <w:r>
              <w:rPr>
                <w:rFonts w:ascii="Courier New" w:eastAsia="Courier New" w:hAnsi="Courier New"/>
                <w:sz w:val="21"/>
              </w:rPr>
              <w:t xml:space="preserve"> -T5 </w:t>
            </w:r>
            <w:r w:rsidR="00605B83">
              <w:rPr>
                <w:rFonts w:ascii="Courier New" w:eastAsia="Courier New" w:hAnsi="Courier New"/>
                <w:sz w:val="21"/>
              </w:rPr>
              <w:t>192.168.81.133</w:t>
            </w:r>
          </w:p>
        </w:tc>
      </w:tr>
    </w:tbl>
    <w:p w14:paraId="658D6F7B" w14:textId="1D878AFC" w:rsidR="00F4293D" w:rsidRDefault="004F734E">
      <w:pPr>
        <w:spacing w:after="0"/>
      </w:pPr>
      <w:r>
        <w:rPr>
          <w:noProof/>
        </w:rPr>
        <w:drawing>
          <wp:inline distT="0" distB="0" distL="0" distR="0" wp14:anchorId="73EB975F" wp14:editId="5196D304">
            <wp:extent cx="6260465" cy="1199515"/>
            <wp:effectExtent l="0" t="0" r="6985" b="635"/>
            <wp:docPr id="114083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38836" name=""/>
                    <pic:cNvPicPr/>
                  </pic:nvPicPr>
                  <pic:blipFill>
                    <a:blip r:embed="rId13"/>
                    <a:stretch>
                      <a:fillRect/>
                    </a:stretch>
                  </pic:blipFill>
                  <pic:spPr>
                    <a:xfrm>
                      <a:off x="0" y="0"/>
                      <a:ext cx="6260465" cy="1199515"/>
                    </a:xfrm>
                    <a:prstGeom prst="rect">
                      <a:avLst/>
                    </a:prstGeom>
                  </pic:spPr>
                </pic:pic>
              </a:graphicData>
            </a:graphic>
          </wp:inline>
        </w:drawing>
      </w:r>
    </w:p>
    <w:p w14:paraId="13246A3C" w14:textId="77777777" w:rsidR="00F4293D" w:rsidRDefault="00000000">
      <w:pPr>
        <w:pStyle w:val="ListNumber"/>
        <w:spacing w:after="60"/>
        <w:ind w:left="397" w:hanging="255"/>
      </w:pPr>
      <w:proofErr w:type="spellStart"/>
      <w:r>
        <w:rPr>
          <w:b/>
        </w:rPr>
        <w:t>Thực</w:t>
      </w:r>
      <w:proofErr w:type="spellEnd"/>
      <w:r>
        <w:rPr>
          <w:b/>
        </w:rPr>
        <w:t xml:space="preserve"> </w:t>
      </w:r>
      <w:proofErr w:type="spellStart"/>
      <w:r>
        <w:rPr>
          <w:b/>
        </w:rPr>
        <w:t>hiện</w:t>
      </w:r>
      <w:proofErr w:type="spellEnd"/>
      <w:r>
        <w:rPr>
          <w:b/>
        </w:rPr>
        <w:t xml:space="preserve"> Idle Scan.</w:t>
      </w:r>
      <w:r>
        <w:t xml:space="preserve"> Sử dụng một máy Zombie phù hợp và kiểm tra cổng 80 </w:t>
      </w:r>
      <w:proofErr w:type="spellStart"/>
      <w:r>
        <w:t>của</w:t>
      </w:r>
      <w:proofErr w:type="spellEnd"/>
      <w:r>
        <w:t xml:space="preserve"> </w:t>
      </w:r>
      <w:proofErr w:type="spellStart"/>
      <w:r>
        <w:t>máy</w:t>
      </w:r>
      <w:proofErr w:type="spellEnd"/>
      <w:r>
        <w:t xml:space="preserve"> </w:t>
      </w:r>
      <w:proofErr w:type="spellStart"/>
      <w:r>
        <w:t>mục</w:t>
      </w:r>
      <w:proofErr w:type="spellEnd"/>
      <w:r>
        <w:t xml:space="preserve"> </w:t>
      </w:r>
      <w:proofErr w:type="spellStart"/>
      <w:r>
        <w:t>tiêu</w:t>
      </w:r>
      <w:proofErr w:type="spellEnd"/>
      <w:r>
        <w:t>.</w:t>
      </w:r>
    </w:p>
    <w:tbl>
      <w:tblPr>
        <w:tblW w:w="0" w:type="auto"/>
        <w:jc w:val="center"/>
        <w:tblLook w:val="04A0" w:firstRow="1" w:lastRow="0" w:firstColumn="1" w:lastColumn="0" w:noHBand="0" w:noVBand="1"/>
      </w:tblPr>
      <w:tblGrid>
        <w:gridCol w:w="9859"/>
      </w:tblGrid>
      <w:tr w:rsidR="00F4293D" w14:paraId="28A7E6A8" w14:textId="77777777">
        <w:trPr>
          <w:jc w:val="center"/>
        </w:trPr>
        <w:tc>
          <w:tcPr>
            <w:tcW w:w="9859" w:type="dxa"/>
            <w:shd w:val="clear" w:color="auto" w:fill="F2F2F2"/>
          </w:tcPr>
          <w:p w14:paraId="770C29AE" w14:textId="5F09DCCC" w:rsidR="00F4293D" w:rsidRDefault="00000000">
            <w:pPr>
              <w:spacing w:after="0"/>
              <w:ind w:firstLine="0"/>
            </w:pPr>
            <w:r>
              <w:rPr>
                <w:rFonts w:ascii="Courier New" w:eastAsia="Courier New" w:hAnsi="Courier New"/>
                <w:sz w:val="21"/>
              </w:rPr>
              <w:t>sudo nmap -Pn -p 80 -</w:t>
            </w:r>
            <w:proofErr w:type="spellStart"/>
            <w:r>
              <w:rPr>
                <w:rFonts w:ascii="Courier New" w:eastAsia="Courier New" w:hAnsi="Courier New"/>
                <w:sz w:val="21"/>
              </w:rPr>
              <w:t>sI</w:t>
            </w:r>
            <w:proofErr w:type="spellEnd"/>
            <w:r>
              <w:rPr>
                <w:rFonts w:ascii="Courier New" w:eastAsia="Courier New" w:hAnsi="Courier New"/>
                <w:sz w:val="21"/>
              </w:rPr>
              <w:t xml:space="preserve"> </w:t>
            </w:r>
            <w:r w:rsidR="004F734E">
              <w:rPr>
                <w:rFonts w:ascii="Courier New" w:eastAsia="Courier New" w:hAnsi="Courier New"/>
                <w:sz w:val="21"/>
              </w:rPr>
              <w:t xml:space="preserve">192.168.81.10 </w:t>
            </w:r>
            <w:r w:rsidR="00605B83">
              <w:rPr>
                <w:rFonts w:ascii="Courier New" w:eastAsia="Courier New" w:hAnsi="Courier New"/>
                <w:sz w:val="21"/>
              </w:rPr>
              <w:t>192.168.81.133</w:t>
            </w:r>
          </w:p>
        </w:tc>
      </w:tr>
    </w:tbl>
    <w:p w14:paraId="4C488AFB" w14:textId="77777777" w:rsidR="00F4293D" w:rsidRDefault="00F4293D">
      <w:pPr>
        <w:spacing w:after="0"/>
      </w:pPr>
    </w:p>
    <w:p w14:paraId="61CC7965" w14:textId="77777777" w:rsidR="00F4293D" w:rsidRDefault="00000000">
      <w:pPr>
        <w:pStyle w:val="ListNumber"/>
        <w:spacing w:after="60"/>
        <w:ind w:left="397" w:hanging="255"/>
      </w:pPr>
      <w:proofErr w:type="spellStart"/>
      <w:r>
        <w:rPr>
          <w:b/>
        </w:rPr>
        <w:t>Thực</w:t>
      </w:r>
      <w:proofErr w:type="spellEnd"/>
      <w:r>
        <w:rPr>
          <w:b/>
        </w:rPr>
        <w:t xml:space="preserve"> </w:t>
      </w:r>
      <w:proofErr w:type="spellStart"/>
      <w:r>
        <w:rPr>
          <w:b/>
        </w:rPr>
        <w:t>hiện</w:t>
      </w:r>
      <w:proofErr w:type="spellEnd"/>
      <w:r>
        <w:rPr>
          <w:b/>
        </w:rPr>
        <w:t xml:space="preserve"> Ping Sweep trên toàn subnet.</w:t>
      </w:r>
    </w:p>
    <w:tbl>
      <w:tblPr>
        <w:tblW w:w="0" w:type="auto"/>
        <w:jc w:val="center"/>
        <w:tblLook w:val="04A0" w:firstRow="1" w:lastRow="0" w:firstColumn="1" w:lastColumn="0" w:noHBand="0" w:noVBand="1"/>
      </w:tblPr>
      <w:tblGrid>
        <w:gridCol w:w="9859"/>
      </w:tblGrid>
      <w:tr w:rsidR="00F4293D" w14:paraId="23EC850D" w14:textId="77777777">
        <w:trPr>
          <w:jc w:val="center"/>
        </w:trPr>
        <w:tc>
          <w:tcPr>
            <w:tcW w:w="9859" w:type="dxa"/>
            <w:shd w:val="clear" w:color="auto" w:fill="F2F2F2"/>
          </w:tcPr>
          <w:p w14:paraId="7C5A0130" w14:textId="544C76BE" w:rsidR="00F4293D" w:rsidRDefault="00000000">
            <w:pPr>
              <w:spacing w:after="0"/>
              <w:ind w:firstLine="0"/>
            </w:pPr>
            <w:proofErr w:type="spellStart"/>
            <w:r>
              <w:rPr>
                <w:rFonts w:ascii="Courier New" w:eastAsia="Courier New" w:hAnsi="Courier New"/>
                <w:sz w:val="21"/>
              </w:rPr>
              <w:t>nmap</w:t>
            </w:r>
            <w:proofErr w:type="spellEnd"/>
            <w:r>
              <w:rPr>
                <w:rFonts w:ascii="Courier New" w:eastAsia="Courier New" w:hAnsi="Courier New"/>
                <w:sz w:val="21"/>
              </w:rPr>
              <w:t xml:space="preserve"> -</w:t>
            </w:r>
            <w:proofErr w:type="spellStart"/>
            <w:r>
              <w:rPr>
                <w:rFonts w:ascii="Courier New" w:eastAsia="Courier New" w:hAnsi="Courier New"/>
                <w:sz w:val="21"/>
              </w:rPr>
              <w:t>sP</w:t>
            </w:r>
            <w:proofErr w:type="spellEnd"/>
            <w:r>
              <w:rPr>
                <w:rFonts w:ascii="Courier New" w:eastAsia="Courier New" w:hAnsi="Courier New"/>
                <w:sz w:val="21"/>
              </w:rPr>
              <w:t xml:space="preserve"> </w:t>
            </w:r>
            <w:r w:rsidR="004F734E">
              <w:rPr>
                <w:rFonts w:ascii="Courier New" w:eastAsia="Courier New" w:hAnsi="Courier New"/>
                <w:sz w:val="21"/>
              </w:rPr>
              <w:t>192.168.81.0</w:t>
            </w:r>
            <w:r>
              <w:rPr>
                <w:rFonts w:ascii="Courier New" w:eastAsia="Courier New" w:hAnsi="Courier New"/>
                <w:sz w:val="21"/>
              </w:rPr>
              <w:t>/24</w:t>
            </w:r>
          </w:p>
        </w:tc>
      </w:tr>
    </w:tbl>
    <w:p w14:paraId="43B90BE1" w14:textId="77777777" w:rsidR="00F4293D" w:rsidRDefault="00F4293D">
      <w:pPr>
        <w:spacing w:after="0"/>
      </w:pPr>
    </w:p>
    <w:p w14:paraId="2D098D82" w14:textId="77777777" w:rsidR="00F4293D" w:rsidRDefault="00000000">
      <w:pPr>
        <w:jc w:val="both"/>
      </w:pPr>
      <w:r>
        <w:t>Kết quả liệt kê các host đang hoạt động trong subnet. Số lượng host phụ thuộc vào mô hình mạng thực tế.</w:t>
      </w:r>
    </w:p>
    <w:p w14:paraId="628674BD" w14:textId="03A3C03B" w:rsidR="00F4293D" w:rsidRDefault="00F94E61">
      <w:pPr>
        <w:spacing w:before="40" w:after="100"/>
        <w:ind w:firstLine="0"/>
        <w:jc w:val="center"/>
      </w:pPr>
      <w:r>
        <w:rPr>
          <w:noProof/>
        </w:rPr>
        <w:drawing>
          <wp:inline distT="0" distB="0" distL="0" distR="0" wp14:anchorId="3C123CE6" wp14:editId="3B6DC195">
            <wp:extent cx="6260465" cy="2974340"/>
            <wp:effectExtent l="0" t="0" r="6985" b="0"/>
            <wp:docPr id="101864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44847" name=""/>
                    <pic:cNvPicPr/>
                  </pic:nvPicPr>
                  <pic:blipFill>
                    <a:blip r:embed="rId14"/>
                    <a:stretch>
                      <a:fillRect/>
                    </a:stretch>
                  </pic:blipFill>
                  <pic:spPr>
                    <a:xfrm>
                      <a:off x="0" y="0"/>
                      <a:ext cx="6260465" cy="2974340"/>
                    </a:xfrm>
                    <a:prstGeom prst="rect">
                      <a:avLst/>
                    </a:prstGeom>
                  </pic:spPr>
                </pic:pic>
              </a:graphicData>
            </a:graphic>
          </wp:inline>
        </w:drawing>
      </w:r>
    </w:p>
    <w:p w14:paraId="5B395F8F" w14:textId="77777777" w:rsidR="00F4293D" w:rsidRDefault="00000000">
      <w:pPr>
        <w:pStyle w:val="Heading1"/>
      </w:pPr>
      <w:r>
        <w:t>4. Kết quả thực tế</w:t>
      </w:r>
    </w:p>
    <w:tbl>
      <w:tblPr>
        <w:tblStyle w:val="TableGrid"/>
        <w:tblW w:w="0" w:type="auto"/>
        <w:jc w:val="center"/>
        <w:tblLook w:val="04A0" w:firstRow="1" w:lastRow="0" w:firstColumn="1" w:lastColumn="0" w:noHBand="0" w:noVBand="1"/>
      </w:tblPr>
      <w:tblGrid>
        <w:gridCol w:w="2948"/>
        <w:gridCol w:w="2608"/>
        <w:gridCol w:w="3515"/>
      </w:tblGrid>
      <w:tr w:rsidR="00F4293D" w14:paraId="2DCBA071" w14:textId="77777777">
        <w:trPr>
          <w:tblHeader/>
          <w:jc w:val="center"/>
        </w:trPr>
        <w:tc>
          <w:tcPr>
            <w:tcW w:w="2948" w:type="dxa"/>
            <w:shd w:val="clear" w:color="auto" w:fill="D9EAF7"/>
            <w:vAlign w:val="center"/>
          </w:tcPr>
          <w:p w14:paraId="4313D62D" w14:textId="77777777" w:rsidR="00F4293D" w:rsidRDefault="00000000">
            <w:pPr>
              <w:ind w:firstLine="0"/>
              <w:jc w:val="center"/>
            </w:pPr>
            <w:r>
              <w:rPr>
                <w:b/>
                <w:sz w:val="21"/>
              </w:rPr>
              <w:t>Nội dung kiểm tra</w:t>
            </w:r>
          </w:p>
        </w:tc>
        <w:tc>
          <w:tcPr>
            <w:tcW w:w="2608" w:type="dxa"/>
            <w:shd w:val="clear" w:color="auto" w:fill="D9EAF7"/>
            <w:vAlign w:val="center"/>
          </w:tcPr>
          <w:p w14:paraId="6B0C6565" w14:textId="77777777" w:rsidR="00F4293D" w:rsidRDefault="00000000">
            <w:pPr>
              <w:ind w:firstLine="0"/>
              <w:jc w:val="center"/>
            </w:pPr>
            <w:r>
              <w:rPr>
                <w:b/>
                <w:sz w:val="21"/>
              </w:rPr>
              <w:t>Kết quả thực tế</w:t>
            </w:r>
          </w:p>
        </w:tc>
        <w:tc>
          <w:tcPr>
            <w:tcW w:w="3515" w:type="dxa"/>
            <w:shd w:val="clear" w:color="auto" w:fill="D9EAF7"/>
            <w:vAlign w:val="center"/>
          </w:tcPr>
          <w:p w14:paraId="559AC6DB" w14:textId="77777777" w:rsidR="00F4293D" w:rsidRDefault="00000000">
            <w:pPr>
              <w:ind w:firstLine="0"/>
              <w:jc w:val="center"/>
            </w:pPr>
            <w:r>
              <w:rPr>
                <w:b/>
                <w:sz w:val="21"/>
              </w:rPr>
              <w:t>Nhận xét</w:t>
            </w:r>
          </w:p>
        </w:tc>
      </w:tr>
      <w:tr w:rsidR="00F4293D" w14:paraId="4D168987" w14:textId="77777777">
        <w:trPr>
          <w:jc w:val="center"/>
        </w:trPr>
        <w:tc>
          <w:tcPr>
            <w:tcW w:w="2948" w:type="dxa"/>
            <w:vAlign w:val="center"/>
          </w:tcPr>
          <w:p w14:paraId="77D6E391" w14:textId="77777777" w:rsidR="00F4293D" w:rsidRDefault="00000000">
            <w:pPr>
              <w:spacing w:after="0"/>
              <w:ind w:firstLine="0"/>
            </w:pPr>
            <w:r>
              <w:rPr>
                <w:sz w:val="21"/>
              </w:rPr>
              <w:t>Quét subnet</w:t>
            </w:r>
          </w:p>
        </w:tc>
        <w:tc>
          <w:tcPr>
            <w:tcW w:w="2608" w:type="dxa"/>
            <w:vAlign w:val="center"/>
          </w:tcPr>
          <w:p w14:paraId="09E52DB0" w14:textId="568D879D" w:rsidR="00F4293D" w:rsidRDefault="004F734E">
            <w:pPr>
              <w:spacing w:after="0"/>
              <w:ind w:firstLine="0"/>
            </w:pPr>
            <w:r>
              <w:t>4</w:t>
            </w:r>
          </w:p>
        </w:tc>
        <w:tc>
          <w:tcPr>
            <w:tcW w:w="3515" w:type="dxa"/>
            <w:vAlign w:val="center"/>
          </w:tcPr>
          <w:p w14:paraId="38165DBA" w14:textId="50321900" w:rsidR="00F4293D" w:rsidRDefault="00F94E61">
            <w:pPr>
              <w:spacing w:after="0"/>
              <w:ind w:firstLine="0"/>
            </w:pPr>
            <w:r w:rsidRPr="00F94E61">
              <w:rPr>
                <w:sz w:val="21"/>
              </w:rPr>
              <w:t xml:space="preserve">Các host </w:t>
            </w:r>
            <w:proofErr w:type="spellStart"/>
            <w:r w:rsidRPr="00F94E61">
              <w:rPr>
                <w:sz w:val="21"/>
              </w:rPr>
              <w:t>gồm</w:t>
            </w:r>
            <w:proofErr w:type="spellEnd"/>
            <w:r w:rsidRPr="00F94E61">
              <w:rPr>
                <w:sz w:val="21"/>
              </w:rPr>
              <w:t xml:space="preserve"> 192.168.81.1, 192.168.81.2, 192.168.81.130 </w:t>
            </w:r>
            <w:proofErr w:type="spellStart"/>
            <w:r w:rsidRPr="00F94E61">
              <w:rPr>
                <w:sz w:val="21"/>
              </w:rPr>
              <w:t>và</w:t>
            </w:r>
            <w:proofErr w:type="spellEnd"/>
            <w:r w:rsidRPr="00F94E61">
              <w:rPr>
                <w:sz w:val="21"/>
              </w:rPr>
              <w:t xml:space="preserve"> 192.168.81.133 </w:t>
            </w:r>
            <w:proofErr w:type="spellStart"/>
            <w:r w:rsidRPr="00F94E61">
              <w:rPr>
                <w:sz w:val="21"/>
              </w:rPr>
              <w:t>trong</w:t>
            </w:r>
            <w:proofErr w:type="spellEnd"/>
            <w:r w:rsidRPr="00F94E61">
              <w:rPr>
                <w:sz w:val="21"/>
              </w:rPr>
              <w:t xml:space="preserve"> </w:t>
            </w:r>
            <w:proofErr w:type="spellStart"/>
            <w:r w:rsidRPr="00F94E61">
              <w:rPr>
                <w:sz w:val="21"/>
              </w:rPr>
              <w:t>mạng</w:t>
            </w:r>
            <w:proofErr w:type="spellEnd"/>
            <w:r w:rsidRPr="00F94E61">
              <w:rPr>
                <w:sz w:val="21"/>
              </w:rPr>
              <w:t xml:space="preserve"> VMnet8.</w:t>
            </w:r>
          </w:p>
        </w:tc>
      </w:tr>
      <w:tr w:rsidR="00F4293D" w14:paraId="6D7CF179" w14:textId="77777777">
        <w:trPr>
          <w:jc w:val="center"/>
        </w:trPr>
        <w:tc>
          <w:tcPr>
            <w:tcW w:w="2948" w:type="dxa"/>
            <w:vAlign w:val="center"/>
          </w:tcPr>
          <w:p w14:paraId="74A6DB87" w14:textId="77777777" w:rsidR="00F4293D" w:rsidRDefault="00000000">
            <w:pPr>
              <w:spacing w:after="0"/>
              <w:ind w:firstLine="0"/>
            </w:pPr>
            <w:r>
              <w:rPr>
                <w:sz w:val="21"/>
              </w:rPr>
              <w:t>Hệ điều hành nhận diện được</w:t>
            </w:r>
          </w:p>
        </w:tc>
        <w:tc>
          <w:tcPr>
            <w:tcW w:w="2608" w:type="dxa"/>
            <w:vAlign w:val="center"/>
          </w:tcPr>
          <w:p w14:paraId="4040C1EE" w14:textId="73B9B276" w:rsidR="00F4293D" w:rsidRDefault="00F94E61">
            <w:pPr>
              <w:spacing w:after="0"/>
              <w:ind w:firstLine="0"/>
            </w:pPr>
            <w:r>
              <w:t>Windows 10</w:t>
            </w:r>
          </w:p>
        </w:tc>
        <w:tc>
          <w:tcPr>
            <w:tcW w:w="3515" w:type="dxa"/>
            <w:vAlign w:val="center"/>
          </w:tcPr>
          <w:p w14:paraId="0F5C92EB" w14:textId="67CD0B20" w:rsidR="00F4293D" w:rsidRDefault="00F94E61">
            <w:pPr>
              <w:spacing w:after="0"/>
              <w:ind w:firstLine="0"/>
            </w:pPr>
            <w:r w:rsidRPr="00F94E61">
              <w:rPr>
                <w:sz w:val="21"/>
              </w:rPr>
              <w:t xml:space="preserve">Nmap </w:t>
            </w:r>
            <w:proofErr w:type="spellStart"/>
            <w:r w:rsidRPr="00F94E61">
              <w:rPr>
                <w:sz w:val="21"/>
              </w:rPr>
              <w:t>nhận</w:t>
            </w:r>
            <w:proofErr w:type="spellEnd"/>
            <w:r w:rsidRPr="00F94E61">
              <w:rPr>
                <w:sz w:val="21"/>
              </w:rPr>
              <w:t xml:space="preserve"> </w:t>
            </w:r>
            <w:proofErr w:type="spellStart"/>
            <w:r w:rsidRPr="00F94E61">
              <w:rPr>
                <w:sz w:val="21"/>
              </w:rPr>
              <w:t>diện</w:t>
            </w:r>
            <w:proofErr w:type="spellEnd"/>
            <w:r w:rsidRPr="00F94E61">
              <w:rPr>
                <w:sz w:val="21"/>
              </w:rPr>
              <w:t xml:space="preserve"> </w:t>
            </w:r>
            <w:proofErr w:type="spellStart"/>
            <w:r w:rsidRPr="00F94E61">
              <w:rPr>
                <w:sz w:val="21"/>
              </w:rPr>
              <w:t>máy</w:t>
            </w:r>
            <w:proofErr w:type="spellEnd"/>
            <w:r w:rsidRPr="00F94E61">
              <w:rPr>
                <w:sz w:val="21"/>
              </w:rPr>
              <w:t xml:space="preserve"> 192.168.81.133 </w:t>
            </w:r>
            <w:proofErr w:type="spellStart"/>
            <w:r w:rsidRPr="00F94E61">
              <w:rPr>
                <w:sz w:val="21"/>
              </w:rPr>
              <w:t>sử</w:t>
            </w:r>
            <w:proofErr w:type="spellEnd"/>
            <w:r w:rsidRPr="00F94E61">
              <w:rPr>
                <w:sz w:val="21"/>
              </w:rPr>
              <w:t xml:space="preserve"> </w:t>
            </w:r>
            <w:proofErr w:type="spellStart"/>
            <w:r w:rsidRPr="00F94E61">
              <w:rPr>
                <w:sz w:val="21"/>
              </w:rPr>
              <w:t>dụng</w:t>
            </w:r>
            <w:proofErr w:type="spellEnd"/>
            <w:r w:rsidRPr="00F94E61">
              <w:rPr>
                <w:sz w:val="21"/>
              </w:rPr>
              <w:t xml:space="preserve"> Windows 10, </w:t>
            </w:r>
            <w:proofErr w:type="spellStart"/>
            <w:r w:rsidRPr="00F94E61">
              <w:rPr>
                <w:sz w:val="21"/>
              </w:rPr>
              <w:t>phiên</w:t>
            </w:r>
            <w:proofErr w:type="spellEnd"/>
            <w:r w:rsidRPr="00F94E61">
              <w:rPr>
                <w:sz w:val="21"/>
              </w:rPr>
              <w:t xml:space="preserve"> </w:t>
            </w:r>
            <w:proofErr w:type="spellStart"/>
            <w:r w:rsidRPr="00F94E61">
              <w:rPr>
                <w:sz w:val="21"/>
              </w:rPr>
              <w:t>bản</w:t>
            </w:r>
            <w:proofErr w:type="spellEnd"/>
            <w:r w:rsidRPr="00F94E61">
              <w:rPr>
                <w:sz w:val="21"/>
              </w:rPr>
              <w:t xml:space="preserve"> </w:t>
            </w:r>
            <w:proofErr w:type="spellStart"/>
            <w:r w:rsidRPr="00F94E61">
              <w:rPr>
                <w:sz w:val="21"/>
              </w:rPr>
              <w:t>dự</w:t>
            </w:r>
            <w:proofErr w:type="spellEnd"/>
            <w:r w:rsidRPr="00F94E61">
              <w:rPr>
                <w:sz w:val="21"/>
              </w:rPr>
              <w:t xml:space="preserve"> </w:t>
            </w:r>
            <w:proofErr w:type="spellStart"/>
            <w:r w:rsidRPr="00F94E61">
              <w:rPr>
                <w:sz w:val="21"/>
              </w:rPr>
              <w:t>đoán</w:t>
            </w:r>
            <w:proofErr w:type="spellEnd"/>
            <w:r w:rsidRPr="00F94E61">
              <w:rPr>
                <w:sz w:val="21"/>
              </w:rPr>
              <w:t xml:space="preserve"> </w:t>
            </w:r>
            <w:proofErr w:type="spellStart"/>
            <w:r w:rsidRPr="00F94E61">
              <w:rPr>
                <w:sz w:val="21"/>
              </w:rPr>
              <w:t>từ</w:t>
            </w:r>
            <w:proofErr w:type="spellEnd"/>
            <w:r w:rsidRPr="00F94E61">
              <w:rPr>
                <w:sz w:val="21"/>
              </w:rPr>
              <w:t xml:space="preserve"> 1709 </w:t>
            </w:r>
            <w:proofErr w:type="spellStart"/>
            <w:r w:rsidRPr="00F94E61">
              <w:rPr>
                <w:sz w:val="21"/>
              </w:rPr>
              <w:t>đến</w:t>
            </w:r>
            <w:proofErr w:type="spellEnd"/>
            <w:r w:rsidRPr="00F94E61">
              <w:rPr>
                <w:sz w:val="21"/>
              </w:rPr>
              <w:t xml:space="preserve"> 22H2.</w:t>
            </w:r>
          </w:p>
        </w:tc>
      </w:tr>
      <w:tr w:rsidR="00F4293D" w14:paraId="6D7EF103" w14:textId="77777777">
        <w:trPr>
          <w:jc w:val="center"/>
        </w:trPr>
        <w:tc>
          <w:tcPr>
            <w:tcW w:w="2948" w:type="dxa"/>
            <w:vAlign w:val="center"/>
          </w:tcPr>
          <w:p w14:paraId="6D48A052" w14:textId="77777777" w:rsidR="00F4293D" w:rsidRDefault="00000000">
            <w:pPr>
              <w:spacing w:after="0"/>
              <w:ind w:firstLine="0"/>
            </w:pPr>
            <w:r>
              <w:rPr>
                <w:sz w:val="21"/>
              </w:rPr>
              <w:t>TCP Null Scan</w:t>
            </w:r>
          </w:p>
        </w:tc>
        <w:tc>
          <w:tcPr>
            <w:tcW w:w="2608" w:type="dxa"/>
            <w:vAlign w:val="center"/>
          </w:tcPr>
          <w:p w14:paraId="163B6340" w14:textId="235C48DF" w:rsidR="00F4293D" w:rsidRDefault="00F94E61">
            <w:pPr>
              <w:spacing w:after="0"/>
              <w:ind w:firstLine="0"/>
            </w:pPr>
            <w:r w:rsidRPr="00F94E61">
              <w:rPr>
                <w:sz w:val="21"/>
              </w:rPr>
              <w:t xml:space="preserve">1000 </w:t>
            </w:r>
            <w:proofErr w:type="spellStart"/>
            <w:r w:rsidRPr="00F94E61">
              <w:rPr>
                <w:sz w:val="21"/>
              </w:rPr>
              <w:t>cổng</w:t>
            </w:r>
            <w:proofErr w:type="spellEnd"/>
            <w:r w:rsidRPr="00F94E61">
              <w:rPr>
                <w:sz w:val="21"/>
              </w:rPr>
              <w:t xml:space="preserve"> closed</w:t>
            </w:r>
          </w:p>
        </w:tc>
        <w:tc>
          <w:tcPr>
            <w:tcW w:w="3515" w:type="dxa"/>
            <w:vAlign w:val="center"/>
          </w:tcPr>
          <w:p w14:paraId="7F5B52A8" w14:textId="442B739C" w:rsidR="00F4293D" w:rsidRDefault="00F94E61">
            <w:pPr>
              <w:spacing w:after="0"/>
              <w:ind w:firstLine="0"/>
            </w:pPr>
            <w:proofErr w:type="spellStart"/>
            <w:r w:rsidRPr="00F94E61">
              <w:rPr>
                <w:sz w:val="21"/>
              </w:rPr>
              <w:t>Máy</w:t>
            </w:r>
            <w:proofErr w:type="spellEnd"/>
            <w:r w:rsidRPr="00F94E61">
              <w:rPr>
                <w:sz w:val="21"/>
              </w:rPr>
              <w:t xml:space="preserve"> Windows 10 </w:t>
            </w:r>
            <w:proofErr w:type="spellStart"/>
            <w:r w:rsidRPr="00F94E61">
              <w:rPr>
                <w:sz w:val="21"/>
              </w:rPr>
              <w:t>trả</w:t>
            </w:r>
            <w:proofErr w:type="spellEnd"/>
            <w:r w:rsidRPr="00F94E61">
              <w:rPr>
                <w:sz w:val="21"/>
              </w:rPr>
              <w:t xml:space="preserve"> </w:t>
            </w:r>
            <w:proofErr w:type="spellStart"/>
            <w:r w:rsidRPr="00F94E61">
              <w:rPr>
                <w:sz w:val="21"/>
              </w:rPr>
              <w:t>về</w:t>
            </w:r>
            <w:proofErr w:type="spellEnd"/>
            <w:r w:rsidRPr="00F94E61">
              <w:rPr>
                <w:sz w:val="21"/>
              </w:rPr>
              <w:t xml:space="preserve"> </w:t>
            </w:r>
            <w:proofErr w:type="spellStart"/>
            <w:r w:rsidRPr="00F94E61">
              <w:rPr>
                <w:sz w:val="21"/>
              </w:rPr>
              <w:t>gói</w:t>
            </w:r>
            <w:proofErr w:type="spellEnd"/>
            <w:r w:rsidRPr="00F94E61">
              <w:rPr>
                <w:sz w:val="21"/>
              </w:rPr>
              <w:t xml:space="preserve"> TCP RST </w:t>
            </w:r>
            <w:proofErr w:type="spellStart"/>
            <w:r w:rsidRPr="00F94E61">
              <w:rPr>
                <w:sz w:val="21"/>
              </w:rPr>
              <w:t>nên</w:t>
            </w:r>
            <w:proofErr w:type="spellEnd"/>
            <w:r w:rsidRPr="00F94E61">
              <w:rPr>
                <w:sz w:val="21"/>
              </w:rPr>
              <w:t xml:space="preserve"> Nmap </w:t>
            </w:r>
            <w:proofErr w:type="spellStart"/>
            <w:r w:rsidRPr="00F94E61">
              <w:rPr>
                <w:sz w:val="21"/>
              </w:rPr>
              <w:t>đánh</w:t>
            </w:r>
            <w:proofErr w:type="spellEnd"/>
            <w:r w:rsidRPr="00F94E61">
              <w:rPr>
                <w:sz w:val="21"/>
              </w:rPr>
              <w:t xml:space="preserve"> </w:t>
            </w:r>
            <w:proofErr w:type="spellStart"/>
            <w:r w:rsidRPr="00F94E61">
              <w:rPr>
                <w:sz w:val="21"/>
              </w:rPr>
              <w:t>giá</w:t>
            </w:r>
            <w:proofErr w:type="spellEnd"/>
            <w:r w:rsidRPr="00F94E61">
              <w:rPr>
                <w:sz w:val="21"/>
              </w:rPr>
              <w:t xml:space="preserve"> </w:t>
            </w:r>
            <w:proofErr w:type="spellStart"/>
            <w:r w:rsidRPr="00F94E61">
              <w:rPr>
                <w:sz w:val="21"/>
              </w:rPr>
              <w:t>toàn</w:t>
            </w:r>
            <w:proofErr w:type="spellEnd"/>
            <w:r w:rsidRPr="00F94E61">
              <w:rPr>
                <w:sz w:val="21"/>
              </w:rPr>
              <w:t xml:space="preserve"> </w:t>
            </w:r>
            <w:proofErr w:type="spellStart"/>
            <w:r w:rsidRPr="00F94E61">
              <w:rPr>
                <w:sz w:val="21"/>
              </w:rPr>
              <w:t>bộ</w:t>
            </w:r>
            <w:proofErr w:type="spellEnd"/>
            <w:r w:rsidRPr="00F94E61">
              <w:rPr>
                <w:sz w:val="21"/>
              </w:rPr>
              <w:t xml:space="preserve"> 1000 </w:t>
            </w:r>
            <w:proofErr w:type="spellStart"/>
            <w:r w:rsidRPr="00F94E61">
              <w:rPr>
                <w:sz w:val="21"/>
              </w:rPr>
              <w:t>cổng</w:t>
            </w:r>
            <w:proofErr w:type="spellEnd"/>
            <w:r w:rsidRPr="00F94E61">
              <w:rPr>
                <w:sz w:val="21"/>
              </w:rPr>
              <w:t xml:space="preserve"> </w:t>
            </w:r>
            <w:proofErr w:type="spellStart"/>
            <w:r w:rsidRPr="00F94E61">
              <w:rPr>
                <w:sz w:val="21"/>
              </w:rPr>
              <w:t>là</w:t>
            </w:r>
            <w:proofErr w:type="spellEnd"/>
            <w:r w:rsidRPr="00F94E61">
              <w:rPr>
                <w:sz w:val="21"/>
              </w:rPr>
              <w:t xml:space="preserve"> </w:t>
            </w:r>
            <w:proofErr w:type="spellStart"/>
            <w:r w:rsidRPr="00F94E61">
              <w:rPr>
                <w:sz w:val="21"/>
              </w:rPr>
              <w:t>đóng</w:t>
            </w:r>
            <w:proofErr w:type="spellEnd"/>
            <w:r w:rsidRPr="00F94E61">
              <w:rPr>
                <w:sz w:val="21"/>
              </w:rPr>
              <w:t xml:space="preserve">. Null Scan </w:t>
            </w:r>
            <w:proofErr w:type="spellStart"/>
            <w:r w:rsidRPr="00F94E61">
              <w:rPr>
                <w:sz w:val="21"/>
              </w:rPr>
              <w:t>không</w:t>
            </w:r>
            <w:proofErr w:type="spellEnd"/>
            <w:r w:rsidRPr="00F94E61">
              <w:rPr>
                <w:sz w:val="21"/>
              </w:rPr>
              <w:t xml:space="preserve"> </w:t>
            </w:r>
            <w:proofErr w:type="spellStart"/>
            <w:r w:rsidRPr="00F94E61">
              <w:rPr>
                <w:sz w:val="21"/>
              </w:rPr>
              <w:t>hoạt</w:t>
            </w:r>
            <w:proofErr w:type="spellEnd"/>
            <w:r w:rsidRPr="00F94E61">
              <w:rPr>
                <w:sz w:val="21"/>
              </w:rPr>
              <w:t xml:space="preserve"> </w:t>
            </w:r>
            <w:proofErr w:type="spellStart"/>
            <w:r w:rsidRPr="00F94E61">
              <w:rPr>
                <w:sz w:val="21"/>
              </w:rPr>
              <w:t>động</w:t>
            </w:r>
            <w:proofErr w:type="spellEnd"/>
            <w:r w:rsidRPr="00F94E61">
              <w:rPr>
                <w:sz w:val="21"/>
              </w:rPr>
              <w:t xml:space="preserve"> </w:t>
            </w:r>
            <w:proofErr w:type="spellStart"/>
            <w:r w:rsidRPr="00F94E61">
              <w:rPr>
                <w:sz w:val="21"/>
              </w:rPr>
              <w:t>chính</w:t>
            </w:r>
            <w:proofErr w:type="spellEnd"/>
            <w:r w:rsidRPr="00F94E61">
              <w:rPr>
                <w:sz w:val="21"/>
              </w:rPr>
              <w:t xml:space="preserve"> </w:t>
            </w:r>
            <w:proofErr w:type="spellStart"/>
            <w:r w:rsidRPr="00F94E61">
              <w:rPr>
                <w:sz w:val="21"/>
              </w:rPr>
              <w:t>xác</w:t>
            </w:r>
            <w:proofErr w:type="spellEnd"/>
            <w:r w:rsidRPr="00F94E61">
              <w:rPr>
                <w:sz w:val="21"/>
              </w:rPr>
              <w:t xml:space="preserve"> </w:t>
            </w:r>
            <w:proofErr w:type="spellStart"/>
            <w:r w:rsidRPr="00F94E61">
              <w:rPr>
                <w:sz w:val="21"/>
              </w:rPr>
              <w:t>trên</w:t>
            </w:r>
            <w:proofErr w:type="spellEnd"/>
            <w:r w:rsidRPr="00F94E61">
              <w:rPr>
                <w:sz w:val="21"/>
              </w:rPr>
              <w:t xml:space="preserve"> Windows. </w:t>
            </w:r>
            <w:proofErr w:type="spellStart"/>
            <w:r w:rsidRPr="00F94E61">
              <w:rPr>
                <w:sz w:val="21"/>
              </w:rPr>
              <w:t>Máy</w:t>
            </w:r>
            <w:proofErr w:type="spellEnd"/>
            <w:r w:rsidRPr="00F94E61">
              <w:rPr>
                <w:sz w:val="21"/>
              </w:rPr>
              <w:t xml:space="preserve"> </w:t>
            </w:r>
            <w:proofErr w:type="spellStart"/>
            <w:r w:rsidRPr="00F94E61">
              <w:rPr>
                <w:sz w:val="21"/>
              </w:rPr>
              <w:t>mục</w:t>
            </w:r>
            <w:proofErr w:type="spellEnd"/>
            <w:r w:rsidRPr="00F94E61">
              <w:rPr>
                <w:sz w:val="21"/>
              </w:rPr>
              <w:t xml:space="preserve"> </w:t>
            </w:r>
            <w:proofErr w:type="spellStart"/>
            <w:r w:rsidRPr="00F94E61">
              <w:rPr>
                <w:sz w:val="21"/>
              </w:rPr>
              <w:t>tiêu</w:t>
            </w:r>
            <w:proofErr w:type="spellEnd"/>
            <w:r w:rsidRPr="00F94E61">
              <w:rPr>
                <w:sz w:val="21"/>
              </w:rPr>
              <w:t xml:space="preserve"> </w:t>
            </w:r>
            <w:proofErr w:type="spellStart"/>
            <w:r w:rsidRPr="00F94E61">
              <w:rPr>
                <w:sz w:val="21"/>
              </w:rPr>
              <w:t>cách</w:t>
            </w:r>
            <w:proofErr w:type="spellEnd"/>
            <w:r w:rsidRPr="00F94E61">
              <w:rPr>
                <w:sz w:val="21"/>
              </w:rPr>
              <w:t xml:space="preserve"> Kali 1 hop.</w:t>
            </w:r>
          </w:p>
        </w:tc>
      </w:tr>
      <w:tr w:rsidR="00F4293D" w14:paraId="0815E11A" w14:textId="77777777">
        <w:trPr>
          <w:jc w:val="center"/>
        </w:trPr>
        <w:tc>
          <w:tcPr>
            <w:tcW w:w="2948" w:type="dxa"/>
            <w:vAlign w:val="center"/>
          </w:tcPr>
          <w:p w14:paraId="39F0F534" w14:textId="77777777" w:rsidR="00F4293D" w:rsidRDefault="00000000">
            <w:pPr>
              <w:spacing w:after="0"/>
              <w:ind w:firstLine="0"/>
            </w:pPr>
            <w:r>
              <w:rPr>
                <w:sz w:val="21"/>
              </w:rPr>
              <w:t>TCP Connect Scan</w:t>
            </w:r>
          </w:p>
        </w:tc>
        <w:tc>
          <w:tcPr>
            <w:tcW w:w="2608" w:type="dxa"/>
            <w:vAlign w:val="center"/>
          </w:tcPr>
          <w:p w14:paraId="6BFBA221" w14:textId="1190DB50" w:rsidR="00F4293D" w:rsidRDefault="00F94E61">
            <w:pPr>
              <w:spacing w:after="0"/>
              <w:ind w:firstLine="0"/>
            </w:pPr>
            <w:r w:rsidRPr="00F94E61">
              <w:rPr>
                <w:sz w:val="21"/>
              </w:rPr>
              <w:t>135, 139, 445, 5357 open</w:t>
            </w:r>
          </w:p>
        </w:tc>
        <w:tc>
          <w:tcPr>
            <w:tcW w:w="3515" w:type="dxa"/>
            <w:vAlign w:val="center"/>
          </w:tcPr>
          <w:p w14:paraId="2F87CED0" w14:textId="19489128" w:rsidR="00F4293D" w:rsidRDefault="00F94E61">
            <w:pPr>
              <w:spacing w:after="0"/>
              <w:ind w:firstLine="0"/>
            </w:pPr>
            <w:proofErr w:type="spellStart"/>
            <w:r w:rsidRPr="00F94E61">
              <w:rPr>
                <w:sz w:val="21"/>
              </w:rPr>
              <w:t>Phát</w:t>
            </w:r>
            <w:proofErr w:type="spellEnd"/>
            <w:r w:rsidRPr="00F94E61">
              <w:rPr>
                <w:sz w:val="21"/>
              </w:rPr>
              <w:t xml:space="preserve"> </w:t>
            </w:r>
            <w:proofErr w:type="spellStart"/>
            <w:r w:rsidRPr="00F94E61">
              <w:rPr>
                <w:sz w:val="21"/>
              </w:rPr>
              <w:t>hiện</w:t>
            </w:r>
            <w:proofErr w:type="spellEnd"/>
            <w:r w:rsidRPr="00F94E61">
              <w:rPr>
                <w:sz w:val="21"/>
              </w:rPr>
              <w:t xml:space="preserve"> </w:t>
            </w:r>
            <w:proofErr w:type="spellStart"/>
            <w:r w:rsidRPr="00F94E61">
              <w:rPr>
                <w:sz w:val="21"/>
              </w:rPr>
              <w:t>các</w:t>
            </w:r>
            <w:proofErr w:type="spellEnd"/>
            <w:r w:rsidRPr="00F94E61">
              <w:rPr>
                <w:sz w:val="21"/>
              </w:rPr>
              <w:t xml:space="preserve"> </w:t>
            </w:r>
            <w:proofErr w:type="spellStart"/>
            <w:r w:rsidRPr="00F94E61">
              <w:rPr>
                <w:sz w:val="21"/>
              </w:rPr>
              <w:t>dịch</w:t>
            </w:r>
            <w:proofErr w:type="spellEnd"/>
            <w:r w:rsidRPr="00F94E61">
              <w:rPr>
                <w:sz w:val="21"/>
              </w:rPr>
              <w:t xml:space="preserve"> </w:t>
            </w:r>
            <w:proofErr w:type="spellStart"/>
            <w:r w:rsidRPr="00F94E61">
              <w:rPr>
                <w:sz w:val="21"/>
              </w:rPr>
              <w:t>vụ</w:t>
            </w:r>
            <w:proofErr w:type="spellEnd"/>
            <w:r w:rsidRPr="00F94E61">
              <w:rPr>
                <w:sz w:val="21"/>
              </w:rPr>
              <w:t xml:space="preserve"> MSRPC, NetBIOS, SMB </w:t>
            </w:r>
            <w:proofErr w:type="spellStart"/>
            <w:r w:rsidRPr="00F94E61">
              <w:rPr>
                <w:sz w:val="21"/>
              </w:rPr>
              <w:t>và</w:t>
            </w:r>
            <w:proofErr w:type="spellEnd"/>
            <w:r w:rsidRPr="00F94E61">
              <w:rPr>
                <w:sz w:val="21"/>
              </w:rPr>
              <w:t xml:space="preserve"> Web Services for Devices </w:t>
            </w:r>
            <w:proofErr w:type="spellStart"/>
            <w:r w:rsidRPr="00F94E61">
              <w:rPr>
                <w:sz w:val="21"/>
              </w:rPr>
              <w:t>đang</w:t>
            </w:r>
            <w:proofErr w:type="spellEnd"/>
            <w:r w:rsidRPr="00F94E61">
              <w:rPr>
                <w:sz w:val="21"/>
              </w:rPr>
              <w:t xml:space="preserve"> </w:t>
            </w:r>
            <w:proofErr w:type="spellStart"/>
            <w:r w:rsidRPr="00F94E61">
              <w:rPr>
                <w:sz w:val="21"/>
              </w:rPr>
              <w:t>hoạt</w:t>
            </w:r>
            <w:proofErr w:type="spellEnd"/>
            <w:r w:rsidRPr="00F94E61">
              <w:rPr>
                <w:sz w:val="21"/>
              </w:rPr>
              <w:t xml:space="preserve"> </w:t>
            </w:r>
            <w:proofErr w:type="spellStart"/>
            <w:r w:rsidRPr="00F94E61">
              <w:rPr>
                <w:sz w:val="21"/>
              </w:rPr>
              <w:t>động</w:t>
            </w:r>
            <w:proofErr w:type="spellEnd"/>
            <w:r w:rsidRPr="00F94E61">
              <w:rPr>
                <w:sz w:val="21"/>
              </w:rPr>
              <w:t xml:space="preserve"> </w:t>
            </w:r>
            <w:proofErr w:type="spellStart"/>
            <w:r w:rsidRPr="00F94E61">
              <w:rPr>
                <w:sz w:val="21"/>
              </w:rPr>
              <w:t>trên</w:t>
            </w:r>
            <w:proofErr w:type="spellEnd"/>
            <w:r w:rsidRPr="00F94E61">
              <w:rPr>
                <w:sz w:val="21"/>
              </w:rPr>
              <w:t xml:space="preserve"> Windows 10.</w:t>
            </w:r>
          </w:p>
        </w:tc>
      </w:tr>
      <w:tr w:rsidR="00F4293D" w14:paraId="4592CED5" w14:textId="77777777">
        <w:trPr>
          <w:jc w:val="center"/>
        </w:trPr>
        <w:tc>
          <w:tcPr>
            <w:tcW w:w="2948" w:type="dxa"/>
            <w:vAlign w:val="center"/>
          </w:tcPr>
          <w:p w14:paraId="4A694643" w14:textId="77777777" w:rsidR="00F4293D" w:rsidRDefault="00000000">
            <w:pPr>
              <w:spacing w:after="0"/>
              <w:ind w:firstLine="0"/>
            </w:pPr>
            <w:r>
              <w:rPr>
                <w:sz w:val="21"/>
              </w:rPr>
              <w:t>Xmas Scan</w:t>
            </w:r>
          </w:p>
        </w:tc>
        <w:tc>
          <w:tcPr>
            <w:tcW w:w="2608" w:type="dxa"/>
            <w:vAlign w:val="center"/>
          </w:tcPr>
          <w:p w14:paraId="43B94B6F" w14:textId="010EC450" w:rsidR="00F4293D" w:rsidRDefault="00F94E61">
            <w:pPr>
              <w:spacing w:after="0"/>
              <w:ind w:firstLine="0"/>
            </w:pPr>
            <w:r w:rsidRPr="00F94E61">
              <w:rPr>
                <w:sz w:val="21"/>
              </w:rPr>
              <w:t xml:space="preserve">1000 </w:t>
            </w:r>
            <w:proofErr w:type="spellStart"/>
            <w:r w:rsidRPr="00F94E61">
              <w:rPr>
                <w:sz w:val="21"/>
              </w:rPr>
              <w:t>cổng</w:t>
            </w:r>
            <w:proofErr w:type="spellEnd"/>
            <w:r w:rsidRPr="00F94E61">
              <w:rPr>
                <w:sz w:val="21"/>
              </w:rPr>
              <w:t xml:space="preserve"> closed</w:t>
            </w:r>
          </w:p>
        </w:tc>
        <w:tc>
          <w:tcPr>
            <w:tcW w:w="3515" w:type="dxa"/>
            <w:vAlign w:val="center"/>
          </w:tcPr>
          <w:p w14:paraId="368FCC06" w14:textId="496427BB" w:rsidR="00F4293D" w:rsidRDefault="00F94E61">
            <w:pPr>
              <w:spacing w:after="0"/>
              <w:ind w:firstLine="0"/>
            </w:pPr>
            <w:proofErr w:type="spellStart"/>
            <w:r w:rsidRPr="00F94E61">
              <w:rPr>
                <w:sz w:val="21"/>
              </w:rPr>
              <w:t>Máy</w:t>
            </w:r>
            <w:proofErr w:type="spellEnd"/>
            <w:r w:rsidRPr="00F94E61">
              <w:rPr>
                <w:sz w:val="21"/>
              </w:rPr>
              <w:t xml:space="preserve"> Windows </w:t>
            </w:r>
            <w:proofErr w:type="spellStart"/>
            <w:r w:rsidRPr="00F94E61">
              <w:rPr>
                <w:sz w:val="21"/>
              </w:rPr>
              <w:t>trả</w:t>
            </w:r>
            <w:proofErr w:type="spellEnd"/>
            <w:r w:rsidRPr="00F94E61">
              <w:rPr>
                <w:sz w:val="21"/>
              </w:rPr>
              <w:t xml:space="preserve"> </w:t>
            </w:r>
            <w:proofErr w:type="spellStart"/>
            <w:r w:rsidRPr="00F94E61">
              <w:rPr>
                <w:sz w:val="21"/>
              </w:rPr>
              <w:t>về</w:t>
            </w:r>
            <w:proofErr w:type="spellEnd"/>
            <w:r w:rsidRPr="00F94E61">
              <w:rPr>
                <w:sz w:val="21"/>
              </w:rPr>
              <w:t xml:space="preserve"> RST </w:t>
            </w:r>
            <w:proofErr w:type="spellStart"/>
            <w:r w:rsidRPr="00F94E61">
              <w:rPr>
                <w:sz w:val="21"/>
              </w:rPr>
              <w:t>đối</w:t>
            </w:r>
            <w:proofErr w:type="spellEnd"/>
            <w:r w:rsidRPr="00F94E61">
              <w:rPr>
                <w:sz w:val="21"/>
              </w:rPr>
              <w:t xml:space="preserve"> </w:t>
            </w:r>
            <w:proofErr w:type="spellStart"/>
            <w:r w:rsidRPr="00F94E61">
              <w:rPr>
                <w:sz w:val="21"/>
              </w:rPr>
              <w:t>với</w:t>
            </w:r>
            <w:proofErr w:type="spellEnd"/>
            <w:r w:rsidRPr="00F94E61">
              <w:rPr>
                <w:sz w:val="21"/>
              </w:rPr>
              <w:t xml:space="preserve"> </w:t>
            </w:r>
            <w:proofErr w:type="spellStart"/>
            <w:r w:rsidRPr="00F94E61">
              <w:rPr>
                <w:sz w:val="21"/>
              </w:rPr>
              <w:t>các</w:t>
            </w:r>
            <w:proofErr w:type="spellEnd"/>
            <w:r w:rsidRPr="00F94E61">
              <w:rPr>
                <w:sz w:val="21"/>
              </w:rPr>
              <w:t xml:space="preserve"> </w:t>
            </w:r>
            <w:proofErr w:type="spellStart"/>
            <w:r w:rsidRPr="00F94E61">
              <w:rPr>
                <w:sz w:val="21"/>
              </w:rPr>
              <w:t>gói</w:t>
            </w:r>
            <w:proofErr w:type="spellEnd"/>
            <w:r w:rsidRPr="00F94E61">
              <w:rPr>
                <w:sz w:val="21"/>
              </w:rPr>
              <w:t xml:space="preserve"> FIN/PSH/URG. Xmas Scan </w:t>
            </w:r>
            <w:proofErr w:type="spellStart"/>
            <w:r w:rsidRPr="00F94E61">
              <w:rPr>
                <w:sz w:val="21"/>
              </w:rPr>
              <w:t>không</w:t>
            </w:r>
            <w:proofErr w:type="spellEnd"/>
            <w:r w:rsidRPr="00F94E61">
              <w:rPr>
                <w:sz w:val="21"/>
              </w:rPr>
              <w:t xml:space="preserve"> </w:t>
            </w:r>
            <w:proofErr w:type="spellStart"/>
            <w:r w:rsidRPr="00F94E61">
              <w:rPr>
                <w:sz w:val="21"/>
              </w:rPr>
              <w:t>phù</w:t>
            </w:r>
            <w:proofErr w:type="spellEnd"/>
            <w:r w:rsidRPr="00F94E61">
              <w:rPr>
                <w:sz w:val="21"/>
              </w:rPr>
              <w:t xml:space="preserve"> </w:t>
            </w:r>
            <w:proofErr w:type="spellStart"/>
            <w:r w:rsidRPr="00F94E61">
              <w:rPr>
                <w:sz w:val="21"/>
              </w:rPr>
              <w:t>hợp</w:t>
            </w:r>
            <w:proofErr w:type="spellEnd"/>
            <w:r w:rsidRPr="00F94E61">
              <w:rPr>
                <w:sz w:val="21"/>
              </w:rPr>
              <w:t xml:space="preserve"> </w:t>
            </w:r>
            <w:proofErr w:type="spellStart"/>
            <w:r w:rsidRPr="00F94E61">
              <w:rPr>
                <w:sz w:val="21"/>
              </w:rPr>
              <w:t>để</w:t>
            </w:r>
            <w:proofErr w:type="spellEnd"/>
            <w:r w:rsidRPr="00F94E61">
              <w:rPr>
                <w:sz w:val="21"/>
              </w:rPr>
              <w:t xml:space="preserve"> </w:t>
            </w:r>
            <w:proofErr w:type="spellStart"/>
            <w:r w:rsidRPr="00F94E61">
              <w:rPr>
                <w:sz w:val="21"/>
              </w:rPr>
              <w:t>xác</w:t>
            </w:r>
            <w:proofErr w:type="spellEnd"/>
            <w:r w:rsidRPr="00F94E61">
              <w:rPr>
                <w:sz w:val="21"/>
              </w:rPr>
              <w:t xml:space="preserve"> </w:t>
            </w:r>
            <w:proofErr w:type="spellStart"/>
            <w:r w:rsidRPr="00F94E61">
              <w:rPr>
                <w:sz w:val="21"/>
              </w:rPr>
              <w:t>định</w:t>
            </w:r>
            <w:proofErr w:type="spellEnd"/>
            <w:r w:rsidRPr="00F94E61">
              <w:rPr>
                <w:sz w:val="21"/>
              </w:rPr>
              <w:t xml:space="preserve"> </w:t>
            </w:r>
            <w:proofErr w:type="spellStart"/>
            <w:r w:rsidRPr="00F94E61">
              <w:rPr>
                <w:sz w:val="21"/>
              </w:rPr>
              <w:t>chính</w:t>
            </w:r>
            <w:proofErr w:type="spellEnd"/>
            <w:r w:rsidRPr="00F94E61">
              <w:rPr>
                <w:sz w:val="21"/>
              </w:rPr>
              <w:t xml:space="preserve"> </w:t>
            </w:r>
            <w:proofErr w:type="spellStart"/>
            <w:r w:rsidRPr="00F94E61">
              <w:rPr>
                <w:sz w:val="21"/>
              </w:rPr>
              <w:t>xác</w:t>
            </w:r>
            <w:proofErr w:type="spellEnd"/>
            <w:r w:rsidRPr="00F94E61">
              <w:rPr>
                <w:sz w:val="21"/>
              </w:rPr>
              <w:t xml:space="preserve"> </w:t>
            </w:r>
            <w:proofErr w:type="spellStart"/>
            <w:r w:rsidRPr="00F94E61">
              <w:rPr>
                <w:sz w:val="21"/>
              </w:rPr>
              <w:t>cổng</w:t>
            </w:r>
            <w:proofErr w:type="spellEnd"/>
            <w:r w:rsidRPr="00F94E61">
              <w:rPr>
                <w:sz w:val="21"/>
              </w:rPr>
              <w:t xml:space="preserve"> </w:t>
            </w:r>
            <w:proofErr w:type="spellStart"/>
            <w:r w:rsidRPr="00F94E61">
              <w:rPr>
                <w:sz w:val="21"/>
              </w:rPr>
              <w:t>mở</w:t>
            </w:r>
            <w:proofErr w:type="spellEnd"/>
            <w:r w:rsidRPr="00F94E61">
              <w:rPr>
                <w:sz w:val="21"/>
              </w:rPr>
              <w:t xml:space="preserve"> </w:t>
            </w:r>
            <w:proofErr w:type="spellStart"/>
            <w:r w:rsidRPr="00F94E61">
              <w:rPr>
                <w:sz w:val="21"/>
              </w:rPr>
              <w:t>trên</w:t>
            </w:r>
            <w:proofErr w:type="spellEnd"/>
            <w:r w:rsidRPr="00F94E61">
              <w:rPr>
                <w:sz w:val="21"/>
              </w:rPr>
              <w:t xml:space="preserve"> Windows.</w:t>
            </w:r>
          </w:p>
        </w:tc>
      </w:tr>
      <w:tr w:rsidR="00F4293D" w14:paraId="704BE0D6" w14:textId="77777777">
        <w:trPr>
          <w:jc w:val="center"/>
        </w:trPr>
        <w:tc>
          <w:tcPr>
            <w:tcW w:w="2948" w:type="dxa"/>
            <w:vAlign w:val="center"/>
          </w:tcPr>
          <w:p w14:paraId="2C159440" w14:textId="77777777" w:rsidR="00F4293D" w:rsidRDefault="00000000">
            <w:pPr>
              <w:spacing w:after="0"/>
              <w:ind w:firstLine="0"/>
            </w:pPr>
            <w:r>
              <w:rPr>
                <w:sz w:val="21"/>
              </w:rPr>
              <w:t>ACK Scan</w:t>
            </w:r>
          </w:p>
        </w:tc>
        <w:tc>
          <w:tcPr>
            <w:tcW w:w="2608" w:type="dxa"/>
            <w:vAlign w:val="center"/>
          </w:tcPr>
          <w:p w14:paraId="52E5310B" w14:textId="4478161F" w:rsidR="00F4293D" w:rsidRDefault="00F94E61">
            <w:pPr>
              <w:spacing w:after="0"/>
              <w:ind w:firstLine="0"/>
            </w:pPr>
            <w:r w:rsidRPr="00F94E61">
              <w:rPr>
                <w:sz w:val="21"/>
              </w:rPr>
              <w:t xml:space="preserve">1000 </w:t>
            </w:r>
            <w:proofErr w:type="spellStart"/>
            <w:r w:rsidRPr="00F94E61">
              <w:rPr>
                <w:sz w:val="21"/>
              </w:rPr>
              <w:t>cổng</w:t>
            </w:r>
            <w:proofErr w:type="spellEnd"/>
            <w:r w:rsidRPr="00F94E61">
              <w:rPr>
                <w:sz w:val="21"/>
              </w:rPr>
              <w:t xml:space="preserve"> unfiltered</w:t>
            </w:r>
          </w:p>
        </w:tc>
        <w:tc>
          <w:tcPr>
            <w:tcW w:w="3515" w:type="dxa"/>
            <w:vAlign w:val="center"/>
          </w:tcPr>
          <w:p w14:paraId="3D974C03" w14:textId="557F60EA" w:rsidR="00F4293D" w:rsidRDefault="00F94E61">
            <w:pPr>
              <w:spacing w:after="0"/>
              <w:ind w:firstLine="0"/>
            </w:pPr>
            <w:r w:rsidRPr="00F94E61">
              <w:rPr>
                <w:sz w:val="21"/>
              </w:rPr>
              <w:t xml:space="preserve">Các </w:t>
            </w:r>
            <w:proofErr w:type="spellStart"/>
            <w:r w:rsidRPr="00F94E61">
              <w:rPr>
                <w:sz w:val="21"/>
              </w:rPr>
              <w:t>gói</w:t>
            </w:r>
            <w:proofErr w:type="spellEnd"/>
            <w:r w:rsidRPr="00F94E61">
              <w:rPr>
                <w:sz w:val="21"/>
              </w:rPr>
              <w:t xml:space="preserve"> ACK </w:t>
            </w:r>
            <w:proofErr w:type="spellStart"/>
            <w:r w:rsidRPr="00F94E61">
              <w:rPr>
                <w:sz w:val="21"/>
              </w:rPr>
              <w:t>nhận</w:t>
            </w:r>
            <w:proofErr w:type="spellEnd"/>
            <w:r w:rsidRPr="00F94E61">
              <w:rPr>
                <w:sz w:val="21"/>
              </w:rPr>
              <w:t xml:space="preserve"> </w:t>
            </w:r>
            <w:proofErr w:type="spellStart"/>
            <w:r w:rsidRPr="00F94E61">
              <w:rPr>
                <w:sz w:val="21"/>
              </w:rPr>
              <w:t>được</w:t>
            </w:r>
            <w:proofErr w:type="spellEnd"/>
            <w:r w:rsidRPr="00F94E61">
              <w:rPr>
                <w:sz w:val="21"/>
              </w:rPr>
              <w:t xml:space="preserve"> </w:t>
            </w:r>
            <w:proofErr w:type="spellStart"/>
            <w:r w:rsidRPr="00F94E61">
              <w:rPr>
                <w:sz w:val="21"/>
              </w:rPr>
              <w:t>phản</w:t>
            </w:r>
            <w:proofErr w:type="spellEnd"/>
            <w:r w:rsidRPr="00F94E61">
              <w:rPr>
                <w:sz w:val="21"/>
              </w:rPr>
              <w:t xml:space="preserve"> </w:t>
            </w:r>
            <w:proofErr w:type="spellStart"/>
            <w:r w:rsidRPr="00F94E61">
              <w:rPr>
                <w:sz w:val="21"/>
              </w:rPr>
              <w:t>hồi</w:t>
            </w:r>
            <w:proofErr w:type="spellEnd"/>
            <w:r w:rsidRPr="00F94E61">
              <w:rPr>
                <w:sz w:val="21"/>
              </w:rPr>
              <w:t xml:space="preserve"> RST, </w:t>
            </w:r>
            <w:proofErr w:type="spellStart"/>
            <w:r w:rsidRPr="00F94E61">
              <w:rPr>
                <w:sz w:val="21"/>
              </w:rPr>
              <w:t>cho</w:t>
            </w:r>
            <w:proofErr w:type="spellEnd"/>
            <w:r w:rsidRPr="00F94E61">
              <w:rPr>
                <w:sz w:val="21"/>
              </w:rPr>
              <w:t xml:space="preserve"> </w:t>
            </w:r>
            <w:proofErr w:type="spellStart"/>
            <w:r w:rsidRPr="00F94E61">
              <w:rPr>
                <w:sz w:val="21"/>
              </w:rPr>
              <w:t>thấy</w:t>
            </w:r>
            <w:proofErr w:type="spellEnd"/>
            <w:r w:rsidRPr="00F94E61">
              <w:rPr>
                <w:sz w:val="21"/>
              </w:rPr>
              <w:t xml:space="preserve"> </w:t>
            </w:r>
            <w:proofErr w:type="spellStart"/>
            <w:r w:rsidRPr="00F94E61">
              <w:rPr>
                <w:sz w:val="21"/>
              </w:rPr>
              <w:t>lưu</w:t>
            </w:r>
            <w:proofErr w:type="spellEnd"/>
            <w:r w:rsidRPr="00F94E61">
              <w:rPr>
                <w:sz w:val="21"/>
              </w:rPr>
              <w:t xml:space="preserve"> </w:t>
            </w:r>
            <w:proofErr w:type="spellStart"/>
            <w:r w:rsidRPr="00F94E61">
              <w:rPr>
                <w:sz w:val="21"/>
              </w:rPr>
              <w:t>lượng</w:t>
            </w:r>
            <w:proofErr w:type="spellEnd"/>
            <w:r w:rsidRPr="00F94E61">
              <w:rPr>
                <w:sz w:val="21"/>
              </w:rPr>
              <w:t xml:space="preserve"> </w:t>
            </w:r>
            <w:proofErr w:type="spellStart"/>
            <w:r w:rsidRPr="00F94E61">
              <w:rPr>
                <w:sz w:val="21"/>
              </w:rPr>
              <w:t>không</w:t>
            </w:r>
            <w:proofErr w:type="spellEnd"/>
            <w:r w:rsidRPr="00F94E61">
              <w:rPr>
                <w:sz w:val="21"/>
              </w:rPr>
              <w:t xml:space="preserve"> </w:t>
            </w:r>
            <w:proofErr w:type="spellStart"/>
            <w:r w:rsidRPr="00F94E61">
              <w:rPr>
                <w:sz w:val="21"/>
              </w:rPr>
              <w:t>bị</w:t>
            </w:r>
            <w:proofErr w:type="spellEnd"/>
            <w:r w:rsidRPr="00F94E61">
              <w:rPr>
                <w:sz w:val="21"/>
              </w:rPr>
              <w:t xml:space="preserve"> Firewall </w:t>
            </w:r>
            <w:proofErr w:type="spellStart"/>
            <w:r w:rsidRPr="00F94E61">
              <w:rPr>
                <w:sz w:val="21"/>
              </w:rPr>
              <w:t>lọc</w:t>
            </w:r>
            <w:proofErr w:type="spellEnd"/>
            <w:r w:rsidRPr="00F94E61">
              <w:rPr>
                <w:sz w:val="21"/>
              </w:rPr>
              <w:t xml:space="preserve">. ACK Scan </w:t>
            </w:r>
            <w:proofErr w:type="spellStart"/>
            <w:r w:rsidRPr="00F94E61">
              <w:rPr>
                <w:sz w:val="21"/>
              </w:rPr>
              <w:t>không</w:t>
            </w:r>
            <w:proofErr w:type="spellEnd"/>
            <w:r w:rsidRPr="00F94E61">
              <w:rPr>
                <w:sz w:val="21"/>
              </w:rPr>
              <w:t xml:space="preserve"> </w:t>
            </w:r>
            <w:proofErr w:type="spellStart"/>
            <w:r w:rsidRPr="00F94E61">
              <w:rPr>
                <w:sz w:val="21"/>
              </w:rPr>
              <w:t>xác</w:t>
            </w:r>
            <w:proofErr w:type="spellEnd"/>
            <w:r w:rsidRPr="00F94E61">
              <w:rPr>
                <w:sz w:val="21"/>
              </w:rPr>
              <w:t xml:space="preserve"> </w:t>
            </w:r>
            <w:proofErr w:type="spellStart"/>
            <w:r w:rsidRPr="00F94E61">
              <w:rPr>
                <w:sz w:val="21"/>
              </w:rPr>
              <w:t>định</w:t>
            </w:r>
            <w:proofErr w:type="spellEnd"/>
            <w:r w:rsidRPr="00F94E61">
              <w:rPr>
                <w:sz w:val="21"/>
              </w:rPr>
              <w:t xml:space="preserve"> </w:t>
            </w:r>
            <w:proofErr w:type="spellStart"/>
            <w:r w:rsidRPr="00F94E61">
              <w:rPr>
                <w:sz w:val="21"/>
              </w:rPr>
              <w:t>cổng</w:t>
            </w:r>
            <w:proofErr w:type="spellEnd"/>
            <w:r w:rsidRPr="00F94E61">
              <w:rPr>
                <w:sz w:val="21"/>
              </w:rPr>
              <w:t xml:space="preserve"> </w:t>
            </w:r>
            <w:proofErr w:type="spellStart"/>
            <w:r w:rsidRPr="00F94E61">
              <w:rPr>
                <w:sz w:val="21"/>
              </w:rPr>
              <w:t>mở</w:t>
            </w:r>
            <w:proofErr w:type="spellEnd"/>
            <w:r w:rsidRPr="00F94E61">
              <w:rPr>
                <w:sz w:val="21"/>
              </w:rPr>
              <w:t xml:space="preserve"> hay </w:t>
            </w:r>
            <w:proofErr w:type="spellStart"/>
            <w:r w:rsidRPr="00F94E61">
              <w:rPr>
                <w:sz w:val="21"/>
              </w:rPr>
              <w:t>đóng</w:t>
            </w:r>
            <w:proofErr w:type="spellEnd"/>
            <w:r w:rsidRPr="00F94E61">
              <w:rPr>
                <w:sz w:val="21"/>
              </w:rPr>
              <w:t>.</w:t>
            </w:r>
          </w:p>
        </w:tc>
      </w:tr>
      <w:tr w:rsidR="00F4293D" w14:paraId="4E773315" w14:textId="77777777">
        <w:trPr>
          <w:jc w:val="center"/>
        </w:trPr>
        <w:tc>
          <w:tcPr>
            <w:tcW w:w="2948" w:type="dxa"/>
            <w:vAlign w:val="center"/>
          </w:tcPr>
          <w:p w14:paraId="29FD521A" w14:textId="77777777" w:rsidR="00F4293D" w:rsidRDefault="00000000">
            <w:pPr>
              <w:spacing w:after="0"/>
              <w:ind w:firstLine="0"/>
            </w:pPr>
            <w:r>
              <w:rPr>
                <w:sz w:val="21"/>
              </w:rPr>
              <w:t>UDP Scan</w:t>
            </w:r>
          </w:p>
        </w:tc>
        <w:tc>
          <w:tcPr>
            <w:tcW w:w="2608" w:type="dxa"/>
            <w:vAlign w:val="center"/>
          </w:tcPr>
          <w:p w14:paraId="764379B2" w14:textId="5FF07E4E" w:rsidR="00F4293D" w:rsidRDefault="00F94E61">
            <w:pPr>
              <w:spacing w:after="0"/>
              <w:ind w:firstLine="0"/>
            </w:pPr>
            <w:r>
              <w:rPr>
                <w:sz w:val="21"/>
              </w:rPr>
              <w:t>137 open</w:t>
            </w:r>
          </w:p>
        </w:tc>
        <w:tc>
          <w:tcPr>
            <w:tcW w:w="3515" w:type="dxa"/>
            <w:vAlign w:val="center"/>
          </w:tcPr>
          <w:p w14:paraId="15A0A218" w14:textId="02C72FA4" w:rsidR="00F4293D" w:rsidRDefault="00F94E61">
            <w:pPr>
              <w:spacing w:after="0"/>
              <w:ind w:firstLine="0"/>
            </w:pPr>
            <w:proofErr w:type="spellStart"/>
            <w:r w:rsidRPr="00F94E61">
              <w:rPr>
                <w:sz w:val="21"/>
              </w:rPr>
              <w:t>Phát</w:t>
            </w:r>
            <w:proofErr w:type="spellEnd"/>
            <w:r w:rsidRPr="00F94E61">
              <w:rPr>
                <w:sz w:val="21"/>
              </w:rPr>
              <w:t xml:space="preserve"> </w:t>
            </w:r>
            <w:proofErr w:type="spellStart"/>
            <w:r w:rsidRPr="00F94E61">
              <w:rPr>
                <w:sz w:val="21"/>
              </w:rPr>
              <w:t>hiện</w:t>
            </w:r>
            <w:proofErr w:type="spellEnd"/>
            <w:r w:rsidRPr="00F94E61">
              <w:rPr>
                <w:sz w:val="21"/>
              </w:rPr>
              <w:t xml:space="preserve"> </w:t>
            </w:r>
            <w:proofErr w:type="spellStart"/>
            <w:r w:rsidRPr="00F94E61">
              <w:rPr>
                <w:sz w:val="21"/>
              </w:rPr>
              <w:t>cổng</w:t>
            </w:r>
            <w:proofErr w:type="spellEnd"/>
            <w:r w:rsidRPr="00F94E61">
              <w:rPr>
                <w:sz w:val="21"/>
              </w:rPr>
              <w:t xml:space="preserve"> UDP 137 </w:t>
            </w:r>
            <w:proofErr w:type="spellStart"/>
            <w:r w:rsidRPr="00F94E61">
              <w:rPr>
                <w:sz w:val="21"/>
              </w:rPr>
              <w:t>đang</w:t>
            </w:r>
            <w:proofErr w:type="spellEnd"/>
            <w:r w:rsidRPr="00F94E61">
              <w:rPr>
                <w:sz w:val="21"/>
              </w:rPr>
              <w:t xml:space="preserve"> </w:t>
            </w:r>
            <w:proofErr w:type="spellStart"/>
            <w:r w:rsidRPr="00F94E61">
              <w:rPr>
                <w:sz w:val="21"/>
              </w:rPr>
              <w:t>mở</w:t>
            </w:r>
            <w:proofErr w:type="spellEnd"/>
            <w:r w:rsidRPr="00F94E61">
              <w:rPr>
                <w:sz w:val="21"/>
              </w:rPr>
              <w:t xml:space="preserve"> </w:t>
            </w:r>
            <w:proofErr w:type="spellStart"/>
            <w:r w:rsidRPr="00F94E61">
              <w:rPr>
                <w:sz w:val="21"/>
              </w:rPr>
              <w:t>trên</w:t>
            </w:r>
            <w:proofErr w:type="spellEnd"/>
            <w:r w:rsidRPr="00F94E61">
              <w:rPr>
                <w:sz w:val="21"/>
              </w:rPr>
              <w:t xml:space="preserve"> </w:t>
            </w:r>
            <w:proofErr w:type="spellStart"/>
            <w:r w:rsidRPr="00F94E61">
              <w:rPr>
                <w:sz w:val="21"/>
              </w:rPr>
              <w:t>máy</w:t>
            </w:r>
            <w:proofErr w:type="spellEnd"/>
            <w:r w:rsidRPr="00F94E61">
              <w:rPr>
                <w:sz w:val="21"/>
              </w:rPr>
              <w:t xml:space="preserve"> Windows 10. </w:t>
            </w:r>
            <w:proofErr w:type="spellStart"/>
            <w:r w:rsidRPr="00F94E61">
              <w:rPr>
                <w:sz w:val="21"/>
              </w:rPr>
              <w:t>Cổng</w:t>
            </w:r>
            <w:proofErr w:type="spellEnd"/>
            <w:r w:rsidRPr="00F94E61">
              <w:rPr>
                <w:sz w:val="21"/>
              </w:rPr>
              <w:t xml:space="preserve"> </w:t>
            </w:r>
            <w:proofErr w:type="spellStart"/>
            <w:r w:rsidRPr="00F94E61">
              <w:rPr>
                <w:sz w:val="21"/>
              </w:rPr>
              <w:t>này</w:t>
            </w:r>
            <w:proofErr w:type="spellEnd"/>
            <w:r w:rsidRPr="00F94E61">
              <w:rPr>
                <w:sz w:val="21"/>
              </w:rPr>
              <w:t xml:space="preserve"> </w:t>
            </w:r>
            <w:proofErr w:type="spellStart"/>
            <w:r w:rsidRPr="00F94E61">
              <w:rPr>
                <w:sz w:val="21"/>
              </w:rPr>
              <w:t>sử</w:t>
            </w:r>
            <w:proofErr w:type="spellEnd"/>
            <w:r w:rsidRPr="00F94E61">
              <w:rPr>
                <w:sz w:val="21"/>
              </w:rPr>
              <w:t xml:space="preserve"> </w:t>
            </w:r>
            <w:proofErr w:type="spellStart"/>
            <w:r w:rsidRPr="00F94E61">
              <w:rPr>
                <w:sz w:val="21"/>
              </w:rPr>
              <w:t>dụng</w:t>
            </w:r>
            <w:proofErr w:type="spellEnd"/>
            <w:r w:rsidRPr="00F94E61">
              <w:rPr>
                <w:sz w:val="21"/>
              </w:rPr>
              <w:t xml:space="preserve"> </w:t>
            </w:r>
            <w:proofErr w:type="spellStart"/>
            <w:r w:rsidRPr="00F94E61">
              <w:rPr>
                <w:sz w:val="21"/>
              </w:rPr>
              <w:lastRenderedPageBreak/>
              <w:t>dịch</w:t>
            </w:r>
            <w:proofErr w:type="spellEnd"/>
            <w:r w:rsidRPr="00F94E61">
              <w:rPr>
                <w:sz w:val="21"/>
              </w:rPr>
              <w:t xml:space="preserve"> </w:t>
            </w:r>
            <w:proofErr w:type="spellStart"/>
            <w:r w:rsidRPr="00F94E61">
              <w:rPr>
                <w:sz w:val="21"/>
              </w:rPr>
              <w:t>vụ</w:t>
            </w:r>
            <w:proofErr w:type="spellEnd"/>
            <w:r w:rsidRPr="00F94E61">
              <w:rPr>
                <w:sz w:val="21"/>
              </w:rPr>
              <w:t xml:space="preserve"> NetBIOS Name Service </w:t>
            </w:r>
            <w:proofErr w:type="spellStart"/>
            <w:r w:rsidRPr="00F94E61">
              <w:rPr>
                <w:sz w:val="21"/>
              </w:rPr>
              <w:t>để</w:t>
            </w:r>
            <w:proofErr w:type="spellEnd"/>
            <w:r w:rsidRPr="00F94E61">
              <w:rPr>
                <w:sz w:val="21"/>
              </w:rPr>
              <w:t xml:space="preserve"> </w:t>
            </w:r>
            <w:proofErr w:type="spellStart"/>
            <w:r w:rsidRPr="00F94E61">
              <w:rPr>
                <w:sz w:val="21"/>
              </w:rPr>
              <w:t>phân</w:t>
            </w:r>
            <w:proofErr w:type="spellEnd"/>
            <w:r w:rsidRPr="00F94E61">
              <w:rPr>
                <w:sz w:val="21"/>
              </w:rPr>
              <w:t xml:space="preserve"> </w:t>
            </w:r>
            <w:proofErr w:type="spellStart"/>
            <w:r w:rsidRPr="00F94E61">
              <w:rPr>
                <w:sz w:val="21"/>
              </w:rPr>
              <w:t>giải</w:t>
            </w:r>
            <w:proofErr w:type="spellEnd"/>
            <w:r w:rsidRPr="00F94E61">
              <w:rPr>
                <w:sz w:val="21"/>
              </w:rPr>
              <w:t xml:space="preserve"> </w:t>
            </w:r>
            <w:proofErr w:type="spellStart"/>
            <w:r w:rsidRPr="00F94E61">
              <w:rPr>
                <w:sz w:val="21"/>
              </w:rPr>
              <w:t>tên</w:t>
            </w:r>
            <w:proofErr w:type="spellEnd"/>
            <w:r w:rsidRPr="00F94E61">
              <w:rPr>
                <w:sz w:val="21"/>
              </w:rPr>
              <w:t xml:space="preserve"> NetBIOS </w:t>
            </w:r>
            <w:proofErr w:type="spellStart"/>
            <w:r w:rsidRPr="00F94E61">
              <w:rPr>
                <w:sz w:val="21"/>
              </w:rPr>
              <w:t>trong</w:t>
            </w:r>
            <w:proofErr w:type="spellEnd"/>
            <w:r w:rsidRPr="00F94E61">
              <w:rPr>
                <w:sz w:val="21"/>
              </w:rPr>
              <w:t xml:space="preserve"> </w:t>
            </w:r>
            <w:proofErr w:type="spellStart"/>
            <w:r w:rsidRPr="00F94E61">
              <w:rPr>
                <w:sz w:val="21"/>
              </w:rPr>
              <w:t>mạng</w:t>
            </w:r>
            <w:proofErr w:type="spellEnd"/>
            <w:r w:rsidRPr="00F94E61">
              <w:rPr>
                <w:sz w:val="21"/>
              </w:rPr>
              <w:t xml:space="preserve"> </w:t>
            </w:r>
            <w:proofErr w:type="spellStart"/>
            <w:r w:rsidRPr="00F94E61">
              <w:rPr>
                <w:sz w:val="21"/>
              </w:rPr>
              <w:t>nội</w:t>
            </w:r>
            <w:proofErr w:type="spellEnd"/>
            <w:r w:rsidRPr="00F94E61">
              <w:rPr>
                <w:sz w:val="21"/>
              </w:rPr>
              <w:t xml:space="preserve"> </w:t>
            </w:r>
            <w:proofErr w:type="spellStart"/>
            <w:r w:rsidRPr="00F94E61">
              <w:rPr>
                <w:sz w:val="21"/>
              </w:rPr>
              <w:t>bộ</w:t>
            </w:r>
            <w:proofErr w:type="spellEnd"/>
            <w:r w:rsidRPr="00F94E61">
              <w:rPr>
                <w:sz w:val="21"/>
              </w:rPr>
              <w:t>.</w:t>
            </w:r>
          </w:p>
        </w:tc>
      </w:tr>
      <w:tr w:rsidR="00F4293D" w14:paraId="23494EFD" w14:textId="77777777">
        <w:trPr>
          <w:jc w:val="center"/>
        </w:trPr>
        <w:tc>
          <w:tcPr>
            <w:tcW w:w="2948" w:type="dxa"/>
            <w:vAlign w:val="center"/>
          </w:tcPr>
          <w:p w14:paraId="4DEF8797" w14:textId="77777777" w:rsidR="00F4293D" w:rsidRDefault="00000000">
            <w:pPr>
              <w:spacing w:after="0"/>
              <w:ind w:firstLine="0"/>
            </w:pPr>
            <w:r>
              <w:rPr>
                <w:sz w:val="21"/>
              </w:rPr>
              <w:lastRenderedPageBreak/>
              <w:t>Idle Scan</w:t>
            </w:r>
          </w:p>
        </w:tc>
        <w:tc>
          <w:tcPr>
            <w:tcW w:w="2608" w:type="dxa"/>
            <w:vAlign w:val="center"/>
          </w:tcPr>
          <w:p w14:paraId="79319953" w14:textId="458DCF5E" w:rsidR="00F4293D" w:rsidRDefault="00F94E61">
            <w:pPr>
              <w:spacing w:after="0"/>
              <w:ind w:firstLine="0"/>
            </w:pPr>
            <w:proofErr w:type="spellStart"/>
            <w:r w:rsidRPr="00F94E61">
              <w:rPr>
                <w:sz w:val="21"/>
              </w:rPr>
              <w:t>Chưa</w:t>
            </w:r>
            <w:proofErr w:type="spellEnd"/>
            <w:r w:rsidRPr="00F94E61">
              <w:rPr>
                <w:sz w:val="21"/>
              </w:rPr>
              <w:t xml:space="preserve"> </w:t>
            </w:r>
            <w:proofErr w:type="spellStart"/>
            <w:r w:rsidRPr="00F94E61">
              <w:rPr>
                <w:sz w:val="21"/>
              </w:rPr>
              <w:t>thực</w:t>
            </w:r>
            <w:proofErr w:type="spellEnd"/>
            <w:r w:rsidRPr="00F94E61">
              <w:rPr>
                <w:sz w:val="21"/>
              </w:rPr>
              <w:t xml:space="preserve"> </w:t>
            </w:r>
            <w:proofErr w:type="spellStart"/>
            <w:r w:rsidRPr="00F94E61">
              <w:rPr>
                <w:sz w:val="21"/>
              </w:rPr>
              <w:t>hiện</w:t>
            </w:r>
            <w:proofErr w:type="spellEnd"/>
          </w:p>
        </w:tc>
        <w:tc>
          <w:tcPr>
            <w:tcW w:w="351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4E61" w:rsidRPr="00F94E61" w14:paraId="74FA02A5" w14:textId="77777777">
              <w:trPr>
                <w:tblCellSpacing w:w="15" w:type="dxa"/>
              </w:trPr>
              <w:tc>
                <w:tcPr>
                  <w:tcW w:w="0" w:type="auto"/>
                  <w:vAlign w:val="center"/>
                  <w:hideMark/>
                </w:tcPr>
                <w:p w14:paraId="3795480E" w14:textId="77777777" w:rsidR="00F94E61" w:rsidRPr="00F94E61" w:rsidRDefault="00F94E61" w:rsidP="00F94E61">
                  <w:pPr>
                    <w:spacing w:after="0"/>
                    <w:ind w:firstLine="0"/>
                    <w:rPr>
                      <w:sz w:val="21"/>
                    </w:rPr>
                  </w:pPr>
                </w:p>
              </w:tc>
            </w:tr>
          </w:tbl>
          <w:p w14:paraId="364471AC" w14:textId="77777777" w:rsidR="00F94E61" w:rsidRPr="00F94E61" w:rsidRDefault="00F94E61" w:rsidP="00F94E61">
            <w:pPr>
              <w:spacing w:after="0"/>
              <w:ind w:firstLine="0"/>
              <w:rPr>
                <w:vanish/>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tblGrid>
            <w:tr w:rsidR="00F94E61" w:rsidRPr="00F94E61" w14:paraId="24E02847" w14:textId="77777777">
              <w:trPr>
                <w:tblCellSpacing w:w="15" w:type="dxa"/>
              </w:trPr>
              <w:tc>
                <w:tcPr>
                  <w:tcW w:w="0" w:type="auto"/>
                  <w:vAlign w:val="center"/>
                  <w:hideMark/>
                </w:tcPr>
                <w:p w14:paraId="7AC9A587" w14:textId="77777777" w:rsidR="00F94E61" w:rsidRPr="00F94E61" w:rsidRDefault="00F94E61" w:rsidP="00F94E61">
                  <w:pPr>
                    <w:spacing w:after="0"/>
                    <w:ind w:firstLine="0"/>
                    <w:rPr>
                      <w:sz w:val="21"/>
                    </w:rPr>
                  </w:pPr>
                  <w:proofErr w:type="spellStart"/>
                  <w:r w:rsidRPr="00F94E61">
                    <w:rPr>
                      <w:sz w:val="21"/>
                    </w:rPr>
                    <w:t>Chưa</w:t>
                  </w:r>
                  <w:proofErr w:type="spellEnd"/>
                  <w:r w:rsidRPr="00F94E61">
                    <w:rPr>
                      <w:sz w:val="21"/>
                    </w:rPr>
                    <w:t xml:space="preserve"> </w:t>
                  </w:r>
                  <w:proofErr w:type="spellStart"/>
                  <w:r w:rsidRPr="00F94E61">
                    <w:rPr>
                      <w:sz w:val="21"/>
                    </w:rPr>
                    <w:t>thiết</w:t>
                  </w:r>
                  <w:proofErr w:type="spellEnd"/>
                  <w:r w:rsidRPr="00F94E61">
                    <w:rPr>
                      <w:sz w:val="21"/>
                    </w:rPr>
                    <w:t xml:space="preserve"> </w:t>
                  </w:r>
                  <w:proofErr w:type="spellStart"/>
                  <w:r w:rsidRPr="00F94E61">
                    <w:rPr>
                      <w:sz w:val="21"/>
                    </w:rPr>
                    <w:t>lập</w:t>
                  </w:r>
                  <w:proofErr w:type="spellEnd"/>
                  <w:r w:rsidRPr="00F94E61">
                    <w:rPr>
                      <w:sz w:val="21"/>
                    </w:rPr>
                    <w:t xml:space="preserve"> </w:t>
                  </w:r>
                  <w:proofErr w:type="spellStart"/>
                  <w:r w:rsidRPr="00F94E61">
                    <w:rPr>
                      <w:sz w:val="21"/>
                    </w:rPr>
                    <w:t>máy</w:t>
                  </w:r>
                  <w:proofErr w:type="spellEnd"/>
                  <w:r w:rsidRPr="00F94E61">
                    <w:rPr>
                      <w:sz w:val="21"/>
                    </w:rPr>
                    <w:t xml:space="preserve"> zombie </w:t>
                  </w:r>
                  <w:proofErr w:type="spellStart"/>
                  <w:r w:rsidRPr="00F94E61">
                    <w:rPr>
                      <w:sz w:val="21"/>
                    </w:rPr>
                    <w:t>phù</w:t>
                  </w:r>
                  <w:proofErr w:type="spellEnd"/>
                  <w:r w:rsidRPr="00F94E61">
                    <w:rPr>
                      <w:sz w:val="21"/>
                    </w:rPr>
                    <w:t xml:space="preserve"> </w:t>
                  </w:r>
                  <w:proofErr w:type="spellStart"/>
                  <w:r w:rsidRPr="00F94E61">
                    <w:rPr>
                      <w:sz w:val="21"/>
                    </w:rPr>
                    <w:t>hợp</w:t>
                  </w:r>
                  <w:proofErr w:type="spellEnd"/>
                  <w:r w:rsidRPr="00F94E61">
                    <w:rPr>
                      <w:sz w:val="21"/>
                    </w:rPr>
                    <w:t xml:space="preserve"> </w:t>
                  </w:r>
                  <w:proofErr w:type="spellStart"/>
                  <w:r w:rsidRPr="00F94E61">
                    <w:rPr>
                      <w:sz w:val="21"/>
                    </w:rPr>
                    <w:t>nên</w:t>
                  </w:r>
                  <w:proofErr w:type="spellEnd"/>
                  <w:r w:rsidRPr="00F94E61">
                    <w:rPr>
                      <w:sz w:val="21"/>
                    </w:rPr>
                    <w:t xml:space="preserve"> </w:t>
                  </w:r>
                  <w:proofErr w:type="spellStart"/>
                  <w:r w:rsidRPr="00F94E61">
                    <w:rPr>
                      <w:sz w:val="21"/>
                    </w:rPr>
                    <w:t>chưa</w:t>
                  </w:r>
                  <w:proofErr w:type="spellEnd"/>
                  <w:r w:rsidRPr="00F94E61">
                    <w:rPr>
                      <w:sz w:val="21"/>
                    </w:rPr>
                    <w:t xml:space="preserve"> </w:t>
                  </w:r>
                  <w:proofErr w:type="spellStart"/>
                  <w:r w:rsidRPr="00F94E61">
                    <w:rPr>
                      <w:sz w:val="21"/>
                    </w:rPr>
                    <w:t>thể</w:t>
                  </w:r>
                  <w:proofErr w:type="spellEnd"/>
                  <w:r w:rsidRPr="00F94E61">
                    <w:rPr>
                      <w:sz w:val="21"/>
                    </w:rPr>
                    <w:t xml:space="preserve"> </w:t>
                  </w:r>
                  <w:proofErr w:type="spellStart"/>
                  <w:r w:rsidRPr="00F94E61">
                    <w:rPr>
                      <w:sz w:val="21"/>
                    </w:rPr>
                    <w:t>thực</w:t>
                  </w:r>
                  <w:proofErr w:type="spellEnd"/>
                  <w:r w:rsidRPr="00F94E61">
                    <w:rPr>
                      <w:sz w:val="21"/>
                    </w:rPr>
                    <w:t xml:space="preserve"> </w:t>
                  </w:r>
                  <w:proofErr w:type="spellStart"/>
                  <w:r w:rsidRPr="00F94E61">
                    <w:rPr>
                      <w:sz w:val="21"/>
                    </w:rPr>
                    <w:t>hiện</w:t>
                  </w:r>
                  <w:proofErr w:type="spellEnd"/>
                  <w:r w:rsidRPr="00F94E61">
                    <w:rPr>
                      <w:sz w:val="21"/>
                    </w:rPr>
                    <w:t xml:space="preserve"> Idle Scan.</w:t>
                  </w:r>
                </w:p>
              </w:tc>
            </w:tr>
          </w:tbl>
          <w:p w14:paraId="7ED3ED73" w14:textId="40D49CEF" w:rsidR="00F4293D" w:rsidRDefault="00F4293D">
            <w:pPr>
              <w:spacing w:after="0"/>
              <w:ind w:firstLine="0"/>
            </w:pPr>
          </w:p>
        </w:tc>
      </w:tr>
      <w:tr w:rsidR="00F4293D" w14:paraId="064CAF4E" w14:textId="77777777">
        <w:trPr>
          <w:jc w:val="center"/>
        </w:trPr>
        <w:tc>
          <w:tcPr>
            <w:tcW w:w="2948" w:type="dxa"/>
            <w:vAlign w:val="center"/>
          </w:tcPr>
          <w:p w14:paraId="4E67FD47" w14:textId="77777777" w:rsidR="00F4293D" w:rsidRDefault="00000000">
            <w:pPr>
              <w:spacing w:after="0"/>
              <w:ind w:firstLine="0"/>
            </w:pPr>
            <w:r>
              <w:rPr>
                <w:sz w:val="21"/>
              </w:rPr>
              <w:t>Ping Sweep</w:t>
            </w:r>
          </w:p>
        </w:tc>
        <w:tc>
          <w:tcPr>
            <w:tcW w:w="2608" w:type="dxa"/>
            <w:vAlign w:val="center"/>
          </w:tcPr>
          <w:p w14:paraId="64DE965C" w14:textId="77777777" w:rsidR="00F4293D" w:rsidRDefault="00F94E61">
            <w:pPr>
              <w:spacing w:after="0"/>
              <w:ind w:firstLine="0"/>
              <w:rPr>
                <w:sz w:val="21"/>
              </w:rPr>
            </w:pPr>
            <w:r>
              <w:rPr>
                <w:sz w:val="21"/>
              </w:rPr>
              <w:t>192.168.81.1</w:t>
            </w:r>
          </w:p>
          <w:p w14:paraId="4861994C" w14:textId="77777777" w:rsidR="00F94E61" w:rsidRDefault="00F94E61">
            <w:pPr>
              <w:spacing w:after="0"/>
              <w:ind w:firstLine="0"/>
              <w:rPr>
                <w:sz w:val="22"/>
              </w:rPr>
            </w:pPr>
            <w:r w:rsidRPr="00F94E61">
              <w:rPr>
                <w:sz w:val="22"/>
              </w:rPr>
              <w:t>192.168.81.2</w:t>
            </w:r>
          </w:p>
          <w:p w14:paraId="09C51C2D" w14:textId="134711A0" w:rsidR="00F94E61" w:rsidRDefault="00F94E61">
            <w:pPr>
              <w:spacing w:after="0"/>
              <w:ind w:firstLine="0"/>
              <w:rPr>
                <w:sz w:val="22"/>
              </w:rPr>
            </w:pPr>
            <w:r>
              <w:rPr>
                <w:sz w:val="22"/>
              </w:rPr>
              <w:t>192.168.81.133</w:t>
            </w:r>
          </w:p>
          <w:p w14:paraId="318402DF" w14:textId="6174DDC3" w:rsidR="00F94E61" w:rsidRDefault="00F94E61">
            <w:pPr>
              <w:spacing w:after="0"/>
              <w:ind w:firstLine="0"/>
              <w:rPr>
                <w:sz w:val="22"/>
              </w:rPr>
            </w:pPr>
            <w:r>
              <w:rPr>
                <w:sz w:val="22"/>
              </w:rPr>
              <w:t>192.168.81.130</w:t>
            </w:r>
          </w:p>
          <w:p w14:paraId="6AD4680A" w14:textId="0B51BB2C" w:rsidR="00F94E61" w:rsidRDefault="00F94E61">
            <w:pPr>
              <w:spacing w:after="0"/>
              <w:ind w:firstLine="0"/>
              <w:rPr>
                <w:sz w:val="22"/>
              </w:rPr>
            </w:pPr>
            <w:r>
              <w:rPr>
                <w:sz w:val="22"/>
              </w:rPr>
              <w:t>192.168.81.254</w:t>
            </w:r>
          </w:p>
          <w:p w14:paraId="0E9745DE" w14:textId="77777777" w:rsidR="00F94E61" w:rsidRPr="00F94E61" w:rsidRDefault="00F94E61">
            <w:pPr>
              <w:spacing w:after="0"/>
              <w:ind w:firstLine="0"/>
              <w:rPr>
                <w:sz w:val="22"/>
              </w:rPr>
            </w:pPr>
          </w:p>
          <w:p w14:paraId="066C5D92" w14:textId="28875088" w:rsidR="00F94E61" w:rsidRDefault="00F94E61">
            <w:pPr>
              <w:spacing w:after="0"/>
              <w:ind w:firstLine="0"/>
            </w:pPr>
          </w:p>
        </w:tc>
        <w:tc>
          <w:tcPr>
            <w:tcW w:w="3515" w:type="dxa"/>
            <w:vAlign w:val="center"/>
          </w:tcPr>
          <w:p w14:paraId="064E562D" w14:textId="083DAE00" w:rsidR="00F4293D" w:rsidRDefault="00F94E61">
            <w:pPr>
              <w:spacing w:after="0"/>
              <w:ind w:firstLine="0"/>
            </w:pPr>
            <w:r w:rsidRPr="00F94E61">
              <w:rPr>
                <w:sz w:val="21"/>
              </w:rPr>
              <w:t xml:space="preserve">Ping Sweep </w:t>
            </w:r>
            <w:proofErr w:type="spellStart"/>
            <w:r w:rsidRPr="00F94E61">
              <w:rPr>
                <w:sz w:val="21"/>
              </w:rPr>
              <w:t>phát</w:t>
            </w:r>
            <w:proofErr w:type="spellEnd"/>
            <w:r w:rsidRPr="00F94E61">
              <w:rPr>
                <w:sz w:val="21"/>
              </w:rPr>
              <w:t xml:space="preserve"> </w:t>
            </w:r>
            <w:proofErr w:type="spellStart"/>
            <w:r w:rsidRPr="00F94E61">
              <w:rPr>
                <w:sz w:val="21"/>
              </w:rPr>
              <w:t>hiện</w:t>
            </w:r>
            <w:proofErr w:type="spellEnd"/>
            <w:r w:rsidRPr="00F94E61">
              <w:rPr>
                <w:sz w:val="21"/>
              </w:rPr>
              <w:t xml:space="preserve"> 4 </w:t>
            </w:r>
            <w:proofErr w:type="spellStart"/>
            <w:r w:rsidRPr="00F94E61">
              <w:rPr>
                <w:sz w:val="21"/>
              </w:rPr>
              <w:t>địa</w:t>
            </w:r>
            <w:proofErr w:type="spellEnd"/>
            <w:r w:rsidRPr="00F94E61">
              <w:rPr>
                <w:sz w:val="21"/>
              </w:rPr>
              <w:t xml:space="preserve"> </w:t>
            </w:r>
            <w:proofErr w:type="spellStart"/>
            <w:r w:rsidRPr="00F94E61">
              <w:rPr>
                <w:sz w:val="21"/>
              </w:rPr>
              <w:t>chỉ</w:t>
            </w:r>
            <w:proofErr w:type="spellEnd"/>
            <w:r w:rsidRPr="00F94E61">
              <w:rPr>
                <w:sz w:val="21"/>
              </w:rPr>
              <w:t xml:space="preserve"> IP </w:t>
            </w:r>
            <w:proofErr w:type="spellStart"/>
            <w:r w:rsidRPr="00F94E61">
              <w:rPr>
                <w:sz w:val="21"/>
              </w:rPr>
              <w:t>đang</w:t>
            </w:r>
            <w:proofErr w:type="spellEnd"/>
            <w:r w:rsidRPr="00F94E61">
              <w:rPr>
                <w:sz w:val="21"/>
              </w:rPr>
              <w:t xml:space="preserve"> </w:t>
            </w:r>
            <w:proofErr w:type="spellStart"/>
            <w:r w:rsidRPr="00F94E61">
              <w:rPr>
                <w:sz w:val="21"/>
              </w:rPr>
              <w:t>hoạt</w:t>
            </w:r>
            <w:proofErr w:type="spellEnd"/>
            <w:r w:rsidRPr="00F94E61">
              <w:rPr>
                <w:sz w:val="21"/>
              </w:rPr>
              <w:t xml:space="preserve"> </w:t>
            </w:r>
            <w:proofErr w:type="spellStart"/>
            <w:r w:rsidRPr="00F94E61">
              <w:rPr>
                <w:sz w:val="21"/>
              </w:rPr>
              <w:t>động</w:t>
            </w:r>
            <w:proofErr w:type="spellEnd"/>
            <w:r w:rsidRPr="00F94E61">
              <w:rPr>
                <w:sz w:val="21"/>
              </w:rPr>
              <w:t xml:space="preserve"> </w:t>
            </w:r>
            <w:proofErr w:type="spellStart"/>
            <w:r w:rsidRPr="00F94E61">
              <w:rPr>
                <w:sz w:val="21"/>
              </w:rPr>
              <w:t>trong</w:t>
            </w:r>
            <w:proofErr w:type="spellEnd"/>
            <w:r w:rsidRPr="00F94E61">
              <w:rPr>
                <w:sz w:val="21"/>
              </w:rPr>
              <w:t xml:space="preserve"> </w:t>
            </w:r>
            <w:proofErr w:type="spellStart"/>
            <w:r w:rsidRPr="00F94E61">
              <w:rPr>
                <w:sz w:val="21"/>
              </w:rPr>
              <w:t>mạng</w:t>
            </w:r>
            <w:proofErr w:type="spellEnd"/>
            <w:r w:rsidRPr="00F94E61">
              <w:rPr>
                <w:sz w:val="21"/>
              </w:rPr>
              <w:t xml:space="preserve"> 192.168.81.0/24.</w:t>
            </w:r>
          </w:p>
        </w:tc>
      </w:tr>
    </w:tbl>
    <w:p w14:paraId="46EDE43B" w14:textId="77777777" w:rsidR="00F4293D" w:rsidRDefault="00F4293D">
      <w:pPr>
        <w:spacing w:after="0"/>
      </w:pPr>
    </w:p>
    <w:p w14:paraId="2F597B4F" w14:textId="77777777" w:rsidR="00F4293D" w:rsidRDefault="00000000">
      <w:pPr>
        <w:pStyle w:val="Heading1"/>
      </w:pPr>
      <w:r>
        <w:t>5. Kết luận</w:t>
      </w:r>
    </w:p>
    <w:p w14:paraId="16DC514E" w14:textId="77777777" w:rsidR="00F4293D" w:rsidRDefault="00000000">
      <w:pPr>
        <w:jc w:val="both"/>
      </w:pPr>
      <w:r>
        <w:t>Bài thực hành đã sử dụng nhiều kỹ thuật quét của Nmap để phát hiện host, cổng, dịch vụ và trạng thái lọc của mạng. Mỗi kiểu quét tạo ra phản hồi khác nhau và phù hợp với một mục tiêu đánh giá cụ thể.</w:t>
      </w:r>
    </w:p>
    <w:sectPr w:rsidR="00F4293D" w:rsidSect="00034616">
      <w:pgSz w:w="12240" w:h="15840"/>
      <w:pgMar w:top="964"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978429">
    <w:abstractNumId w:val="8"/>
  </w:num>
  <w:num w:numId="2" w16cid:durableId="262808125">
    <w:abstractNumId w:val="6"/>
  </w:num>
  <w:num w:numId="3" w16cid:durableId="381826773">
    <w:abstractNumId w:val="5"/>
  </w:num>
  <w:num w:numId="4" w16cid:durableId="1751342173">
    <w:abstractNumId w:val="4"/>
  </w:num>
  <w:num w:numId="5" w16cid:durableId="2018728669">
    <w:abstractNumId w:val="7"/>
  </w:num>
  <w:num w:numId="6" w16cid:durableId="1474758518">
    <w:abstractNumId w:val="3"/>
  </w:num>
  <w:num w:numId="7" w16cid:durableId="493228529">
    <w:abstractNumId w:val="2"/>
  </w:num>
  <w:num w:numId="8" w16cid:durableId="114951889">
    <w:abstractNumId w:val="1"/>
  </w:num>
  <w:num w:numId="9" w16cid:durableId="766732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A4B"/>
    <w:rsid w:val="004F734E"/>
    <w:rsid w:val="00605B83"/>
    <w:rsid w:val="00813709"/>
    <w:rsid w:val="00AA1D8D"/>
    <w:rsid w:val="00B47730"/>
    <w:rsid w:val="00CB0664"/>
    <w:rsid w:val="00ED0903"/>
    <w:rsid w:val="00F4293D"/>
    <w:rsid w:val="00F94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EFC41"/>
  <w14:defaultImageDpi w14:val="300"/>
  <w15:docId w15:val="{20131BA1-668B-48CF-89A6-527D23BEF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ind w:firstLine="425"/>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ind w:firstLine="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Tran Manh Duc 20230247P</cp:lastModifiedBy>
  <cp:revision>2</cp:revision>
  <dcterms:created xsi:type="dcterms:W3CDTF">2013-12-23T23:15:00Z</dcterms:created>
  <dcterms:modified xsi:type="dcterms:W3CDTF">2026-06-26T11:32:00Z</dcterms:modified>
  <cp:category/>
</cp:coreProperties>
</file>