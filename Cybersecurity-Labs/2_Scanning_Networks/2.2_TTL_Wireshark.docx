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B5EF" w14:textId="77777777" w:rsidR="007D3717" w:rsidRDefault="00000000">
      <w:pPr>
        <w:spacing w:before="160" w:after="100"/>
        <w:ind w:firstLine="0"/>
        <w:jc w:val="center"/>
      </w:pPr>
      <w:r>
        <w:rPr>
          <w:b/>
          <w:sz w:val="36"/>
        </w:rPr>
        <w:t>BÀI 2.2 – NHẬN DIỆN HỆ ĐIỀU HÀNH QUA GIÁ TRỊ TTL</w:t>
      </w:r>
    </w:p>
    <w:p w14:paraId="07E25DE1" w14:textId="77777777" w:rsidR="007D3717" w:rsidRDefault="00000000">
      <w:pPr>
        <w:spacing w:after="240"/>
        <w:ind w:firstLine="0"/>
        <w:jc w:val="center"/>
      </w:pPr>
      <w:r>
        <w:t>(Thực hiện theo tài liệu GitHub Ethical-Hacking-Labs)</w:t>
      </w:r>
    </w:p>
    <w:p w14:paraId="1238423B" w14:textId="77777777" w:rsidR="007D3717" w:rsidRDefault="00000000">
      <w:pPr>
        <w:spacing w:after="160"/>
        <w:ind w:firstLine="0"/>
      </w:pPr>
      <w:r>
        <w:rPr>
          <w:i/>
          <w:color w:val="5A5A5A"/>
          <w:sz w:val="21"/>
        </w:rPr>
        <w:t>Nguồn: Samsar4/Ethical-Hacking-Labs, 2-Scanning-Networks/2-TTL.md</w:t>
      </w:r>
    </w:p>
    <w:p w14:paraId="13517B79" w14:textId="77777777" w:rsidR="007D3717" w:rsidRDefault="00000000">
      <w:pPr>
        <w:pStyle w:val="Heading1"/>
      </w:pPr>
      <w:r>
        <w:t>1. Mục tiêu</w:t>
      </w:r>
    </w:p>
    <w:p w14:paraId="37FA809D" w14:textId="77777777" w:rsidR="007D3717" w:rsidRDefault="00000000">
      <w:pPr>
        <w:pStyle w:val="ListBullet"/>
        <w:spacing w:after="40"/>
        <w:ind w:left="454" w:firstLine="0"/>
      </w:pPr>
      <w:r>
        <w:t>Bắt gói ICMP bằng Wireshark.</w:t>
      </w:r>
    </w:p>
    <w:p w14:paraId="2024CE98" w14:textId="77777777" w:rsidR="007D3717" w:rsidRDefault="00000000">
      <w:pPr>
        <w:pStyle w:val="ListBullet"/>
        <w:spacing w:after="40"/>
        <w:ind w:left="454" w:firstLine="0"/>
      </w:pPr>
      <w:r>
        <w:t>Đọc giá trị TTL trong phần tiêu đề IPv4.</w:t>
      </w:r>
    </w:p>
    <w:p w14:paraId="3F16629A" w14:textId="77777777" w:rsidR="007D3717" w:rsidRDefault="00000000">
      <w:pPr>
        <w:pStyle w:val="ListBullet"/>
        <w:spacing w:after="40"/>
        <w:ind w:left="454" w:firstLine="0"/>
      </w:pPr>
      <w:r>
        <w:t>So sánh TTL của Linux và Windows để nhận diện hệ điều hành nguồn.</w:t>
      </w:r>
    </w:p>
    <w:p w14:paraId="58D18F6D" w14:textId="77777777" w:rsidR="007D3717" w:rsidRDefault="00000000">
      <w:pPr>
        <w:pStyle w:val="Heading1"/>
      </w:pPr>
      <w:r>
        <w:t>2. Môi trường thực hành</w:t>
      </w:r>
    </w:p>
    <w:tbl>
      <w:tblPr>
        <w:tblStyle w:val="TableGrid"/>
        <w:tblW w:w="0" w:type="auto"/>
        <w:jc w:val="center"/>
        <w:tblLook w:val="04A0" w:firstRow="1" w:lastRow="0" w:firstColumn="1" w:lastColumn="0" w:noHBand="0" w:noVBand="1"/>
      </w:tblPr>
      <w:tblGrid>
        <w:gridCol w:w="2835"/>
        <w:gridCol w:w="6236"/>
      </w:tblGrid>
      <w:tr w:rsidR="007D3717" w14:paraId="6B6CDF48" w14:textId="77777777">
        <w:trPr>
          <w:tblHeader/>
          <w:jc w:val="center"/>
        </w:trPr>
        <w:tc>
          <w:tcPr>
            <w:tcW w:w="2835" w:type="dxa"/>
            <w:shd w:val="clear" w:color="auto" w:fill="D9EAF7"/>
            <w:vAlign w:val="center"/>
          </w:tcPr>
          <w:p w14:paraId="7A782E7F" w14:textId="77777777" w:rsidR="007D3717" w:rsidRDefault="00000000">
            <w:pPr>
              <w:ind w:firstLine="0"/>
              <w:jc w:val="center"/>
            </w:pPr>
            <w:r>
              <w:rPr>
                <w:b/>
                <w:sz w:val="21"/>
              </w:rPr>
              <w:t>Thành phần</w:t>
            </w:r>
          </w:p>
        </w:tc>
        <w:tc>
          <w:tcPr>
            <w:tcW w:w="6236" w:type="dxa"/>
            <w:shd w:val="clear" w:color="auto" w:fill="D9EAF7"/>
            <w:vAlign w:val="center"/>
          </w:tcPr>
          <w:p w14:paraId="6F9CBF89" w14:textId="77777777" w:rsidR="007D3717" w:rsidRDefault="00000000">
            <w:pPr>
              <w:ind w:firstLine="0"/>
              <w:jc w:val="center"/>
            </w:pPr>
            <w:r>
              <w:rPr>
                <w:b/>
                <w:sz w:val="21"/>
              </w:rPr>
              <w:t>Vai trò</w:t>
            </w:r>
          </w:p>
        </w:tc>
      </w:tr>
      <w:tr w:rsidR="007D3717" w14:paraId="49E3C498" w14:textId="77777777">
        <w:trPr>
          <w:jc w:val="center"/>
        </w:trPr>
        <w:tc>
          <w:tcPr>
            <w:tcW w:w="2835" w:type="dxa"/>
            <w:vAlign w:val="center"/>
          </w:tcPr>
          <w:p w14:paraId="4ABEB861" w14:textId="77777777" w:rsidR="007D3717" w:rsidRDefault="00000000">
            <w:pPr>
              <w:spacing w:after="0"/>
              <w:ind w:firstLine="0"/>
            </w:pPr>
            <w:r>
              <w:rPr>
                <w:sz w:val="21"/>
              </w:rPr>
              <w:t>Ubuntu Linux</w:t>
            </w:r>
          </w:p>
        </w:tc>
        <w:tc>
          <w:tcPr>
            <w:tcW w:w="6236" w:type="dxa"/>
            <w:vAlign w:val="center"/>
          </w:tcPr>
          <w:p w14:paraId="11B43862" w14:textId="77777777" w:rsidR="007D3717" w:rsidRDefault="00000000">
            <w:pPr>
              <w:spacing w:after="0"/>
              <w:ind w:firstLine="0"/>
            </w:pPr>
            <w:r>
              <w:rPr>
                <w:sz w:val="21"/>
              </w:rPr>
              <w:t>Gửi ICMP đến máy Windows 10</w:t>
            </w:r>
          </w:p>
        </w:tc>
      </w:tr>
      <w:tr w:rsidR="007D3717" w14:paraId="761F4CBD" w14:textId="77777777">
        <w:trPr>
          <w:jc w:val="center"/>
        </w:trPr>
        <w:tc>
          <w:tcPr>
            <w:tcW w:w="2835" w:type="dxa"/>
            <w:vAlign w:val="center"/>
          </w:tcPr>
          <w:p w14:paraId="41F9CF83" w14:textId="77777777" w:rsidR="007D3717" w:rsidRDefault="00000000">
            <w:pPr>
              <w:spacing w:after="0"/>
              <w:ind w:firstLine="0"/>
            </w:pPr>
            <w:r>
              <w:rPr>
                <w:sz w:val="21"/>
              </w:rPr>
              <w:t>Windows 7</w:t>
            </w:r>
          </w:p>
        </w:tc>
        <w:tc>
          <w:tcPr>
            <w:tcW w:w="6236" w:type="dxa"/>
            <w:vAlign w:val="center"/>
          </w:tcPr>
          <w:p w14:paraId="279ABBB1" w14:textId="77777777" w:rsidR="007D3717" w:rsidRDefault="00000000">
            <w:pPr>
              <w:spacing w:after="0"/>
              <w:ind w:firstLine="0"/>
            </w:pPr>
            <w:r>
              <w:rPr>
                <w:sz w:val="21"/>
              </w:rPr>
              <w:t>Gửi ICMP đến máy Windows 10</w:t>
            </w:r>
          </w:p>
        </w:tc>
      </w:tr>
      <w:tr w:rsidR="007D3717" w14:paraId="1BC5A08F" w14:textId="77777777">
        <w:trPr>
          <w:jc w:val="center"/>
        </w:trPr>
        <w:tc>
          <w:tcPr>
            <w:tcW w:w="2835" w:type="dxa"/>
            <w:vAlign w:val="center"/>
          </w:tcPr>
          <w:p w14:paraId="29CFEDE4" w14:textId="77777777" w:rsidR="007D3717" w:rsidRDefault="00000000">
            <w:pPr>
              <w:spacing w:after="0"/>
              <w:ind w:firstLine="0"/>
            </w:pPr>
            <w:r>
              <w:rPr>
                <w:sz w:val="21"/>
              </w:rPr>
              <w:t>Windows 10</w:t>
            </w:r>
          </w:p>
        </w:tc>
        <w:tc>
          <w:tcPr>
            <w:tcW w:w="6236" w:type="dxa"/>
            <w:vAlign w:val="center"/>
          </w:tcPr>
          <w:p w14:paraId="28E607CA" w14:textId="77777777" w:rsidR="007D3717" w:rsidRDefault="00000000">
            <w:pPr>
              <w:spacing w:after="0"/>
              <w:ind w:firstLine="0"/>
            </w:pPr>
            <w:r>
              <w:rPr>
                <w:sz w:val="21"/>
              </w:rPr>
              <w:t>Máy mục tiêu chạy Wireshark</w:t>
            </w:r>
          </w:p>
        </w:tc>
      </w:tr>
      <w:tr w:rsidR="007D3717" w14:paraId="1D8CAC8F" w14:textId="77777777">
        <w:trPr>
          <w:jc w:val="center"/>
        </w:trPr>
        <w:tc>
          <w:tcPr>
            <w:tcW w:w="2835" w:type="dxa"/>
            <w:vAlign w:val="center"/>
          </w:tcPr>
          <w:p w14:paraId="07AD4F11" w14:textId="77777777" w:rsidR="007D3717" w:rsidRDefault="00000000">
            <w:pPr>
              <w:spacing w:after="0"/>
              <w:ind w:firstLine="0"/>
            </w:pPr>
            <w:r>
              <w:rPr>
                <w:sz w:val="21"/>
              </w:rPr>
              <w:t>Wireshark</w:t>
            </w:r>
          </w:p>
        </w:tc>
        <w:tc>
          <w:tcPr>
            <w:tcW w:w="6236" w:type="dxa"/>
            <w:vAlign w:val="center"/>
          </w:tcPr>
          <w:p w14:paraId="1EBEECBC" w14:textId="77777777" w:rsidR="007D3717" w:rsidRDefault="00000000">
            <w:pPr>
              <w:spacing w:after="0"/>
              <w:ind w:firstLine="0"/>
            </w:pPr>
            <w:r>
              <w:rPr>
                <w:sz w:val="21"/>
              </w:rPr>
              <w:t>Bắt và phân tích gói ICMP</w:t>
            </w:r>
          </w:p>
        </w:tc>
      </w:tr>
    </w:tbl>
    <w:p w14:paraId="38C4AFA2" w14:textId="77777777" w:rsidR="007D3717" w:rsidRDefault="007D3717">
      <w:pPr>
        <w:spacing w:after="0"/>
      </w:pPr>
    </w:p>
    <w:p w14:paraId="6C92B0D7" w14:textId="77777777" w:rsidR="007D3717" w:rsidRDefault="00000000">
      <w:pPr>
        <w:pStyle w:val="Heading1"/>
      </w:pPr>
      <w:r>
        <w:t>3. Bảng TTL tham khảo</w:t>
      </w:r>
    </w:p>
    <w:tbl>
      <w:tblPr>
        <w:tblStyle w:val="TableGrid"/>
        <w:tblW w:w="0" w:type="auto"/>
        <w:jc w:val="center"/>
        <w:tblLook w:val="04A0" w:firstRow="1" w:lastRow="0" w:firstColumn="1" w:lastColumn="0" w:noHBand="0" w:noVBand="1"/>
      </w:tblPr>
      <w:tblGrid>
        <w:gridCol w:w="4252"/>
        <w:gridCol w:w="1701"/>
        <w:gridCol w:w="3118"/>
      </w:tblGrid>
      <w:tr w:rsidR="007D3717" w14:paraId="3525412E" w14:textId="77777777">
        <w:trPr>
          <w:tblHeader/>
          <w:jc w:val="center"/>
        </w:trPr>
        <w:tc>
          <w:tcPr>
            <w:tcW w:w="4252" w:type="dxa"/>
            <w:shd w:val="clear" w:color="auto" w:fill="D9EAF7"/>
            <w:vAlign w:val="center"/>
          </w:tcPr>
          <w:p w14:paraId="529723E3" w14:textId="77777777" w:rsidR="007D3717" w:rsidRDefault="00000000">
            <w:pPr>
              <w:ind w:firstLine="0"/>
              <w:jc w:val="center"/>
            </w:pPr>
            <w:r>
              <w:rPr>
                <w:b/>
                <w:sz w:val="21"/>
              </w:rPr>
              <w:t>Hệ điều hành/Thiết bị</w:t>
            </w:r>
          </w:p>
        </w:tc>
        <w:tc>
          <w:tcPr>
            <w:tcW w:w="1701" w:type="dxa"/>
            <w:shd w:val="clear" w:color="auto" w:fill="D9EAF7"/>
            <w:vAlign w:val="center"/>
          </w:tcPr>
          <w:p w14:paraId="0B489801" w14:textId="77777777" w:rsidR="007D3717" w:rsidRDefault="00000000">
            <w:pPr>
              <w:ind w:firstLine="0"/>
              <w:jc w:val="center"/>
            </w:pPr>
            <w:r>
              <w:rPr>
                <w:b/>
                <w:sz w:val="21"/>
              </w:rPr>
              <w:t>TTL</w:t>
            </w:r>
          </w:p>
        </w:tc>
        <w:tc>
          <w:tcPr>
            <w:tcW w:w="3118" w:type="dxa"/>
            <w:shd w:val="clear" w:color="auto" w:fill="D9EAF7"/>
            <w:vAlign w:val="center"/>
          </w:tcPr>
          <w:p w14:paraId="7AFC1E59" w14:textId="77777777" w:rsidR="007D3717" w:rsidRDefault="00000000">
            <w:pPr>
              <w:ind w:firstLine="0"/>
              <w:jc w:val="center"/>
            </w:pPr>
            <w:r>
              <w:rPr>
                <w:b/>
                <w:sz w:val="21"/>
              </w:rPr>
              <w:t>TCP Window Size</w:t>
            </w:r>
          </w:p>
        </w:tc>
      </w:tr>
      <w:tr w:rsidR="007D3717" w14:paraId="4AF652A0" w14:textId="77777777">
        <w:trPr>
          <w:jc w:val="center"/>
        </w:trPr>
        <w:tc>
          <w:tcPr>
            <w:tcW w:w="4252" w:type="dxa"/>
            <w:vAlign w:val="center"/>
          </w:tcPr>
          <w:p w14:paraId="71425D7F" w14:textId="77777777" w:rsidR="007D3717" w:rsidRDefault="00000000">
            <w:pPr>
              <w:spacing w:after="0"/>
              <w:ind w:firstLine="0"/>
            </w:pPr>
            <w:r>
              <w:rPr>
                <w:sz w:val="21"/>
              </w:rPr>
              <w:t>Linux Kernel 2.4/2.6</w:t>
            </w:r>
          </w:p>
        </w:tc>
        <w:tc>
          <w:tcPr>
            <w:tcW w:w="1701" w:type="dxa"/>
            <w:vAlign w:val="center"/>
          </w:tcPr>
          <w:p w14:paraId="1A09BE89" w14:textId="77777777" w:rsidR="007D3717" w:rsidRDefault="00000000">
            <w:pPr>
              <w:spacing w:after="0"/>
              <w:ind w:firstLine="0"/>
            </w:pPr>
            <w:r>
              <w:rPr>
                <w:sz w:val="21"/>
              </w:rPr>
              <w:t>64</w:t>
            </w:r>
          </w:p>
        </w:tc>
        <w:tc>
          <w:tcPr>
            <w:tcW w:w="3118" w:type="dxa"/>
            <w:vAlign w:val="center"/>
          </w:tcPr>
          <w:p w14:paraId="02DF48BE" w14:textId="77777777" w:rsidR="007D3717" w:rsidRDefault="00000000">
            <w:pPr>
              <w:spacing w:after="0"/>
              <w:ind w:firstLine="0"/>
            </w:pPr>
            <w:r>
              <w:rPr>
                <w:sz w:val="21"/>
              </w:rPr>
              <w:t>5840</w:t>
            </w:r>
          </w:p>
        </w:tc>
      </w:tr>
      <w:tr w:rsidR="007D3717" w14:paraId="582ABF68" w14:textId="77777777">
        <w:trPr>
          <w:jc w:val="center"/>
        </w:trPr>
        <w:tc>
          <w:tcPr>
            <w:tcW w:w="4252" w:type="dxa"/>
            <w:vAlign w:val="center"/>
          </w:tcPr>
          <w:p w14:paraId="66CCA768" w14:textId="77777777" w:rsidR="007D3717" w:rsidRDefault="00000000">
            <w:pPr>
              <w:spacing w:after="0"/>
              <w:ind w:firstLine="0"/>
            </w:pPr>
            <w:r>
              <w:rPr>
                <w:sz w:val="21"/>
              </w:rPr>
              <w:t>FreeBSD</w:t>
            </w:r>
          </w:p>
        </w:tc>
        <w:tc>
          <w:tcPr>
            <w:tcW w:w="1701" w:type="dxa"/>
            <w:vAlign w:val="center"/>
          </w:tcPr>
          <w:p w14:paraId="543F251C" w14:textId="77777777" w:rsidR="007D3717" w:rsidRDefault="00000000">
            <w:pPr>
              <w:spacing w:after="0"/>
              <w:ind w:firstLine="0"/>
            </w:pPr>
            <w:r>
              <w:rPr>
                <w:sz w:val="21"/>
              </w:rPr>
              <w:t>64</w:t>
            </w:r>
          </w:p>
        </w:tc>
        <w:tc>
          <w:tcPr>
            <w:tcW w:w="3118" w:type="dxa"/>
            <w:vAlign w:val="center"/>
          </w:tcPr>
          <w:p w14:paraId="157F8555" w14:textId="77777777" w:rsidR="007D3717" w:rsidRDefault="00000000">
            <w:pPr>
              <w:spacing w:after="0"/>
              <w:ind w:firstLine="0"/>
            </w:pPr>
            <w:r>
              <w:rPr>
                <w:sz w:val="21"/>
              </w:rPr>
              <w:t>65535</w:t>
            </w:r>
          </w:p>
        </w:tc>
      </w:tr>
      <w:tr w:rsidR="007D3717" w14:paraId="0394C759" w14:textId="77777777">
        <w:trPr>
          <w:jc w:val="center"/>
        </w:trPr>
        <w:tc>
          <w:tcPr>
            <w:tcW w:w="4252" w:type="dxa"/>
            <w:vAlign w:val="center"/>
          </w:tcPr>
          <w:p w14:paraId="7AFDD517" w14:textId="77777777" w:rsidR="007D3717" w:rsidRDefault="00000000">
            <w:pPr>
              <w:spacing w:after="0"/>
              <w:ind w:firstLine="0"/>
            </w:pPr>
            <w:r>
              <w:rPr>
                <w:sz w:val="21"/>
              </w:rPr>
              <w:t>OpenBSD</w:t>
            </w:r>
          </w:p>
        </w:tc>
        <w:tc>
          <w:tcPr>
            <w:tcW w:w="1701" w:type="dxa"/>
            <w:vAlign w:val="center"/>
          </w:tcPr>
          <w:p w14:paraId="76E4CB2A" w14:textId="77777777" w:rsidR="007D3717" w:rsidRDefault="00000000">
            <w:pPr>
              <w:spacing w:after="0"/>
              <w:ind w:firstLine="0"/>
            </w:pPr>
            <w:r>
              <w:rPr>
                <w:sz w:val="21"/>
              </w:rPr>
              <w:t>64</w:t>
            </w:r>
          </w:p>
        </w:tc>
        <w:tc>
          <w:tcPr>
            <w:tcW w:w="3118" w:type="dxa"/>
            <w:vAlign w:val="center"/>
          </w:tcPr>
          <w:p w14:paraId="4252F52E" w14:textId="77777777" w:rsidR="007D3717" w:rsidRDefault="00000000">
            <w:pPr>
              <w:spacing w:after="0"/>
              <w:ind w:firstLine="0"/>
            </w:pPr>
            <w:r>
              <w:rPr>
                <w:sz w:val="21"/>
              </w:rPr>
              <w:t>65535</w:t>
            </w:r>
          </w:p>
        </w:tc>
      </w:tr>
      <w:tr w:rsidR="007D3717" w14:paraId="0750CA23" w14:textId="77777777">
        <w:trPr>
          <w:jc w:val="center"/>
        </w:trPr>
        <w:tc>
          <w:tcPr>
            <w:tcW w:w="4252" w:type="dxa"/>
            <w:vAlign w:val="center"/>
          </w:tcPr>
          <w:p w14:paraId="7DB04871" w14:textId="77777777" w:rsidR="007D3717" w:rsidRDefault="00000000">
            <w:pPr>
              <w:spacing w:after="0"/>
              <w:ind w:firstLine="0"/>
            </w:pPr>
            <w:r>
              <w:rPr>
                <w:sz w:val="21"/>
              </w:rPr>
              <w:t>Google customized Linux</w:t>
            </w:r>
          </w:p>
        </w:tc>
        <w:tc>
          <w:tcPr>
            <w:tcW w:w="1701" w:type="dxa"/>
            <w:vAlign w:val="center"/>
          </w:tcPr>
          <w:p w14:paraId="6ED81035" w14:textId="77777777" w:rsidR="007D3717" w:rsidRDefault="00000000">
            <w:pPr>
              <w:spacing w:after="0"/>
              <w:ind w:firstLine="0"/>
            </w:pPr>
            <w:r>
              <w:rPr>
                <w:sz w:val="21"/>
              </w:rPr>
              <w:t>64</w:t>
            </w:r>
          </w:p>
        </w:tc>
        <w:tc>
          <w:tcPr>
            <w:tcW w:w="3118" w:type="dxa"/>
            <w:vAlign w:val="center"/>
          </w:tcPr>
          <w:p w14:paraId="71F2B684" w14:textId="77777777" w:rsidR="007D3717" w:rsidRDefault="00000000">
            <w:pPr>
              <w:spacing w:after="0"/>
              <w:ind w:firstLine="0"/>
            </w:pPr>
            <w:r>
              <w:rPr>
                <w:sz w:val="21"/>
              </w:rPr>
              <w:t>5720</w:t>
            </w:r>
          </w:p>
        </w:tc>
      </w:tr>
      <w:tr w:rsidR="007D3717" w14:paraId="134BF98E" w14:textId="77777777">
        <w:trPr>
          <w:jc w:val="center"/>
        </w:trPr>
        <w:tc>
          <w:tcPr>
            <w:tcW w:w="4252" w:type="dxa"/>
            <w:vAlign w:val="center"/>
          </w:tcPr>
          <w:p w14:paraId="41674EA5" w14:textId="77777777" w:rsidR="007D3717" w:rsidRDefault="00000000">
            <w:pPr>
              <w:spacing w:after="0"/>
              <w:ind w:firstLine="0"/>
            </w:pPr>
            <w:r>
              <w:rPr>
                <w:sz w:val="21"/>
              </w:rPr>
              <w:t>Windows XP</w:t>
            </w:r>
          </w:p>
        </w:tc>
        <w:tc>
          <w:tcPr>
            <w:tcW w:w="1701" w:type="dxa"/>
            <w:vAlign w:val="center"/>
          </w:tcPr>
          <w:p w14:paraId="3340F70B" w14:textId="77777777" w:rsidR="007D3717" w:rsidRDefault="00000000">
            <w:pPr>
              <w:spacing w:after="0"/>
              <w:ind w:firstLine="0"/>
            </w:pPr>
            <w:r>
              <w:rPr>
                <w:sz w:val="21"/>
              </w:rPr>
              <w:t>128</w:t>
            </w:r>
          </w:p>
        </w:tc>
        <w:tc>
          <w:tcPr>
            <w:tcW w:w="3118" w:type="dxa"/>
            <w:vAlign w:val="center"/>
          </w:tcPr>
          <w:p w14:paraId="5E523870" w14:textId="77777777" w:rsidR="007D3717" w:rsidRDefault="00000000">
            <w:pPr>
              <w:spacing w:after="0"/>
              <w:ind w:firstLine="0"/>
            </w:pPr>
            <w:r>
              <w:rPr>
                <w:sz w:val="21"/>
              </w:rPr>
              <w:t>65535</w:t>
            </w:r>
          </w:p>
        </w:tc>
      </w:tr>
      <w:tr w:rsidR="007D3717" w14:paraId="595D381D" w14:textId="77777777">
        <w:trPr>
          <w:jc w:val="center"/>
        </w:trPr>
        <w:tc>
          <w:tcPr>
            <w:tcW w:w="4252" w:type="dxa"/>
            <w:vAlign w:val="center"/>
          </w:tcPr>
          <w:p w14:paraId="64B18065" w14:textId="77777777" w:rsidR="007D3717" w:rsidRDefault="00000000">
            <w:pPr>
              <w:spacing w:after="0"/>
              <w:ind w:firstLine="0"/>
            </w:pPr>
            <w:r>
              <w:rPr>
                <w:sz w:val="21"/>
              </w:rPr>
              <w:t>Windows 7/Vista/Server 2008</w:t>
            </w:r>
          </w:p>
        </w:tc>
        <w:tc>
          <w:tcPr>
            <w:tcW w:w="1701" w:type="dxa"/>
            <w:vAlign w:val="center"/>
          </w:tcPr>
          <w:p w14:paraId="08978B4C" w14:textId="77777777" w:rsidR="007D3717" w:rsidRDefault="00000000">
            <w:pPr>
              <w:spacing w:after="0"/>
              <w:ind w:firstLine="0"/>
            </w:pPr>
            <w:r>
              <w:rPr>
                <w:sz w:val="21"/>
              </w:rPr>
              <w:t>128</w:t>
            </w:r>
          </w:p>
        </w:tc>
        <w:tc>
          <w:tcPr>
            <w:tcW w:w="3118" w:type="dxa"/>
            <w:vAlign w:val="center"/>
          </w:tcPr>
          <w:p w14:paraId="38C7859A" w14:textId="77777777" w:rsidR="007D3717" w:rsidRDefault="00000000">
            <w:pPr>
              <w:spacing w:after="0"/>
              <w:ind w:firstLine="0"/>
            </w:pPr>
            <w:r>
              <w:rPr>
                <w:sz w:val="21"/>
              </w:rPr>
              <w:t>8192</w:t>
            </w:r>
          </w:p>
        </w:tc>
      </w:tr>
      <w:tr w:rsidR="007D3717" w14:paraId="616C8FF4" w14:textId="77777777">
        <w:trPr>
          <w:jc w:val="center"/>
        </w:trPr>
        <w:tc>
          <w:tcPr>
            <w:tcW w:w="4252" w:type="dxa"/>
            <w:vAlign w:val="center"/>
          </w:tcPr>
          <w:p w14:paraId="683EA233" w14:textId="77777777" w:rsidR="007D3717" w:rsidRDefault="00000000">
            <w:pPr>
              <w:spacing w:after="0"/>
              <w:ind w:firstLine="0"/>
            </w:pPr>
            <w:r>
              <w:rPr>
                <w:sz w:val="21"/>
              </w:rPr>
              <w:t>Cisco IOS 12.4</w:t>
            </w:r>
          </w:p>
        </w:tc>
        <w:tc>
          <w:tcPr>
            <w:tcW w:w="1701" w:type="dxa"/>
            <w:vAlign w:val="center"/>
          </w:tcPr>
          <w:p w14:paraId="45E16D6C" w14:textId="77777777" w:rsidR="007D3717" w:rsidRDefault="00000000">
            <w:pPr>
              <w:spacing w:after="0"/>
              <w:ind w:firstLine="0"/>
            </w:pPr>
            <w:r>
              <w:rPr>
                <w:sz w:val="21"/>
              </w:rPr>
              <w:t>255</w:t>
            </w:r>
          </w:p>
        </w:tc>
        <w:tc>
          <w:tcPr>
            <w:tcW w:w="3118" w:type="dxa"/>
            <w:vAlign w:val="center"/>
          </w:tcPr>
          <w:p w14:paraId="742F9B7A" w14:textId="77777777" w:rsidR="007D3717" w:rsidRDefault="00000000">
            <w:pPr>
              <w:spacing w:after="0"/>
              <w:ind w:firstLine="0"/>
            </w:pPr>
            <w:r>
              <w:rPr>
                <w:sz w:val="21"/>
              </w:rPr>
              <w:t>4128</w:t>
            </w:r>
          </w:p>
        </w:tc>
      </w:tr>
    </w:tbl>
    <w:p w14:paraId="1CDB6E91" w14:textId="77777777" w:rsidR="007D3717" w:rsidRDefault="007D3717">
      <w:pPr>
        <w:spacing w:after="0"/>
      </w:pPr>
    </w:p>
    <w:p w14:paraId="292D6BDF" w14:textId="77777777" w:rsidR="007D3717" w:rsidRDefault="00000000">
      <w:pPr>
        <w:pStyle w:val="Heading1"/>
      </w:pPr>
      <w:r>
        <w:t>4. Các bước thực hiện</w:t>
      </w:r>
    </w:p>
    <w:p w14:paraId="4E901085" w14:textId="77777777" w:rsidR="007D3717" w:rsidRDefault="00000000">
      <w:pPr>
        <w:pStyle w:val="ListNumber"/>
        <w:spacing w:after="60"/>
        <w:ind w:left="397" w:hanging="255"/>
      </w:pPr>
      <w:r>
        <w:rPr>
          <w:b/>
        </w:rPr>
        <w:t>Mở Wireshark trên Windows 10.</w:t>
      </w:r>
      <w:r>
        <w:t xml:space="preserve"> Chọn đúng card mạng và bắt đầu capture.</w:t>
      </w:r>
    </w:p>
    <w:p w14:paraId="400BB485" w14:textId="5CDD48EE" w:rsidR="00C34B66" w:rsidRDefault="00C34B66" w:rsidP="00C34B66">
      <w:pPr>
        <w:pStyle w:val="ListNumber"/>
        <w:numPr>
          <w:ilvl w:val="0"/>
          <w:numId w:val="0"/>
        </w:numPr>
        <w:spacing w:after="60"/>
        <w:ind w:left="397"/>
      </w:pPr>
      <w:r>
        <w:rPr>
          <w:noProof/>
        </w:rPr>
        <w:lastRenderedPageBreak/>
        <w:drawing>
          <wp:inline distT="0" distB="0" distL="0" distR="0" wp14:anchorId="3043C387" wp14:editId="4668269F">
            <wp:extent cx="6260465" cy="2655570"/>
            <wp:effectExtent l="0" t="0" r="6985" b="0"/>
            <wp:docPr id="19149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2457" name=""/>
                    <pic:cNvPicPr/>
                  </pic:nvPicPr>
                  <pic:blipFill>
                    <a:blip r:embed="rId6"/>
                    <a:stretch>
                      <a:fillRect/>
                    </a:stretch>
                  </pic:blipFill>
                  <pic:spPr>
                    <a:xfrm>
                      <a:off x="0" y="0"/>
                      <a:ext cx="6260465" cy="2655570"/>
                    </a:xfrm>
                    <a:prstGeom prst="rect">
                      <a:avLst/>
                    </a:prstGeom>
                  </pic:spPr>
                </pic:pic>
              </a:graphicData>
            </a:graphic>
          </wp:inline>
        </w:drawing>
      </w:r>
    </w:p>
    <w:p w14:paraId="4E27ED3F" w14:textId="77777777" w:rsidR="007D3717" w:rsidRDefault="00000000">
      <w:pPr>
        <w:pStyle w:val="ListNumber"/>
        <w:spacing w:after="60"/>
        <w:ind w:left="397" w:hanging="255"/>
      </w:pPr>
      <w:r>
        <w:rPr>
          <w:b/>
        </w:rPr>
        <w:t>Từ Ubuntu, gửi 10 gói ping đến Windows 10.</w:t>
      </w:r>
    </w:p>
    <w:tbl>
      <w:tblPr>
        <w:tblW w:w="0" w:type="auto"/>
        <w:jc w:val="center"/>
        <w:tblLook w:val="04A0" w:firstRow="1" w:lastRow="0" w:firstColumn="1" w:lastColumn="0" w:noHBand="0" w:noVBand="1"/>
      </w:tblPr>
      <w:tblGrid>
        <w:gridCol w:w="9859"/>
      </w:tblGrid>
      <w:tr w:rsidR="007D3717" w14:paraId="6C953C79" w14:textId="77777777">
        <w:trPr>
          <w:jc w:val="center"/>
        </w:trPr>
        <w:tc>
          <w:tcPr>
            <w:tcW w:w="9859" w:type="dxa"/>
            <w:shd w:val="clear" w:color="auto" w:fill="F2F2F2"/>
          </w:tcPr>
          <w:p w14:paraId="7E19672F" w14:textId="0BB79EEA" w:rsidR="007D3717" w:rsidRDefault="00000000">
            <w:pPr>
              <w:spacing w:after="0"/>
              <w:ind w:firstLine="0"/>
              <w:rPr>
                <w:rFonts w:ascii="Courier New" w:eastAsia="Courier New" w:hAnsi="Courier New"/>
                <w:sz w:val="21"/>
              </w:rPr>
            </w:pPr>
            <w:r>
              <w:rPr>
                <w:rFonts w:ascii="Courier New" w:eastAsia="Courier New" w:hAnsi="Courier New"/>
                <w:sz w:val="21"/>
              </w:rPr>
              <w:t xml:space="preserve">ping -c 10 </w:t>
            </w:r>
            <w:r w:rsidR="00215912">
              <w:rPr>
                <w:rFonts w:ascii="Courier New" w:eastAsia="Courier New" w:hAnsi="Courier New"/>
                <w:sz w:val="21"/>
              </w:rPr>
              <w:t>192.168.81.</w:t>
            </w:r>
            <w:r w:rsidR="00E92D4B">
              <w:rPr>
                <w:rFonts w:ascii="Courier New" w:eastAsia="Courier New" w:hAnsi="Courier New"/>
                <w:sz w:val="21"/>
              </w:rPr>
              <w:t>113</w:t>
            </w:r>
          </w:p>
          <w:p w14:paraId="6CC56A8B" w14:textId="15177CD4" w:rsidR="00215912" w:rsidRDefault="00215912">
            <w:pPr>
              <w:spacing w:after="0"/>
              <w:ind w:firstLine="0"/>
            </w:pPr>
          </w:p>
        </w:tc>
      </w:tr>
    </w:tbl>
    <w:p w14:paraId="343DD00A" w14:textId="7B47D8CC" w:rsidR="007D3717" w:rsidRDefault="00E92D4B">
      <w:pPr>
        <w:spacing w:after="0"/>
      </w:pPr>
      <w:r>
        <w:rPr>
          <w:noProof/>
        </w:rPr>
        <w:drawing>
          <wp:inline distT="0" distB="0" distL="0" distR="0" wp14:anchorId="0E5501C6" wp14:editId="690A1194">
            <wp:extent cx="6260465" cy="3395345"/>
            <wp:effectExtent l="0" t="0" r="6985" b="0"/>
            <wp:docPr id="128443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3963" name=""/>
                    <pic:cNvPicPr/>
                  </pic:nvPicPr>
                  <pic:blipFill>
                    <a:blip r:embed="rId7"/>
                    <a:stretch>
                      <a:fillRect/>
                    </a:stretch>
                  </pic:blipFill>
                  <pic:spPr>
                    <a:xfrm>
                      <a:off x="0" y="0"/>
                      <a:ext cx="6260465" cy="3395345"/>
                    </a:xfrm>
                    <a:prstGeom prst="rect">
                      <a:avLst/>
                    </a:prstGeom>
                  </pic:spPr>
                </pic:pic>
              </a:graphicData>
            </a:graphic>
          </wp:inline>
        </w:drawing>
      </w:r>
    </w:p>
    <w:p w14:paraId="4262E0A1" w14:textId="56735314" w:rsidR="007D3717" w:rsidRDefault="00000000">
      <w:pPr>
        <w:pStyle w:val="ListNumber"/>
        <w:spacing w:after="60"/>
        <w:ind w:left="397" w:hanging="255"/>
      </w:pPr>
      <w:r>
        <w:rPr>
          <w:b/>
        </w:rPr>
        <w:t>Phân tích gói ICMP từ Ubuntu.</w:t>
      </w:r>
      <w:r>
        <w:t xml:space="preserve"> Chọn gói ICMP, mở Internet Protocol Version 4 và đọc trường Time to Live.</w:t>
      </w:r>
    </w:p>
    <w:p w14:paraId="12FEACA3" w14:textId="3958FE8C" w:rsidR="00E92D4B" w:rsidRDefault="00E40D29" w:rsidP="00E92D4B">
      <w:pPr>
        <w:pStyle w:val="ListNumber"/>
        <w:numPr>
          <w:ilvl w:val="0"/>
          <w:numId w:val="0"/>
        </w:numPr>
        <w:spacing w:after="60"/>
        <w:ind w:left="397"/>
      </w:pPr>
      <w:r>
        <w:rPr>
          <w:noProof/>
        </w:rPr>
        <w:lastRenderedPageBreak/>
        <w:drawing>
          <wp:inline distT="0" distB="0" distL="0" distR="0" wp14:anchorId="262A184D" wp14:editId="2A011DDE">
            <wp:extent cx="6260465" cy="4359910"/>
            <wp:effectExtent l="0" t="0" r="6985" b="2540"/>
            <wp:docPr id="19678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4367" name=""/>
                    <pic:cNvPicPr/>
                  </pic:nvPicPr>
                  <pic:blipFill>
                    <a:blip r:embed="rId8"/>
                    <a:stretch>
                      <a:fillRect/>
                    </a:stretch>
                  </pic:blipFill>
                  <pic:spPr>
                    <a:xfrm>
                      <a:off x="0" y="0"/>
                      <a:ext cx="6260465" cy="4359910"/>
                    </a:xfrm>
                    <a:prstGeom prst="rect">
                      <a:avLst/>
                    </a:prstGeom>
                  </pic:spPr>
                </pic:pic>
              </a:graphicData>
            </a:graphic>
          </wp:inline>
        </w:drawing>
      </w:r>
    </w:p>
    <w:p w14:paraId="35AE62C8" w14:textId="27DEA062" w:rsidR="007D3717" w:rsidRDefault="00000000">
      <w:pPr>
        <w:pStyle w:val="ListNumber"/>
        <w:spacing w:after="60"/>
        <w:ind w:left="397" w:hanging="255"/>
      </w:pPr>
      <w:r>
        <w:rPr>
          <w:b/>
        </w:rPr>
        <w:t>Tạo một lượt capture mới rồi ping từ Windows 7 đến Windows 10.</w:t>
      </w:r>
    </w:p>
    <w:tbl>
      <w:tblPr>
        <w:tblW w:w="0" w:type="auto"/>
        <w:jc w:val="center"/>
        <w:tblLook w:val="04A0" w:firstRow="1" w:lastRow="0" w:firstColumn="1" w:lastColumn="0" w:noHBand="0" w:noVBand="1"/>
      </w:tblPr>
      <w:tblGrid>
        <w:gridCol w:w="9859"/>
      </w:tblGrid>
      <w:tr w:rsidR="007D3717" w14:paraId="548153F1" w14:textId="77777777">
        <w:trPr>
          <w:jc w:val="center"/>
        </w:trPr>
        <w:tc>
          <w:tcPr>
            <w:tcW w:w="9859" w:type="dxa"/>
            <w:shd w:val="clear" w:color="auto" w:fill="F2F2F2"/>
          </w:tcPr>
          <w:p w14:paraId="7E105B09" w14:textId="0FAC4779" w:rsidR="007D3717" w:rsidRDefault="00000000">
            <w:pPr>
              <w:spacing w:after="0"/>
              <w:ind w:firstLine="0"/>
            </w:pPr>
            <w:r>
              <w:rPr>
                <w:rFonts w:ascii="Courier New" w:eastAsia="Courier New" w:hAnsi="Courier New"/>
                <w:sz w:val="21"/>
              </w:rPr>
              <w:t xml:space="preserve">ping </w:t>
            </w:r>
            <w:r w:rsidR="00C34B66">
              <w:rPr>
                <w:rFonts w:ascii="Courier New" w:eastAsia="Courier New" w:hAnsi="Courier New"/>
                <w:sz w:val="21"/>
              </w:rPr>
              <w:t>192.168.81.</w:t>
            </w:r>
            <w:r w:rsidR="00E92D4B">
              <w:rPr>
                <w:rFonts w:ascii="Courier New" w:eastAsia="Courier New" w:hAnsi="Courier New"/>
                <w:sz w:val="21"/>
              </w:rPr>
              <w:t>113</w:t>
            </w:r>
          </w:p>
        </w:tc>
      </w:tr>
    </w:tbl>
    <w:p w14:paraId="007E1F25" w14:textId="292230FC" w:rsidR="007D3717" w:rsidRDefault="00E40D29">
      <w:pPr>
        <w:spacing w:after="0"/>
      </w:pPr>
      <w:r>
        <w:rPr>
          <w:noProof/>
        </w:rPr>
        <w:drawing>
          <wp:inline distT="0" distB="0" distL="0" distR="0" wp14:anchorId="1FBDEA66" wp14:editId="7284F164">
            <wp:extent cx="6260465" cy="2482215"/>
            <wp:effectExtent l="0" t="0" r="6985" b="0"/>
            <wp:docPr id="12892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2023" name=""/>
                    <pic:cNvPicPr/>
                  </pic:nvPicPr>
                  <pic:blipFill>
                    <a:blip r:embed="rId9"/>
                    <a:stretch>
                      <a:fillRect/>
                    </a:stretch>
                  </pic:blipFill>
                  <pic:spPr>
                    <a:xfrm>
                      <a:off x="0" y="0"/>
                      <a:ext cx="6260465" cy="2482215"/>
                    </a:xfrm>
                    <a:prstGeom prst="rect">
                      <a:avLst/>
                    </a:prstGeom>
                  </pic:spPr>
                </pic:pic>
              </a:graphicData>
            </a:graphic>
          </wp:inline>
        </w:drawing>
      </w:r>
    </w:p>
    <w:p w14:paraId="017D72B6" w14:textId="77777777" w:rsidR="007D3717" w:rsidRDefault="00000000">
      <w:pPr>
        <w:pStyle w:val="ListNumber"/>
        <w:spacing w:after="60"/>
        <w:ind w:left="397" w:hanging="255"/>
      </w:pPr>
      <w:r>
        <w:rPr>
          <w:b/>
        </w:rPr>
        <w:t>Phân tích gói ICMP từ Windows 7.</w:t>
      </w:r>
      <w:r>
        <w:t xml:space="preserve"> Đọc trường Time to Live trong phần IPv4. Giá trị tham khảo của Windows là 128.</w:t>
      </w:r>
    </w:p>
    <w:p w14:paraId="4F6E26CE" w14:textId="28B84133" w:rsidR="00E40D29" w:rsidRDefault="00E40D29" w:rsidP="00E40D29">
      <w:pPr>
        <w:pStyle w:val="ListNumber"/>
        <w:numPr>
          <w:ilvl w:val="0"/>
          <w:numId w:val="0"/>
        </w:numPr>
        <w:spacing w:after="60"/>
        <w:ind w:left="397"/>
      </w:pPr>
      <w:r>
        <w:rPr>
          <w:noProof/>
        </w:rPr>
        <w:lastRenderedPageBreak/>
        <w:drawing>
          <wp:inline distT="0" distB="0" distL="0" distR="0" wp14:anchorId="3FAA009E" wp14:editId="2E315C85">
            <wp:extent cx="6260465" cy="3851910"/>
            <wp:effectExtent l="0" t="0" r="6985" b="0"/>
            <wp:docPr id="7077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8781" name=""/>
                    <pic:cNvPicPr/>
                  </pic:nvPicPr>
                  <pic:blipFill>
                    <a:blip r:embed="rId10"/>
                    <a:stretch>
                      <a:fillRect/>
                    </a:stretch>
                  </pic:blipFill>
                  <pic:spPr>
                    <a:xfrm>
                      <a:off x="0" y="0"/>
                      <a:ext cx="6260465" cy="3851910"/>
                    </a:xfrm>
                    <a:prstGeom prst="rect">
                      <a:avLst/>
                    </a:prstGeom>
                  </pic:spPr>
                </pic:pic>
              </a:graphicData>
            </a:graphic>
          </wp:inline>
        </w:drawing>
      </w:r>
    </w:p>
    <w:p w14:paraId="3DC92115" w14:textId="50856937" w:rsidR="007D3717" w:rsidRDefault="00000000">
      <w:pPr>
        <w:pStyle w:val="Heading1"/>
      </w:pPr>
      <w:r>
        <w:t>5. Kết quả thực tế</w:t>
      </w:r>
    </w:p>
    <w:tbl>
      <w:tblPr>
        <w:tblStyle w:val="TableGrid"/>
        <w:tblW w:w="0" w:type="auto"/>
        <w:jc w:val="center"/>
        <w:tblLook w:val="04A0" w:firstRow="1" w:lastRow="0" w:firstColumn="1" w:lastColumn="0" w:noHBand="0" w:noVBand="1"/>
      </w:tblPr>
      <w:tblGrid>
        <w:gridCol w:w="2948"/>
        <w:gridCol w:w="2608"/>
        <w:gridCol w:w="3515"/>
      </w:tblGrid>
      <w:tr w:rsidR="007D3717" w14:paraId="3AD965D5" w14:textId="77777777">
        <w:trPr>
          <w:tblHeader/>
          <w:jc w:val="center"/>
        </w:trPr>
        <w:tc>
          <w:tcPr>
            <w:tcW w:w="2948" w:type="dxa"/>
            <w:shd w:val="clear" w:color="auto" w:fill="D9EAF7"/>
            <w:vAlign w:val="center"/>
          </w:tcPr>
          <w:p w14:paraId="6806E936" w14:textId="77777777" w:rsidR="007D3717" w:rsidRDefault="00000000">
            <w:pPr>
              <w:ind w:firstLine="0"/>
              <w:jc w:val="center"/>
            </w:pPr>
            <w:r>
              <w:rPr>
                <w:b/>
                <w:sz w:val="21"/>
              </w:rPr>
              <w:t>Nội dung kiểm tra</w:t>
            </w:r>
          </w:p>
        </w:tc>
        <w:tc>
          <w:tcPr>
            <w:tcW w:w="2608" w:type="dxa"/>
            <w:shd w:val="clear" w:color="auto" w:fill="D9EAF7"/>
            <w:vAlign w:val="center"/>
          </w:tcPr>
          <w:p w14:paraId="6C2D9A80" w14:textId="77777777" w:rsidR="007D3717" w:rsidRDefault="00000000">
            <w:pPr>
              <w:ind w:firstLine="0"/>
              <w:jc w:val="center"/>
            </w:pPr>
            <w:r>
              <w:rPr>
                <w:b/>
                <w:sz w:val="21"/>
              </w:rPr>
              <w:t>Kết quả thực tế</w:t>
            </w:r>
          </w:p>
        </w:tc>
        <w:tc>
          <w:tcPr>
            <w:tcW w:w="3515" w:type="dxa"/>
            <w:shd w:val="clear" w:color="auto" w:fill="D9EAF7"/>
            <w:vAlign w:val="center"/>
          </w:tcPr>
          <w:p w14:paraId="2C8D1132" w14:textId="77777777" w:rsidR="007D3717" w:rsidRDefault="00000000">
            <w:pPr>
              <w:ind w:firstLine="0"/>
              <w:jc w:val="center"/>
            </w:pPr>
            <w:r>
              <w:rPr>
                <w:b/>
                <w:sz w:val="21"/>
              </w:rPr>
              <w:t>Nhận xét</w:t>
            </w:r>
          </w:p>
        </w:tc>
      </w:tr>
      <w:tr w:rsidR="007D3717" w14:paraId="23AF5204" w14:textId="77777777">
        <w:trPr>
          <w:jc w:val="center"/>
        </w:trPr>
        <w:tc>
          <w:tcPr>
            <w:tcW w:w="2948" w:type="dxa"/>
            <w:vAlign w:val="center"/>
          </w:tcPr>
          <w:p w14:paraId="41247ED6" w14:textId="77777777" w:rsidR="007D3717" w:rsidRDefault="00000000">
            <w:pPr>
              <w:spacing w:after="0"/>
              <w:ind w:firstLine="0"/>
            </w:pPr>
            <w:r>
              <w:rPr>
                <w:sz w:val="21"/>
              </w:rPr>
              <w:t>TTL của gói từ Ubuntu</w:t>
            </w:r>
          </w:p>
        </w:tc>
        <w:tc>
          <w:tcPr>
            <w:tcW w:w="2608" w:type="dxa"/>
            <w:vAlign w:val="center"/>
          </w:tcPr>
          <w:p w14:paraId="3022A525" w14:textId="6DBEF5C9" w:rsidR="007D3717" w:rsidRDefault="00E40D29">
            <w:pPr>
              <w:spacing w:after="0"/>
              <w:ind w:firstLine="0"/>
            </w:pPr>
            <w:r>
              <w:t>64</w:t>
            </w:r>
          </w:p>
        </w:tc>
        <w:tc>
          <w:tcPr>
            <w:tcW w:w="3515" w:type="dxa"/>
            <w:vAlign w:val="center"/>
          </w:tcPr>
          <w:p w14:paraId="3C264845" w14:textId="1FE0AFB1" w:rsidR="007D3717" w:rsidRDefault="00000000">
            <w:pPr>
              <w:spacing w:after="0"/>
              <w:ind w:firstLine="0"/>
            </w:pPr>
            <w:r>
              <w:rPr>
                <w:sz w:val="21"/>
              </w:rPr>
              <w:t xml:space="preserve">TTL 64 thường cho thấy nguồn là </w:t>
            </w:r>
            <w:r w:rsidR="00E40D29">
              <w:rPr>
                <w:sz w:val="21"/>
              </w:rPr>
              <w:t>Linux</w:t>
            </w:r>
            <w:r>
              <w:rPr>
                <w:sz w:val="21"/>
              </w:rPr>
              <w:t>.</w:t>
            </w:r>
          </w:p>
        </w:tc>
      </w:tr>
      <w:tr w:rsidR="007D3717" w14:paraId="3E73D628" w14:textId="77777777">
        <w:trPr>
          <w:jc w:val="center"/>
        </w:trPr>
        <w:tc>
          <w:tcPr>
            <w:tcW w:w="2948" w:type="dxa"/>
            <w:vAlign w:val="center"/>
          </w:tcPr>
          <w:p w14:paraId="17EA19DB" w14:textId="77777777" w:rsidR="007D3717" w:rsidRDefault="00000000">
            <w:pPr>
              <w:spacing w:after="0"/>
              <w:ind w:firstLine="0"/>
            </w:pPr>
            <w:r>
              <w:rPr>
                <w:sz w:val="21"/>
              </w:rPr>
              <w:t>TTL của gói từ Windows 7</w:t>
            </w:r>
          </w:p>
        </w:tc>
        <w:tc>
          <w:tcPr>
            <w:tcW w:w="2608" w:type="dxa"/>
            <w:vAlign w:val="center"/>
          </w:tcPr>
          <w:p w14:paraId="0AEE9518" w14:textId="0907FA2E" w:rsidR="007D3717" w:rsidRDefault="00E92D4B">
            <w:pPr>
              <w:spacing w:after="0"/>
              <w:ind w:firstLine="0"/>
            </w:pPr>
            <w:r>
              <w:t>128</w:t>
            </w:r>
          </w:p>
        </w:tc>
        <w:tc>
          <w:tcPr>
            <w:tcW w:w="3515" w:type="dxa"/>
            <w:vAlign w:val="center"/>
          </w:tcPr>
          <w:p w14:paraId="7DDA6579" w14:textId="77777777" w:rsidR="007D3717" w:rsidRDefault="00000000">
            <w:pPr>
              <w:spacing w:after="0"/>
              <w:ind w:firstLine="0"/>
            </w:pPr>
            <w:r>
              <w:rPr>
                <w:sz w:val="21"/>
              </w:rPr>
              <w:t>TTL 128 thường cho thấy nguồn là Windows.</w:t>
            </w:r>
          </w:p>
        </w:tc>
      </w:tr>
      <w:tr w:rsidR="007D3717" w14:paraId="14ECE8F4" w14:textId="77777777">
        <w:trPr>
          <w:jc w:val="center"/>
        </w:trPr>
        <w:tc>
          <w:tcPr>
            <w:tcW w:w="2948" w:type="dxa"/>
            <w:vAlign w:val="center"/>
          </w:tcPr>
          <w:p w14:paraId="7CEB9877" w14:textId="77777777" w:rsidR="007D3717" w:rsidRDefault="00000000">
            <w:pPr>
              <w:spacing w:after="0"/>
              <w:ind w:firstLine="0"/>
            </w:pPr>
            <w:r>
              <w:rPr>
                <w:sz w:val="21"/>
              </w:rPr>
              <w:t>Nhận diện hệ điều hành</w:t>
            </w:r>
          </w:p>
        </w:tc>
        <w:tc>
          <w:tcPr>
            <w:tcW w:w="2608" w:type="dxa"/>
            <w:vAlign w:val="center"/>
          </w:tcPr>
          <w:p w14:paraId="7545088F" w14:textId="5B764D60" w:rsidR="007D3717" w:rsidRDefault="00E40D29">
            <w:pPr>
              <w:spacing w:after="0"/>
              <w:ind w:firstLine="0"/>
            </w:pPr>
            <w:r w:rsidRPr="00E40D29">
              <w:t>Ubuntu/Kali: Linux; Windows 10: Windows</w:t>
            </w:r>
          </w:p>
        </w:tc>
        <w:tc>
          <w:tcPr>
            <w:tcW w:w="3515" w:type="dxa"/>
            <w:vAlign w:val="center"/>
          </w:tcPr>
          <w:p w14:paraId="7466558D" w14:textId="77777777" w:rsidR="007D3717" w:rsidRDefault="00000000">
            <w:pPr>
              <w:spacing w:after="0"/>
              <w:ind w:firstLine="0"/>
            </w:pPr>
            <w:r>
              <w:rPr>
                <w:sz w:val="21"/>
              </w:rPr>
              <w:t>Đối chiếu TTL với bảng tham khảo.</w:t>
            </w:r>
          </w:p>
        </w:tc>
      </w:tr>
    </w:tbl>
    <w:p w14:paraId="5FB18D50" w14:textId="77777777" w:rsidR="007D3717" w:rsidRDefault="007D3717">
      <w:pPr>
        <w:spacing w:after="0"/>
      </w:pPr>
    </w:p>
    <w:p w14:paraId="39872A80" w14:textId="77777777" w:rsidR="007D3717" w:rsidRDefault="00000000">
      <w:pPr>
        <w:pStyle w:val="Heading1"/>
      </w:pPr>
      <w:r>
        <w:t>6. Kết luận</w:t>
      </w:r>
    </w:p>
    <w:p w14:paraId="117654AF" w14:textId="77777777" w:rsidR="007D3717" w:rsidRDefault="00000000">
      <w:pPr>
        <w:jc w:val="both"/>
      </w:pPr>
      <w:r>
        <w:t>Thông qua việc bắt gói ICMP và kiểm tra trường TTL, có thể đưa ra phỏng đoán ban đầu về hệ điều hành của máy gửi. Kết quả chỉ mang tính nhận diện tham khảo vì TTL có thể thay đổi khi gói tin đi qua nhiều thiết bị mạng.</w:t>
      </w:r>
    </w:p>
    <w:sectPr w:rsidR="007D3717" w:rsidSect="00034616">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745261">
    <w:abstractNumId w:val="8"/>
  </w:num>
  <w:num w:numId="2" w16cid:durableId="1996564593">
    <w:abstractNumId w:val="6"/>
  </w:num>
  <w:num w:numId="3" w16cid:durableId="651374503">
    <w:abstractNumId w:val="5"/>
  </w:num>
  <w:num w:numId="4" w16cid:durableId="1914777085">
    <w:abstractNumId w:val="4"/>
  </w:num>
  <w:num w:numId="5" w16cid:durableId="789589401">
    <w:abstractNumId w:val="7"/>
  </w:num>
  <w:num w:numId="6" w16cid:durableId="1767654306">
    <w:abstractNumId w:val="3"/>
  </w:num>
  <w:num w:numId="7" w16cid:durableId="1124688791">
    <w:abstractNumId w:val="2"/>
  </w:num>
  <w:num w:numId="8" w16cid:durableId="237831427">
    <w:abstractNumId w:val="1"/>
  </w:num>
  <w:num w:numId="9" w16cid:durableId="55339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12"/>
    <w:rsid w:val="0029639D"/>
    <w:rsid w:val="002A4330"/>
    <w:rsid w:val="00326F90"/>
    <w:rsid w:val="00501C00"/>
    <w:rsid w:val="007D3717"/>
    <w:rsid w:val="00AA1D8D"/>
    <w:rsid w:val="00B47730"/>
    <w:rsid w:val="00C34B66"/>
    <w:rsid w:val="00CB0664"/>
    <w:rsid w:val="00E40D29"/>
    <w:rsid w:val="00E92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419CC"/>
  <w14:defaultImageDpi w14:val="300"/>
  <w15:docId w15:val="{07524865-06A3-4EEF-A790-2C971DA2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ind w:firstLine="425"/>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ind w:firstLine="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Tran Manh Duc 20230247P</cp:lastModifiedBy>
  <cp:revision>3</cp:revision>
  <dcterms:created xsi:type="dcterms:W3CDTF">2013-12-23T23:15:00Z</dcterms:created>
  <dcterms:modified xsi:type="dcterms:W3CDTF">2026-06-26T10:19:00Z</dcterms:modified>
  <cp:category/>
</cp:coreProperties>
</file>