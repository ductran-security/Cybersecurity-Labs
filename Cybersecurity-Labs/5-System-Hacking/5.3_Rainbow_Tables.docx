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3BB8" w14:textId="77777777" w:rsidR="00374069" w:rsidRDefault="006C3BC3">
      <w:pPr>
        <w:pStyle w:val="Heading1"/>
      </w:pPr>
      <w:r>
        <w:t>BÀI 5.3 – RAINBOW TABLES</w:t>
      </w:r>
    </w:p>
    <w:p w14:paraId="40B6F16A" w14:textId="77777777" w:rsidR="00374069" w:rsidRDefault="006C3BC3">
      <w:r>
        <w:rPr>
          <w:b/>
        </w:rPr>
        <w:t xml:space="preserve">Nguồn: </w:t>
      </w:r>
      <w:r>
        <w:t>Samsar4/Ethical-Hacking-Labs, 5-System-Hacking/3-Rainbow-tables.md</w:t>
      </w:r>
    </w:p>
    <w:p w14:paraId="455834D1" w14:textId="77777777" w:rsidR="00374069" w:rsidRDefault="006C3BC3">
      <w:pPr>
        <w:pStyle w:val="Heading2"/>
      </w:pPr>
      <w:r>
        <w:t>1. Mục tiêu</w:t>
      </w:r>
    </w:p>
    <w:p w14:paraId="63EF1070" w14:textId="77777777" w:rsidR="00374069" w:rsidRDefault="006C3BC3">
      <w:pPr>
        <w:pStyle w:val="ListBullet"/>
      </w:pPr>
      <w:r>
        <w:t>Tìm hiểu cấu trúc và nguyên lý của rainbow table.</w:t>
      </w:r>
    </w:p>
    <w:p w14:paraId="655682B6" w14:textId="77777777" w:rsidR="00374069" w:rsidRDefault="006C3BC3">
      <w:pPr>
        <w:pStyle w:val="ListBullet"/>
      </w:pPr>
      <w:r>
        <w:t>Tạo, sắp xếp và sử dụng bảng RainbowCrack.</w:t>
      </w:r>
    </w:p>
    <w:p w14:paraId="42E15AC8" w14:textId="77777777" w:rsidR="00374069" w:rsidRDefault="006C3BC3">
      <w:pPr>
        <w:pStyle w:val="ListBullet"/>
      </w:pPr>
      <w:r>
        <w:t>Kiểm tra một hash mẫu hoặc danh sách hash trong phạm vi lab.</w:t>
      </w:r>
    </w:p>
    <w:p w14:paraId="5A647C40" w14:textId="77777777" w:rsidR="00374069" w:rsidRDefault="006C3BC3">
      <w:pPr>
        <w:pStyle w:val="Heading2"/>
      </w:pPr>
      <w:r>
        <w:t>2. Môi trường thực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123"/>
      </w:tblGrid>
      <w:tr w:rsidR="00374069" w14:paraId="5F8993C6" w14:textId="77777777">
        <w:trPr>
          <w:tblHeader/>
          <w:jc w:val="center"/>
        </w:trPr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F9C08" w14:textId="77777777" w:rsidR="00374069" w:rsidRDefault="006C3BC3">
            <w:pPr>
              <w:jc w:val="center"/>
            </w:pPr>
            <w:r>
              <w:rPr>
                <w:b/>
                <w:sz w:val="22"/>
              </w:rPr>
              <w:t>Thành phần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1D79D" w14:textId="77777777" w:rsidR="00374069" w:rsidRDefault="006C3BC3">
            <w:pPr>
              <w:jc w:val="center"/>
            </w:pPr>
            <w:r>
              <w:rPr>
                <w:b/>
                <w:sz w:val="22"/>
              </w:rPr>
              <w:t>Thông tin</w:t>
            </w:r>
          </w:p>
        </w:tc>
      </w:tr>
      <w:tr w:rsidR="00374069" w14:paraId="2EE86B71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708F1" w14:textId="77777777" w:rsidR="00374069" w:rsidRDefault="006C3BC3">
            <w:r>
              <w:rPr>
                <w:sz w:val="22"/>
              </w:rPr>
              <w:t>Máy thực hiện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EE29D" w14:textId="77777777" w:rsidR="00374069" w:rsidRDefault="006C3BC3">
            <w:r>
              <w:rPr>
                <w:sz w:val="22"/>
              </w:rPr>
              <w:t>Kali Linux</w:t>
            </w:r>
          </w:p>
        </w:tc>
      </w:tr>
      <w:tr w:rsidR="00374069" w14:paraId="7FEE1834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E8FB1" w14:textId="77777777" w:rsidR="00374069" w:rsidRDefault="006C3BC3">
            <w:r>
              <w:rPr>
                <w:sz w:val="22"/>
              </w:rPr>
              <w:t>Công cụ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B3146" w14:textId="77777777" w:rsidR="00374069" w:rsidRDefault="006C3BC3">
            <w:r>
              <w:rPr>
                <w:sz w:val="22"/>
              </w:rPr>
              <w:t>RainbowCrack: rtgen, rtsort, rcrack</w:t>
            </w:r>
          </w:p>
        </w:tc>
      </w:tr>
      <w:tr w:rsidR="00374069" w14:paraId="700D483F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3718F" w14:textId="77777777" w:rsidR="00374069" w:rsidRDefault="006C3BC3">
            <w:r>
              <w:rPr>
                <w:sz w:val="22"/>
              </w:rPr>
              <w:t>Dữ liệu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85FBB" w14:textId="77777777" w:rsidR="00374069" w:rsidRDefault="006C3BC3">
            <w:r>
              <w:rPr>
                <w:sz w:val="22"/>
              </w:rPr>
              <w:t>Hash mẫu tự tạo; không sử dụng dữ liệu thật</w:t>
            </w:r>
          </w:p>
        </w:tc>
      </w:tr>
      <w:tr w:rsidR="00374069" w14:paraId="1D45F1B1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98562" w14:textId="77777777" w:rsidR="00374069" w:rsidRDefault="006C3BC3">
            <w:r>
              <w:rPr>
                <w:sz w:val="22"/>
              </w:rPr>
              <w:t>Lưu ý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EDB0A" w14:textId="77777777" w:rsidR="00374069" w:rsidRDefault="006C3BC3">
            <w:r>
              <w:rPr>
                <w:sz w:val="22"/>
              </w:rPr>
              <w:t>Quá trình tạo bảng lớn có thể tốn nhiều CPU, dung lượng và thời gian</w:t>
            </w:r>
          </w:p>
        </w:tc>
      </w:tr>
    </w:tbl>
    <w:p w14:paraId="1F55CBB9" w14:textId="77777777" w:rsidR="00374069" w:rsidRDefault="00374069"/>
    <w:p w14:paraId="3975496E" w14:textId="77777777" w:rsidR="00374069" w:rsidRDefault="006C3BC3">
      <w:pPr>
        <w:pStyle w:val="Heading2"/>
      </w:pPr>
      <w:r>
        <w:t>3. Các bước thực hiện</w:t>
      </w:r>
    </w:p>
    <w:p w14:paraId="638ED6E7" w14:textId="77777777" w:rsidR="00374069" w:rsidRDefault="006C3BC3">
      <w:pPr>
        <w:pStyle w:val="Heading3"/>
      </w:pPr>
      <w:r>
        <w:t>3.1. Cài RainbowCrack</w:t>
      </w:r>
    </w:p>
    <w:p w14:paraId="79D742DE" w14:textId="77777777" w:rsidR="00374069" w:rsidRDefault="006C3BC3">
      <w:pPr>
        <w:spacing w:after="80"/>
        <w:ind w:left="340" w:right="170"/>
      </w:pPr>
      <w:r>
        <w:rPr>
          <w:rFonts w:ascii="Consolas" w:eastAsia="Consolas" w:hAnsi="Consolas"/>
          <w:sz w:val="19"/>
        </w:rPr>
        <w:t>sudo apt-get update</w:t>
      </w:r>
      <w:r>
        <w:rPr>
          <w:rFonts w:ascii="Consolas" w:eastAsia="Consolas" w:hAnsi="Consolas"/>
          <w:sz w:val="19"/>
        </w:rPr>
        <w:br/>
        <w:t>sudo apt-get install rainbowcrack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374069" w14:paraId="01748BC0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D2E84" w14:textId="77777777" w:rsidR="00374069" w:rsidRDefault="006C3BC3">
            <w:pPr>
              <w:jc w:val="center"/>
            </w:pPr>
            <w:r>
              <w:rPr>
                <w:b/>
                <w:sz w:val="22"/>
              </w:rPr>
              <w:t>Thành phần / tùy chọn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E5F23" w14:textId="77777777" w:rsidR="00374069" w:rsidRDefault="006C3BC3">
            <w:pPr>
              <w:jc w:val="center"/>
            </w:pPr>
            <w:r>
              <w:rPr>
                <w:b/>
                <w:sz w:val="22"/>
              </w:rPr>
              <w:t>Ý nghĩa</w:t>
            </w:r>
          </w:p>
        </w:tc>
      </w:tr>
      <w:tr w:rsidR="00374069" w14:paraId="1D1F2622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1E38B" w14:textId="77777777" w:rsidR="00374069" w:rsidRDefault="006C3BC3">
            <w:r>
              <w:rPr>
                <w:sz w:val="22"/>
              </w:rPr>
              <w:t>apt-get update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33E71" w14:textId="77777777" w:rsidR="00374069" w:rsidRDefault="006C3BC3">
            <w:r>
              <w:rPr>
                <w:sz w:val="22"/>
              </w:rPr>
              <w:t>Cập nhật danh sách gói.</w:t>
            </w:r>
          </w:p>
        </w:tc>
      </w:tr>
      <w:tr w:rsidR="00374069" w14:paraId="149FF00C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698DB" w14:textId="77777777" w:rsidR="00374069" w:rsidRDefault="006C3BC3">
            <w:r>
              <w:rPr>
                <w:sz w:val="22"/>
              </w:rPr>
              <w:t>apt-get install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2E45F" w14:textId="77777777" w:rsidR="00374069" w:rsidRDefault="006C3BC3">
            <w:r>
              <w:rPr>
                <w:sz w:val="22"/>
              </w:rPr>
              <w:t>Cài đặt gói được chỉ định.</w:t>
            </w:r>
          </w:p>
        </w:tc>
      </w:tr>
      <w:tr w:rsidR="00374069" w14:paraId="0738EEC6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8C68A" w14:textId="77777777" w:rsidR="00374069" w:rsidRDefault="006C3BC3">
            <w:r>
              <w:rPr>
                <w:sz w:val="22"/>
              </w:rPr>
              <w:t>rainbowcrack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56F3A" w14:textId="77777777" w:rsidR="00374069" w:rsidRDefault="006C3BC3">
            <w:r>
              <w:rPr>
                <w:sz w:val="22"/>
              </w:rPr>
              <w:t>Gói chứa rtgen, rtsort và rcrack.</w:t>
            </w:r>
          </w:p>
        </w:tc>
      </w:tr>
    </w:tbl>
    <w:p w14:paraId="2E2CC838" w14:textId="77777777" w:rsidR="00374069" w:rsidRDefault="00374069"/>
    <w:p w14:paraId="0709DF38" w14:textId="77777777" w:rsidR="00374069" w:rsidRDefault="006C3BC3">
      <w:pPr>
        <w:pStyle w:val="Heading3"/>
      </w:pPr>
      <w:r>
        <w:t>3.2. Tạo rainbow table</w:t>
      </w:r>
    </w:p>
    <w:p w14:paraId="20C516C7" w14:textId="77777777" w:rsidR="00374069" w:rsidRDefault="006C3BC3">
      <w:pPr>
        <w:spacing w:after="80"/>
        <w:ind w:left="340" w:right="170"/>
      </w:pPr>
      <w:r>
        <w:rPr>
          <w:rFonts w:ascii="Consolas" w:eastAsia="Consolas" w:hAnsi="Consolas"/>
          <w:sz w:val="19"/>
        </w:rPr>
        <w:t>rtgen md5 loweralpha-numeric 1 7 0 3800 33554432 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374069" w14:paraId="37F7E6C1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782F2" w14:textId="77777777" w:rsidR="00374069" w:rsidRDefault="006C3BC3">
            <w:pPr>
              <w:jc w:val="center"/>
            </w:pPr>
            <w:r>
              <w:rPr>
                <w:b/>
                <w:sz w:val="22"/>
              </w:rPr>
              <w:t>Tham số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74FA9" w14:textId="77777777" w:rsidR="00374069" w:rsidRDefault="006C3BC3">
            <w:pPr>
              <w:jc w:val="center"/>
            </w:pPr>
            <w:r>
              <w:rPr>
                <w:b/>
                <w:sz w:val="22"/>
              </w:rPr>
              <w:t>Ý nghĩa</w:t>
            </w:r>
          </w:p>
        </w:tc>
      </w:tr>
      <w:tr w:rsidR="00374069" w14:paraId="32239232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C445E" w14:textId="77777777" w:rsidR="00374069" w:rsidRDefault="006C3BC3">
            <w:r>
              <w:rPr>
                <w:sz w:val="22"/>
              </w:rPr>
              <w:t>md5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7A437" w14:textId="77777777" w:rsidR="00374069" w:rsidRDefault="006C3BC3">
            <w:r>
              <w:rPr>
                <w:sz w:val="22"/>
              </w:rPr>
              <w:t>Thuật toán hash mà bảng hỗ trợ.</w:t>
            </w:r>
          </w:p>
        </w:tc>
      </w:tr>
      <w:tr w:rsidR="00374069" w14:paraId="3D3E815B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5531" w14:textId="77777777" w:rsidR="00374069" w:rsidRDefault="006C3BC3">
            <w:r>
              <w:rPr>
                <w:sz w:val="22"/>
              </w:rPr>
              <w:t>loweralpha-numeric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D0827" w14:textId="77777777" w:rsidR="00374069" w:rsidRDefault="006C3BC3">
            <w:r>
              <w:rPr>
                <w:sz w:val="22"/>
              </w:rPr>
              <w:t>Tập ký tự chữ thường và chữ số.</w:t>
            </w:r>
          </w:p>
        </w:tc>
      </w:tr>
      <w:tr w:rsidR="00374069" w14:paraId="3EBD333A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55AF3" w14:textId="77777777" w:rsidR="00374069" w:rsidRDefault="006C3BC3">
            <w:r>
              <w:rPr>
                <w:sz w:val="22"/>
              </w:rPr>
              <w:t>1 7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EF36B" w14:textId="77777777" w:rsidR="00374069" w:rsidRDefault="006C3BC3">
            <w:r>
              <w:rPr>
                <w:sz w:val="22"/>
              </w:rPr>
              <w:t>Độ dài plaintext tối thiểu và tối đa.</w:t>
            </w:r>
          </w:p>
        </w:tc>
      </w:tr>
      <w:tr w:rsidR="00374069" w14:paraId="645305E7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30C5D" w14:textId="77777777" w:rsidR="00374069" w:rsidRDefault="006C3BC3">
            <w:r>
              <w:rPr>
                <w:sz w:val="22"/>
              </w:rPr>
              <w:t>0 (table_index)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E32E3" w14:textId="77777777" w:rsidR="00374069" w:rsidRDefault="006C3BC3">
            <w:r>
              <w:rPr>
                <w:sz w:val="22"/>
              </w:rPr>
              <w:t>Chỉ số hàm reduction.</w:t>
            </w:r>
          </w:p>
        </w:tc>
      </w:tr>
      <w:tr w:rsidR="00374069" w14:paraId="41094EA3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66E25" w14:textId="77777777" w:rsidR="00374069" w:rsidRDefault="006C3BC3">
            <w:r>
              <w:rPr>
                <w:sz w:val="22"/>
              </w:rPr>
              <w:t>3800 (chain_len)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C6B9D" w14:textId="77777777" w:rsidR="00374069" w:rsidRDefault="006C3BC3">
            <w:r>
              <w:rPr>
                <w:sz w:val="22"/>
              </w:rPr>
              <w:t>Độ dài mỗi chuỗi rainbow.</w:t>
            </w:r>
          </w:p>
        </w:tc>
      </w:tr>
      <w:tr w:rsidR="00374069" w14:paraId="049C32ED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A8C92" w14:textId="77777777" w:rsidR="00374069" w:rsidRDefault="006C3BC3">
            <w:r>
              <w:rPr>
                <w:sz w:val="22"/>
              </w:rPr>
              <w:t>33554432 (chain_num)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F9036" w14:textId="77777777" w:rsidR="00374069" w:rsidRDefault="006C3BC3">
            <w:r>
              <w:rPr>
                <w:sz w:val="22"/>
              </w:rPr>
              <w:t>Số chuỗi cần tạo.</w:t>
            </w:r>
          </w:p>
        </w:tc>
      </w:tr>
      <w:tr w:rsidR="00374069" w14:paraId="6FF8239F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A5043" w14:textId="77777777" w:rsidR="00374069" w:rsidRDefault="006C3BC3">
            <w:r>
              <w:rPr>
                <w:sz w:val="22"/>
              </w:rPr>
              <w:lastRenderedPageBreak/>
              <w:t>0 (part_index)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613F2" w14:textId="77777777" w:rsidR="00374069" w:rsidRDefault="006C3BC3">
            <w:r>
              <w:rPr>
                <w:sz w:val="22"/>
              </w:rPr>
              <w:t>Chỉ số phần của bảng khi chia thành nhiều tệp.</w:t>
            </w:r>
          </w:p>
        </w:tc>
      </w:tr>
    </w:tbl>
    <w:p w14:paraId="1D7B7C81" w14:textId="77777777" w:rsidR="00374069" w:rsidRDefault="00374069"/>
    <w:p w14:paraId="0FA5EEA7" w14:textId="59EF1429" w:rsidR="00374069" w:rsidRDefault="00F8358A">
      <w:pPr>
        <w:pStyle w:val="Heading3"/>
      </w:pPr>
      <w:r>
        <w:rPr>
          <w:noProof/>
        </w:rPr>
        <w:drawing>
          <wp:inline distT="0" distB="0" distL="0" distR="0" wp14:anchorId="43E560B4" wp14:editId="0AF46848">
            <wp:extent cx="6332220" cy="2850515"/>
            <wp:effectExtent l="0" t="0" r="0" b="6985"/>
            <wp:docPr id="52192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25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BC3">
        <w:t>3.3. Sắp xếp bảng</w:t>
      </w:r>
    </w:p>
    <w:p w14:paraId="6BC14712" w14:textId="77777777" w:rsidR="00374069" w:rsidRDefault="006C3BC3">
      <w:pPr>
        <w:spacing w:after="80"/>
        <w:ind w:left="340" w:right="170"/>
      </w:pPr>
      <w:r>
        <w:rPr>
          <w:rFonts w:ascii="Consolas" w:eastAsia="Consolas" w:hAnsi="Consolas"/>
          <w:sz w:val="19"/>
        </w:rPr>
        <w:t>rtsort *.rt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374069" w14:paraId="3A46F272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06589" w14:textId="77777777" w:rsidR="00374069" w:rsidRDefault="006C3BC3">
            <w:pPr>
              <w:jc w:val="center"/>
            </w:pPr>
            <w:r>
              <w:rPr>
                <w:b/>
                <w:sz w:val="22"/>
              </w:rPr>
              <w:t>Thành phần / tùy chọn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43D79" w14:textId="77777777" w:rsidR="00374069" w:rsidRDefault="006C3BC3">
            <w:pPr>
              <w:jc w:val="center"/>
            </w:pPr>
            <w:r>
              <w:rPr>
                <w:b/>
                <w:sz w:val="22"/>
              </w:rPr>
              <w:t>Ý nghĩa</w:t>
            </w:r>
          </w:p>
        </w:tc>
      </w:tr>
      <w:tr w:rsidR="00374069" w14:paraId="4A21CB53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FCEB0" w14:textId="77777777" w:rsidR="00374069" w:rsidRDefault="006C3BC3">
            <w:r>
              <w:rPr>
                <w:sz w:val="22"/>
              </w:rPr>
              <w:t>rtsort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91686" w14:textId="77777777" w:rsidR="00374069" w:rsidRDefault="006C3BC3">
            <w:r>
              <w:rPr>
                <w:sz w:val="22"/>
              </w:rPr>
              <w:t>Sắp xếp các rainbow chain để rcrack tìm kiếm hiệu quả hơn.</w:t>
            </w:r>
          </w:p>
        </w:tc>
      </w:tr>
      <w:tr w:rsidR="00374069" w14:paraId="422EF85F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21548" w14:textId="77777777" w:rsidR="00374069" w:rsidRDefault="006C3BC3">
            <w:r>
              <w:rPr>
                <w:sz w:val="22"/>
              </w:rPr>
              <w:t>*.rt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734BC" w14:textId="77777777" w:rsidR="00374069" w:rsidRDefault="006C3BC3">
            <w:r>
              <w:rPr>
                <w:sz w:val="22"/>
              </w:rPr>
              <w:t>Áp dụng cho tất cả tệp bảng có phần mở rộng .rt trong thư mục hiện tại.</w:t>
            </w:r>
          </w:p>
        </w:tc>
      </w:tr>
    </w:tbl>
    <w:p w14:paraId="1EFB39D1" w14:textId="77777777" w:rsidR="00374069" w:rsidRDefault="00374069"/>
    <w:p w14:paraId="26E5D095" w14:textId="77777777" w:rsidR="00374069" w:rsidRDefault="006C3BC3">
      <w:pPr>
        <w:pStyle w:val="Heading3"/>
      </w:pPr>
      <w:r>
        <w:t>3.4. Kiểm tra hash</w:t>
      </w:r>
    </w:p>
    <w:p w14:paraId="597FACCF" w14:textId="77777777" w:rsidR="00374069" w:rsidRDefault="006C3BC3">
      <w:pPr>
        <w:spacing w:after="80"/>
        <w:ind w:left="340" w:right="170"/>
      </w:pPr>
      <w:r>
        <w:rPr>
          <w:rFonts w:ascii="Consolas" w:eastAsia="Consolas" w:hAnsi="Consolas"/>
          <w:sz w:val="19"/>
        </w:rPr>
        <w:t>rcrack . -h &lt;HASH_MAU&gt;</w:t>
      </w:r>
      <w:r>
        <w:rPr>
          <w:rFonts w:ascii="Consolas" w:eastAsia="Consolas" w:hAnsi="Consolas"/>
          <w:sz w:val="19"/>
        </w:rPr>
        <w:br/>
        <w:t>rcrack . -l hash.txt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374069" w14:paraId="2239F303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56262" w14:textId="77777777" w:rsidR="00374069" w:rsidRDefault="006C3BC3">
            <w:pPr>
              <w:jc w:val="center"/>
            </w:pPr>
            <w:r>
              <w:rPr>
                <w:b/>
                <w:sz w:val="22"/>
              </w:rPr>
              <w:t>Thành phần / tùy chọn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C13A1" w14:textId="77777777" w:rsidR="00374069" w:rsidRDefault="006C3BC3">
            <w:pPr>
              <w:jc w:val="center"/>
            </w:pPr>
            <w:r>
              <w:rPr>
                <w:b/>
                <w:sz w:val="22"/>
              </w:rPr>
              <w:t>Ý nghĩa</w:t>
            </w:r>
          </w:p>
        </w:tc>
      </w:tr>
      <w:tr w:rsidR="00374069" w14:paraId="6BEE3217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C86AB" w14:textId="77777777" w:rsidR="00374069" w:rsidRDefault="006C3BC3">
            <w:r>
              <w:rPr>
                <w:sz w:val="22"/>
              </w:rPr>
              <w:t>.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71A06" w14:textId="77777777" w:rsidR="00374069" w:rsidRDefault="006C3BC3">
            <w:r>
              <w:rPr>
                <w:sz w:val="22"/>
              </w:rPr>
              <w:t>Thư mục hiện tại chứa các rainbow table.</w:t>
            </w:r>
          </w:p>
        </w:tc>
      </w:tr>
      <w:tr w:rsidR="00374069" w14:paraId="02564DC6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49B5C" w14:textId="77777777" w:rsidR="00374069" w:rsidRDefault="006C3BC3">
            <w:r>
              <w:rPr>
                <w:sz w:val="22"/>
              </w:rPr>
              <w:t>-h &lt;HASH_MAU&gt;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8EDC4" w14:textId="77777777" w:rsidR="00374069" w:rsidRDefault="006C3BC3">
            <w:r>
              <w:rPr>
                <w:sz w:val="22"/>
              </w:rPr>
              <w:t>Nạp một hash đơn.</w:t>
            </w:r>
          </w:p>
        </w:tc>
      </w:tr>
      <w:tr w:rsidR="00374069" w14:paraId="3908A943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2690A" w14:textId="77777777" w:rsidR="00374069" w:rsidRDefault="006C3BC3">
            <w:r>
              <w:rPr>
                <w:sz w:val="22"/>
              </w:rPr>
              <w:t>-l hash.txt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482BF" w14:textId="77777777" w:rsidR="00374069" w:rsidRDefault="006C3BC3">
            <w:r>
              <w:rPr>
                <w:sz w:val="22"/>
              </w:rPr>
              <w:t>Nạp danh sách hash, mỗi dòng một giá trị.</w:t>
            </w:r>
          </w:p>
        </w:tc>
      </w:tr>
      <w:tr w:rsidR="00374069" w14:paraId="798660C3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23AF2" w14:textId="77777777" w:rsidR="00374069" w:rsidRDefault="006C3BC3">
            <w:r>
              <w:rPr>
                <w:sz w:val="22"/>
              </w:rPr>
              <w:t>-lm / -ntlm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13F5" w14:textId="77777777" w:rsidR="00374069" w:rsidRDefault="006C3BC3">
            <w:r>
              <w:rPr>
                <w:sz w:val="22"/>
              </w:rPr>
              <w:t>Nạp hash LM hoặc NTLM từ tệp pwdump khi bảng phù hợp.</w:t>
            </w:r>
          </w:p>
        </w:tc>
      </w:tr>
    </w:tbl>
    <w:p w14:paraId="7C53B74A" w14:textId="2BAE9E58" w:rsidR="00374069" w:rsidRDefault="00374069" w:rsidP="00F8358A"/>
    <w:sectPr w:rsidR="00374069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9CB0D" w14:textId="77777777" w:rsidR="00BD051C" w:rsidRDefault="00BD051C">
      <w:pPr>
        <w:spacing w:after="0" w:line="240" w:lineRule="auto"/>
      </w:pPr>
      <w:r>
        <w:separator/>
      </w:r>
    </w:p>
  </w:endnote>
  <w:endnote w:type="continuationSeparator" w:id="0">
    <w:p w14:paraId="6685F166" w14:textId="77777777" w:rsidR="00BD051C" w:rsidRDefault="00BD0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964E" w14:textId="77777777" w:rsidR="00374069" w:rsidRDefault="006C3BC3">
    <w:pPr>
      <w:pStyle w:val="Footer"/>
      <w:jc w:val="center"/>
    </w:pPr>
    <w:r>
      <w:rPr>
        <w:sz w:val="18"/>
      </w:rPr>
      <w:t>Báo cáo thực hành - Ethical Hacking Labs - Phần 5 System Hacking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5786" w14:textId="77777777" w:rsidR="00BD051C" w:rsidRDefault="00BD051C">
      <w:pPr>
        <w:spacing w:after="0" w:line="240" w:lineRule="auto"/>
      </w:pPr>
      <w:r>
        <w:separator/>
      </w:r>
    </w:p>
  </w:footnote>
  <w:footnote w:type="continuationSeparator" w:id="0">
    <w:p w14:paraId="3C785E98" w14:textId="77777777" w:rsidR="00BD051C" w:rsidRDefault="00BD0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837319">
    <w:abstractNumId w:val="8"/>
  </w:num>
  <w:num w:numId="2" w16cid:durableId="1624850029">
    <w:abstractNumId w:val="6"/>
  </w:num>
  <w:num w:numId="3" w16cid:durableId="1600025866">
    <w:abstractNumId w:val="5"/>
  </w:num>
  <w:num w:numId="4" w16cid:durableId="1527403535">
    <w:abstractNumId w:val="4"/>
  </w:num>
  <w:num w:numId="5" w16cid:durableId="1991713091">
    <w:abstractNumId w:val="7"/>
  </w:num>
  <w:num w:numId="6" w16cid:durableId="2041347803">
    <w:abstractNumId w:val="3"/>
  </w:num>
  <w:num w:numId="7" w16cid:durableId="635136610">
    <w:abstractNumId w:val="2"/>
  </w:num>
  <w:num w:numId="8" w16cid:durableId="1965887212">
    <w:abstractNumId w:val="1"/>
  </w:num>
  <w:num w:numId="9" w16cid:durableId="46585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4F5"/>
    <w:rsid w:val="0015074B"/>
    <w:rsid w:val="0029639D"/>
    <w:rsid w:val="00326F90"/>
    <w:rsid w:val="00374069"/>
    <w:rsid w:val="005B4933"/>
    <w:rsid w:val="006C3BC3"/>
    <w:rsid w:val="00AA1D8D"/>
    <w:rsid w:val="00B47730"/>
    <w:rsid w:val="00BD051C"/>
    <w:rsid w:val="00CB0664"/>
    <w:rsid w:val="00F83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80B954F"/>
  <w14:defaultImageDpi w14:val="300"/>
  <w15:docId w15:val="{BA50027F-6206-4E3A-AC05-DF07B32C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5.3 – RAINBOW TABLES</vt:lpstr>
    </vt:vector>
  </TitlesOfParts>
  <Manager/>
  <Company/>
  <LinksUpToDate>false</LinksUpToDate>
  <CharactersWithSpaces>1683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5.3 – RAINBOW TABLES</dc:title>
  <dc:subject>Báo cáo thực hành 5.3</dc:subject>
  <dc:creator>OpenAI</dc:creator>
  <cp:keywords/>
  <dc:description/>
  <cp:lastModifiedBy>Tran Manh Duc 20230247P</cp:lastModifiedBy>
  <cp:revision>1</cp:revision>
  <dcterms:created xsi:type="dcterms:W3CDTF">2013-12-23T23:15:00Z</dcterms:created>
  <dcterms:modified xsi:type="dcterms:W3CDTF">2026-06-28T06:24:00Z</dcterms:modified>
  <cp:category/>
</cp:coreProperties>
</file>