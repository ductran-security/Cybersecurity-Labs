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A9C5" w14:textId="77777777" w:rsidR="00761B4E" w:rsidRDefault="00000000">
      <w:pPr>
        <w:pStyle w:val="Heading1"/>
      </w:pPr>
      <w:r>
        <w:t>BÀI 5.1 – LLMNR/NBT-NS SPOOFING TRONG MẠNG LAB</w:t>
      </w:r>
    </w:p>
    <w:p w14:paraId="208CDB7C" w14:textId="77777777" w:rsidR="00761B4E" w:rsidRDefault="00000000">
      <w:r>
        <w:rPr>
          <w:b/>
        </w:rPr>
        <w:t xml:space="preserve">Nguồn: </w:t>
      </w:r>
      <w:r>
        <w:t>Samsar4/Ethical-Hacking-Labs, 5-System-Hacking/1-LLMNR-NBT-NS.md</w:t>
      </w:r>
    </w:p>
    <w:p w14:paraId="56CCF39F" w14:textId="77777777" w:rsidR="00761B4E" w:rsidRDefault="00000000">
      <w:pPr>
        <w:pStyle w:val="Heading2"/>
      </w:pPr>
      <w:r>
        <w:t>1. Mục tiêu</w:t>
      </w:r>
    </w:p>
    <w:p w14:paraId="0FAAF0DC" w14:textId="77777777" w:rsidR="00761B4E" w:rsidRDefault="00000000">
      <w:pPr>
        <w:pStyle w:val="ListBullet"/>
      </w:pPr>
      <w:r>
        <w:t>Quan sát cơ chế phân giải tên dự phòng LLMNR/NBT-NS trên Windows.</w:t>
      </w:r>
    </w:p>
    <w:p w14:paraId="2BE6D016" w14:textId="77777777" w:rsidR="00761B4E" w:rsidRDefault="00000000">
      <w:pPr>
        <w:pStyle w:val="ListBullet"/>
      </w:pPr>
      <w:r>
        <w:t>Sử dụng Responder để ghi nhận yêu cầu xác thực trong mạng lab cô lập.</w:t>
      </w:r>
    </w:p>
    <w:p w14:paraId="50C99D41" w14:textId="77777777" w:rsidR="00761B4E" w:rsidRDefault="00000000">
      <w:pPr>
        <w:pStyle w:val="ListBullet"/>
      </w:pPr>
      <w:r>
        <w:t>Kiểm tra độ mạnh của mật khẩu lab bằng John the Ripper.</w:t>
      </w:r>
    </w:p>
    <w:p w14:paraId="61A2A878" w14:textId="77777777" w:rsidR="00761B4E" w:rsidRDefault="00000000">
      <w:pPr>
        <w:pStyle w:val="Heading2"/>
      </w:pPr>
      <w:r>
        <w:t>2. Môi trường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761B4E" w14:paraId="5C36838F" w14:textId="77777777">
        <w:trPr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5E5FA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6E41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761B4E" w14:paraId="1503441B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1FDE2" w14:textId="77777777" w:rsidR="00761B4E" w:rsidRDefault="00000000">
            <w:r>
              <w:rPr>
                <w:sz w:val="22"/>
              </w:rPr>
              <w:t>Máy thực hiện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5A762" w14:textId="77777777" w:rsidR="00761B4E" w:rsidRDefault="00000000">
            <w:r>
              <w:rPr>
                <w:sz w:val="22"/>
              </w:rPr>
              <w:t>Kali Linux cài Responder và John the Ripper</w:t>
            </w:r>
          </w:p>
        </w:tc>
      </w:tr>
      <w:tr w:rsidR="00761B4E" w14:paraId="76A6042F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869B2" w14:textId="77777777" w:rsidR="00761B4E" w:rsidRDefault="00000000">
            <w:r>
              <w:rPr>
                <w:sz w:val="22"/>
              </w:rPr>
              <w:t>Máy mục tiêu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B99C0" w14:textId="77777777" w:rsidR="00761B4E" w:rsidRDefault="00000000">
            <w:r>
              <w:rPr>
                <w:sz w:val="22"/>
              </w:rPr>
              <w:t>Windows 10 VM</w:t>
            </w:r>
          </w:p>
        </w:tc>
      </w:tr>
      <w:tr w:rsidR="00761B4E" w14:paraId="1A64D79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B6A12" w14:textId="77777777" w:rsidR="00761B4E" w:rsidRDefault="00000000">
            <w:r>
              <w:rPr>
                <w:sz w:val="22"/>
              </w:rPr>
              <w:t>Mạng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1D11" w14:textId="77777777" w:rsidR="00761B4E" w:rsidRDefault="00000000">
            <w:r>
              <w:rPr>
                <w:sz w:val="22"/>
              </w:rPr>
              <w:t>Hai máy cùng mạng NAT/Host-only trong lab</w:t>
            </w:r>
          </w:p>
        </w:tc>
      </w:tr>
      <w:tr w:rsidR="00761B4E" w14:paraId="5CDEF736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E869B" w14:textId="77777777" w:rsidR="00761B4E" w:rsidRDefault="00000000">
            <w:r>
              <w:rPr>
                <w:sz w:val="22"/>
              </w:rPr>
              <w:t>Interface Kali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B33D" w14:textId="533E2566" w:rsidR="00761B4E" w:rsidRDefault="00833BA1">
            <w:r>
              <w:rPr>
                <w:sz w:val="22"/>
              </w:rPr>
              <w:t>Eth0</w:t>
            </w:r>
          </w:p>
        </w:tc>
      </w:tr>
      <w:tr w:rsidR="00761B4E" w14:paraId="2296AF5E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BA77" w14:textId="77777777" w:rsidR="00761B4E" w:rsidRDefault="00000000">
            <w:r>
              <w:rPr>
                <w:sz w:val="22"/>
              </w:rPr>
              <w:t>Phạm vi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45DFD" w14:textId="77777777" w:rsidR="00761B4E" w:rsidRDefault="00000000">
            <w:r>
              <w:rPr>
                <w:sz w:val="22"/>
              </w:rPr>
              <w:t>Chỉ sử dụng tài khoản và mật khẩu giả trong máy ảo lab</w:t>
            </w:r>
          </w:p>
        </w:tc>
      </w:tr>
    </w:tbl>
    <w:p w14:paraId="09D277AD" w14:textId="77777777" w:rsidR="00761B4E" w:rsidRDefault="00761B4E"/>
    <w:p w14:paraId="6A45E91C" w14:textId="77777777" w:rsidR="00761B4E" w:rsidRDefault="00000000">
      <w:pPr>
        <w:pStyle w:val="Heading2"/>
      </w:pPr>
      <w:r>
        <w:t>3. Các bước thực hiện</w:t>
      </w:r>
    </w:p>
    <w:p w14:paraId="170CB908" w14:textId="77777777" w:rsidR="00761B4E" w:rsidRDefault="00000000">
      <w:pPr>
        <w:pStyle w:val="Heading3"/>
      </w:pPr>
      <w:r>
        <w:t>3.1. Xác định interface của Kali</w:t>
      </w:r>
    </w:p>
    <w:p w14:paraId="5E2323EC" w14:textId="77777777" w:rsidR="00761B4E" w:rsidRPr="008860BD" w:rsidRDefault="00000000">
      <w:pPr>
        <w:spacing w:after="80"/>
        <w:ind w:left="340" w:right="170"/>
        <w:rPr>
          <w:color w:val="EE0000"/>
        </w:rPr>
      </w:pPr>
      <w:r w:rsidRPr="008860BD">
        <w:rPr>
          <w:rFonts w:ascii="Consolas" w:eastAsia="Consolas" w:hAnsi="Consolas"/>
          <w:color w:val="EE0000"/>
          <w:sz w:val="19"/>
        </w:rPr>
        <w:t>ip -br a</w:t>
      </w:r>
    </w:p>
    <w:tbl>
      <w:tblPr>
        <w:tblStyle w:val="TableGrid"/>
        <w:tblW w:w="9883" w:type="dxa"/>
        <w:tblInd w:w="526" w:type="dxa"/>
        <w:tblLook w:val="04A0" w:firstRow="1" w:lastRow="0" w:firstColumn="1" w:lastColumn="0" w:noHBand="0" w:noVBand="1"/>
      </w:tblPr>
      <w:tblGrid>
        <w:gridCol w:w="4214"/>
        <w:gridCol w:w="5669"/>
      </w:tblGrid>
      <w:tr w:rsidR="00761B4E" w14:paraId="3C030BA1" w14:textId="77777777" w:rsidTr="008860BD">
        <w:trPr>
          <w:tblHeader/>
        </w:trPr>
        <w:tc>
          <w:tcPr>
            <w:tcW w:w="42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60189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Thành phần / 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58E5B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761B4E" w14:paraId="04A7E66E" w14:textId="77777777" w:rsidTr="008860BD">
        <w:tc>
          <w:tcPr>
            <w:tcW w:w="4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FFC5" w14:textId="77777777" w:rsidR="00761B4E" w:rsidRDefault="00000000">
            <w:r>
              <w:rPr>
                <w:sz w:val="22"/>
              </w:rPr>
              <w:t>ip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E1212" w14:textId="77777777" w:rsidR="00761B4E" w:rsidRDefault="00000000">
            <w:r>
              <w:rPr>
                <w:sz w:val="22"/>
              </w:rPr>
              <w:t>Công cụ xem và quản lý thông tin mạng trên Linux.</w:t>
            </w:r>
          </w:p>
        </w:tc>
      </w:tr>
      <w:tr w:rsidR="00761B4E" w14:paraId="7E1BF1B8" w14:textId="77777777" w:rsidTr="008860BD">
        <w:tc>
          <w:tcPr>
            <w:tcW w:w="4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FABAE" w14:textId="77777777" w:rsidR="00761B4E" w:rsidRDefault="00000000">
            <w:r>
              <w:rPr>
                <w:sz w:val="22"/>
              </w:rPr>
              <w:t>-br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0202" w14:textId="77777777" w:rsidR="00761B4E" w:rsidRDefault="00000000">
            <w:r>
              <w:rPr>
                <w:sz w:val="22"/>
              </w:rPr>
              <w:t>Hiển thị kết quả dạng ngắn gọn để dễ xác định interface và địa chỉ IP.</w:t>
            </w:r>
          </w:p>
        </w:tc>
      </w:tr>
      <w:tr w:rsidR="00761B4E" w14:paraId="6AF384BC" w14:textId="77777777" w:rsidTr="008860BD">
        <w:tc>
          <w:tcPr>
            <w:tcW w:w="4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52EBC" w14:textId="77777777" w:rsidR="00761B4E" w:rsidRDefault="00000000">
            <w:r>
              <w:rPr>
                <w:sz w:val="22"/>
              </w:rPr>
              <w:t>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EA4C1" w14:textId="77777777" w:rsidR="00761B4E" w:rsidRDefault="00000000">
            <w:r>
              <w:rPr>
                <w:sz w:val="22"/>
              </w:rPr>
              <w:t>Viết tắt của address; hiển thị địa chỉ trên các interface.</w:t>
            </w:r>
          </w:p>
        </w:tc>
      </w:tr>
    </w:tbl>
    <w:p w14:paraId="1B380D9F" w14:textId="77777777" w:rsidR="00761B4E" w:rsidRDefault="00761B4E"/>
    <w:p w14:paraId="506F40D6" w14:textId="77777777" w:rsidR="00761B4E" w:rsidRDefault="00000000">
      <w:pPr>
        <w:pStyle w:val="Heading3"/>
      </w:pPr>
      <w:r>
        <w:t>3.2. Khởi chạy Responder</w:t>
      </w:r>
    </w:p>
    <w:p w14:paraId="571734CC" w14:textId="4CC38428" w:rsidR="00761B4E" w:rsidRPr="008860BD" w:rsidRDefault="00000000">
      <w:pPr>
        <w:spacing w:after="80"/>
        <w:ind w:left="340" w:right="170"/>
        <w:rPr>
          <w:color w:val="EE0000"/>
        </w:rPr>
      </w:pPr>
      <w:r w:rsidRPr="008860BD">
        <w:rPr>
          <w:rFonts w:ascii="Consolas" w:eastAsia="Consolas" w:hAnsi="Consolas"/>
          <w:color w:val="EE0000"/>
          <w:sz w:val="19"/>
        </w:rPr>
        <w:t xml:space="preserve">sudo responder -I </w:t>
      </w:r>
      <w:r w:rsidR="00833BA1" w:rsidRPr="008860BD">
        <w:rPr>
          <w:rFonts w:ascii="Consolas" w:eastAsia="Consolas" w:hAnsi="Consolas"/>
          <w:color w:val="EE0000"/>
          <w:sz w:val="19"/>
        </w:rPr>
        <w:t>eth0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761B4E" w14:paraId="21270674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154E5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Thành phần / 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2A66A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761B4E" w14:paraId="03E0ACE0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F50BA" w14:textId="77777777" w:rsidR="00761B4E" w:rsidRDefault="00000000">
            <w:r>
              <w:rPr>
                <w:sz w:val="22"/>
              </w:rPr>
              <w:t>sudo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8DF70" w14:textId="77777777" w:rsidR="00761B4E" w:rsidRDefault="00000000">
            <w:r>
              <w:rPr>
                <w:sz w:val="22"/>
              </w:rPr>
              <w:t>Chạy Responder với quyền quản trị để lắng nghe lưu lượng mạng.</w:t>
            </w:r>
          </w:p>
        </w:tc>
      </w:tr>
      <w:tr w:rsidR="00761B4E" w14:paraId="705DA31B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4B10A" w14:textId="77777777" w:rsidR="00761B4E" w:rsidRDefault="00000000">
            <w:r>
              <w:rPr>
                <w:sz w:val="22"/>
              </w:rPr>
              <w:t>responder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8B828" w14:textId="77777777" w:rsidR="00761B4E" w:rsidRDefault="00000000">
            <w:r>
              <w:rPr>
                <w:sz w:val="22"/>
              </w:rPr>
              <w:t>Công cụ kiểm thử LLMNR/NBT-NS/mDNS trong mạng nội bộ.</w:t>
            </w:r>
          </w:p>
        </w:tc>
      </w:tr>
      <w:tr w:rsidR="00761B4E" w14:paraId="44585170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73513" w14:textId="77777777" w:rsidR="00761B4E" w:rsidRDefault="00000000">
            <w:r>
              <w:rPr>
                <w:sz w:val="22"/>
              </w:rPr>
              <w:t>-I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BF3E4" w14:textId="77777777" w:rsidR="00761B4E" w:rsidRDefault="00000000">
            <w:r>
              <w:rPr>
                <w:sz w:val="22"/>
              </w:rPr>
              <w:t>Chỉ định interface mạng cần lắng nghe.</w:t>
            </w:r>
          </w:p>
        </w:tc>
      </w:tr>
      <w:tr w:rsidR="00761B4E" w14:paraId="06E96D8F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06D7" w14:textId="32E979EB" w:rsidR="00761B4E" w:rsidRDefault="00833BA1">
            <w:r>
              <w:rPr>
                <w:sz w:val="22"/>
              </w:rPr>
              <w:t>eth0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80EB8" w14:textId="77777777" w:rsidR="00761B4E" w:rsidRDefault="00000000">
            <w:r>
              <w:rPr>
                <w:sz w:val="22"/>
              </w:rPr>
              <w:t>Tên interface thực tế, ví dụ eth0 hoặc ens33.</w:t>
            </w:r>
          </w:p>
        </w:tc>
      </w:tr>
    </w:tbl>
    <w:p w14:paraId="441CA9B7" w14:textId="77777777" w:rsidR="00761B4E" w:rsidRDefault="00761B4E"/>
    <w:p w14:paraId="2F0227D7" w14:textId="19C1828E" w:rsidR="00761B4E" w:rsidRDefault="00833BA1">
      <w:pPr>
        <w:pStyle w:val="Heading3"/>
      </w:pPr>
      <w:r>
        <w:rPr>
          <w:noProof/>
        </w:rPr>
        <w:lastRenderedPageBreak/>
        <w:drawing>
          <wp:inline distT="0" distB="0" distL="0" distR="0" wp14:anchorId="2FBA5223" wp14:editId="05A463EE">
            <wp:extent cx="6332220" cy="3714115"/>
            <wp:effectExtent l="0" t="0" r="0" b="635"/>
            <wp:docPr id="21149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5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3.3. Tạo yêu cầu phân giải tên từ Windows</w:t>
      </w:r>
    </w:p>
    <w:p w14:paraId="00BF2A84" w14:textId="77777777" w:rsidR="00761B4E" w:rsidRDefault="00000000">
      <w:r>
        <w:t>Trên Windows 10 VM, mở Run và nhập đường dẫn tên máy không tồn tại theo bài lab:</w:t>
      </w:r>
    </w:p>
    <w:p w14:paraId="40CEC166" w14:textId="77777777" w:rsidR="00761B4E" w:rsidRPr="008860BD" w:rsidRDefault="00000000">
      <w:pPr>
        <w:spacing w:after="80"/>
        <w:ind w:left="340" w:right="170"/>
        <w:rPr>
          <w:color w:val="EE0000"/>
        </w:rPr>
      </w:pPr>
      <w:r w:rsidRPr="008860BD">
        <w:rPr>
          <w:rFonts w:ascii="Consolas" w:eastAsia="Consolas" w:hAnsi="Consolas"/>
          <w:color w:val="EE0000"/>
          <w:sz w:val="19"/>
        </w:rPr>
        <w:t>\\ceh-tools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761B4E" w14:paraId="186345B6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E4FC7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75E9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761B4E" w14:paraId="7D7F67A0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61755" w14:textId="77777777" w:rsidR="00761B4E" w:rsidRDefault="00000000">
            <w:r>
              <w:rPr>
                <w:sz w:val="22"/>
              </w:rPr>
              <w:t>\\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9E4E7" w14:textId="77777777" w:rsidR="00761B4E" w:rsidRDefault="00000000">
            <w:r>
              <w:rPr>
                <w:sz w:val="22"/>
              </w:rPr>
              <w:t>Cú pháp truy cập tài nguyên mạng UNC trên Windows.</w:t>
            </w:r>
          </w:p>
        </w:tc>
      </w:tr>
      <w:tr w:rsidR="00761B4E" w14:paraId="10A99190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7730B" w14:textId="77777777" w:rsidR="00761B4E" w:rsidRDefault="00000000">
            <w:r>
              <w:rPr>
                <w:sz w:val="22"/>
              </w:rPr>
              <w:t>ceh-tools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521AB" w14:textId="77777777" w:rsidR="00761B4E" w:rsidRDefault="00000000">
            <w:r>
              <w:rPr>
                <w:sz w:val="22"/>
              </w:rPr>
              <w:t>Tên tài nguyên giả dùng để kích hoạt quá trình phân giải tên trong lab.</w:t>
            </w:r>
          </w:p>
        </w:tc>
      </w:tr>
    </w:tbl>
    <w:p w14:paraId="5441FF21" w14:textId="0C41319F" w:rsidR="00761B4E" w:rsidRDefault="00024143">
      <w:r>
        <w:rPr>
          <w:noProof/>
        </w:rPr>
        <w:drawing>
          <wp:inline distT="0" distB="0" distL="0" distR="0" wp14:anchorId="3C194780" wp14:editId="30D8CFD2">
            <wp:extent cx="5734050" cy="2867025"/>
            <wp:effectExtent l="0" t="0" r="0" b="9525"/>
            <wp:docPr id="210960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3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F663" w14:textId="07A23E48" w:rsidR="00761B4E" w:rsidRDefault="00024143">
      <w:pPr>
        <w:pStyle w:val="Heading3"/>
      </w:pPr>
      <w:r>
        <w:rPr>
          <w:noProof/>
        </w:rPr>
        <w:lastRenderedPageBreak/>
        <w:drawing>
          <wp:inline distT="0" distB="0" distL="0" distR="0" wp14:anchorId="763BF9F7" wp14:editId="3D0D9C2B">
            <wp:extent cx="6332220" cy="2366010"/>
            <wp:effectExtent l="0" t="0" r="0" b="0"/>
            <wp:docPr id="3245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3.4. Kiểm tra tệp log và thử mật khẩu yếu</w:t>
      </w:r>
    </w:p>
    <w:p w14:paraId="24E04C46" w14:textId="1957E092" w:rsidR="008860BD" w:rsidRPr="008860BD" w:rsidRDefault="00000000">
      <w:pPr>
        <w:spacing w:after="80"/>
        <w:ind w:left="340" w:right="170"/>
        <w:rPr>
          <w:rFonts w:ascii="Consolas" w:eastAsia="Consolas" w:hAnsi="Consolas"/>
          <w:color w:val="EE0000"/>
          <w:sz w:val="19"/>
        </w:rPr>
      </w:pPr>
      <w:r w:rsidRPr="008860BD">
        <w:rPr>
          <w:rFonts w:ascii="Consolas" w:eastAsia="Consolas" w:hAnsi="Consolas"/>
          <w:color w:val="EE0000"/>
          <w:sz w:val="19"/>
        </w:rPr>
        <w:t>ls -lt /usr/share/responder/logs/</w:t>
      </w:r>
      <w:r w:rsidRPr="008860BD">
        <w:rPr>
          <w:rFonts w:ascii="Consolas" w:eastAsia="Consolas" w:hAnsi="Consolas"/>
          <w:color w:val="EE0000"/>
          <w:sz w:val="19"/>
        </w:rPr>
        <w:br/>
        <w:t>cat /usr/share/responder/logs/</w:t>
      </w:r>
      <w:r w:rsidR="008860BD" w:rsidRPr="008860BD">
        <w:rPr>
          <w:rFonts w:ascii="Consolas" w:eastAsia="Consolas" w:hAnsi="Consolas"/>
          <w:color w:val="EE0000"/>
          <w:sz w:val="19"/>
        </w:rPr>
        <w:t>SMB-NTLMv2-SSP-192.168.81.133.txt</w:t>
      </w:r>
      <w:r w:rsidRPr="008860BD">
        <w:rPr>
          <w:rFonts w:ascii="Consolas" w:eastAsia="Consolas" w:hAnsi="Consolas"/>
          <w:color w:val="EE0000"/>
          <w:sz w:val="19"/>
        </w:rPr>
        <w:br/>
      </w:r>
      <w:r w:rsidR="008860BD" w:rsidRPr="008860BD">
        <w:rPr>
          <w:rFonts w:ascii="Consolas" w:eastAsia="Consolas" w:hAnsi="Consolas"/>
          <w:color w:val="EE0000"/>
          <w:sz w:val="19"/>
        </w:rPr>
        <w:t>john /usr/share/responder/logs/SMB-NTLMv2-SSP-192.168.81.133.txt</w:t>
      </w:r>
    </w:p>
    <w:p w14:paraId="04560F89" w14:textId="646C2BFC" w:rsidR="00761B4E" w:rsidRPr="008860BD" w:rsidRDefault="00000000">
      <w:pPr>
        <w:spacing w:after="80"/>
        <w:ind w:left="340" w:right="170"/>
        <w:rPr>
          <w:color w:val="EE0000"/>
        </w:rPr>
      </w:pPr>
      <w:r w:rsidRPr="008860BD">
        <w:rPr>
          <w:rFonts w:ascii="Consolas" w:eastAsia="Consolas" w:hAnsi="Consolas"/>
          <w:color w:val="EE0000"/>
          <w:sz w:val="19"/>
        </w:rPr>
        <w:t>john --show --</w:t>
      </w:r>
      <w:r w:rsidR="008860BD" w:rsidRPr="008860BD">
        <w:rPr>
          <w:color w:val="EE0000"/>
        </w:rPr>
        <w:t xml:space="preserve"> </w:t>
      </w:r>
      <w:r w:rsidR="008860BD" w:rsidRPr="008860BD">
        <w:rPr>
          <w:rFonts w:ascii="Consolas" w:eastAsia="Consolas" w:hAnsi="Consolas"/>
          <w:color w:val="EE0000"/>
          <w:sz w:val="19"/>
        </w:rPr>
        <w:t>john --show --format=netntlmv2 /usr/share/responder/logs/SMB-NTLMv2-SSP-192.168.81.133.txt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761B4E" w14:paraId="39BAA1CC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E9D89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Thành phần / 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E7567" w14:textId="77777777" w:rsidR="00761B4E" w:rsidRDefault="00000000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761B4E" w14:paraId="3C439165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DDD7C" w14:textId="77777777" w:rsidR="00761B4E" w:rsidRDefault="00000000">
            <w:r>
              <w:rPr>
                <w:sz w:val="22"/>
              </w:rPr>
              <w:t>ls -lt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6B7BD" w14:textId="77777777" w:rsidR="00761B4E" w:rsidRDefault="00000000">
            <w:r>
              <w:rPr>
                <w:sz w:val="22"/>
              </w:rPr>
              <w:t>Liệt kê tệp theo thời gian cập nhật, tệp mới nhất ở phía trên.</w:t>
            </w:r>
          </w:p>
        </w:tc>
      </w:tr>
      <w:tr w:rsidR="00761B4E" w14:paraId="1FEB1549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DB154" w14:textId="77777777" w:rsidR="00761B4E" w:rsidRDefault="00000000">
            <w:r>
              <w:rPr>
                <w:sz w:val="22"/>
              </w:rPr>
              <w:t>cat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88AA0" w14:textId="77777777" w:rsidR="00761B4E" w:rsidRDefault="00000000">
            <w:r>
              <w:rPr>
                <w:sz w:val="22"/>
              </w:rPr>
              <w:t>Hiển thị nội dung tệp log đã thu được.</w:t>
            </w:r>
          </w:p>
        </w:tc>
      </w:tr>
      <w:tr w:rsidR="00761B4E" w14:paraId="2563601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606C" w14:textId="77777777" w:rsidR="00761B4E" w:rsidRDefault="00000000">
            <w:r>
              <w:rPr>
                <w:sz w:val="22"/>
              </w:rPr>
              <w:t>john &lt;file&gt;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CCFA" w14:textId="77777777" w:rsidR="00761B4E" w:rsidRDefault="00000000">
            <w:r>
              <w:rPr>
                <w:sz w:val="22"/>
              </w:rPr>
              <w:t>Thử kiểm tra hash bằng bộ từ điển/rule mặc định.</w:t>
            </w:r>
          </w:p>
        </w:tc>
      </w:tr>
      <w:tr w:rsidR="00761B4E" w14:paraId="0F38C0EA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76CA" w14:textId="77777777" w:rsidR="00761B4E" w:rsidRDefault="00000000">
            <w:r>
              <w:rPr>
                <w:sz w:val="22"/>
              </w:rPr>
              <w:t>--show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F24F0" w14:textId="77777777" w:rsidR="00761B4E" w:rsidRDefault="00000000">
            <w:r>
              <w:rPr>
                <w:sz w:val="22"/>
              </w:rPr>
              <w:t>Hiển thị kết quả đã tìm được.</w:t>
            </w:r>
          </w:p>
        </w:tc>
      </w:tr>
      <w:tr w:rsidR="00761B4E" w14:paraId="784D2B00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D8D8E" w14:textId="77777777" w:rsidR="00761B4E" w:rsidRDefault="00000000">
            <w:r>
              <w:rPr>
                <w:sz w:val="22"/>
              </w:rPr>
              <w:t>--format=netntlmv2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C2B12" w14:textId="77777777" w:rsidR="00761B4E" w:rsidRDefault="00000000">
            <w:r>
              <w:rPr>
                <w:sz w:val="22"/>
              </w:rPr>
              <w:t>Chỉ định định dạng NetNTLMv2.</w:t>
            </w:r>
          </w:p>
        </w:tc>
      </w:tr>
    </w:tbl>
    <w:p w14:paraId="43779A8F" w14:textId="77777777" w:rsidR="00761B4E" w:rsidRDefault="00761B4E"/>
    <w:p w14:paraId="5E7127A7" w14:textId="2838C8E2" w:rsidR="00761B4E" w:rsidRDefault="008860BD" w:rsidP="008860BD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136A3CD" wp14:editId="0C3BB827">
            <wp:extent cx="6332220" cy="2442845"/>
            <wp:effectExtent l="0" t="0" r="0" b="0"/>
            <wp:docPr id="56217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73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7FB" w:rsidRPr="00E657FB">
        <w:rPr>
          <w:noProof/>
        </w:rPr>
        <w:t xml:space="preserve"> </w:t>
      </w:r>
      <w:r w:rsidR="00E657FB">
        <w:rPr>
          <w:noProof/>
        </w:rPr>
        <w:drawing>
          <wp:inline distT="0" distB="0" distL="0" distR="0" wp14:anchorId="257F4CFC" wp14:editId="39E55A93">
            <wp:extent cx="6332220" cy="1835785"/>
            <wp:effectExtent l="0" t="0" r="0" b="0"/>
            <wp:docPr id="10067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7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B4E" w:rsidSect="00034616">
      <w:footerReference w:type="defaul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8B0D2" w14:textId="77777777" w:rsidR="00DC6107" w:rsidRDefault="00DC6107">
      <w:pPr>
        <w:spacing w:after="0" w:line="240" w:lineRule="auto"/>
      </w:pPr>
      <w:r>
        <w:separator/>
      </w:r>
    </w:p>
  </w:endnote>
  <w:endnote w:type="continuationSeparator" w:id="0">
    <w:p w14:paraId="6D06FEE5" w14:textId="77777777" w:rsidR="00DC6107" w:rsidRDefault="00DC6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9934" w14:textId="77777777" w:rsidR="00761B4E" w:rsidRDefault="00000000">
    <w:pPr>
      <w:pStyle w:val="Footer"/>
      <w:jc w:val="center"/>
    </w:pPr>
    <w:r>
      <w:rPr>
        <w:sz w:val="18"/>
      </w:rPr>
      <w:t>Báo cáo thực hành - Ethical Hacking Labs - Phần 5 System Hacking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1F84" w14:textId="77777777" w:rsidR="00DC6107" w:rsidRDefault="00DC6107">
      <w:pPr>
        <w:spacing w:after="0" w:line="240" w:lineRule="auto"/>
      </w:pPr>
      <w:r>
        <w:separator/>
      </w:r>
    </w:p>
  </w:footnote>
  <w:footnote w:type="continuationSeparator" w:id="0">
    <w:p w14:paraId="2881B846" w14:textId="77777777" w:rsidR="00DC6107" w:rsidRDefault="00DC6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375845">
    <w:abstractNumId w:val="8"/>
  </w:num>
  <w:num w:numId="2" w16cid:durableId="682244446">
    <w:abstractNumId w:val="6"/>
  </w:num>
  <w:num w:numId="3" w16cid:durableId="489712929">
    <w:abstractNumId w:val="5"/>
  </w:num>
  <w:num w:numId="4" w16cid:durableId="322854780">
    <w:abstractNumId w:val="4"/>
  </w:num>
  <w:num w:numId="5" w16cid:durableId="1181160762">
    <w:abstractNumId w:val="7"/>
  </w:num>
  <w:num w:numId="6" w16cid:durableId="1817919637">
    <w:abstractNumId w:val="3"/>
  </w:num>
  <w:num w:numId="7" w16cid:durableId="892691638">
    <w:abstractNumId w:val="2"/>
  </w:num>
  <w:num w:numId="8" w16cid:durableId="585650696">
    <w:abstractNumId w:val="1"/>
  </w:num>
  <w:num w:numId="9" w16cid:durableId="151002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43"/>
    <w:rsid w:val="00034616"/>
    <w:rsid w:val="0006063C"/>
    <w:rsid w:val="0015074B"/>
    <w:rsid w:val="0029639D"/>
    <w:rsid w:val="00326F90"/>
    <w:rsid w:val="00634276"/>
    <w:rsid w:val="00761B4E"/>
    <w:rsid w:val="00833BA1"/>
    <w:rsid w:val="008860BD"/>
    <w:rsid w:val="00AA1D8D"/>
    <w:rsid w:val="00B47730"/>
    <w:rsid w:val="00CB0664"/>
    <w:rsid w:val="00DC6107"/>
    <w:rsid w:val="00E65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9C19161"/>
  <w14:defaultImageDpi w14:val="300"/>
  <w15:docId w15:val="{B12AD677-BE3A-4CE5-8E04-6B65A19D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5.1 – LLMNR/NBT-NS SPOOFING TRONG MẠNG LAB</vt:lpstr>
    </vt:vector>
  </TitlesOfParts>
  <Manager/>
  <Company/>
  <LinksUpToDate>false</LinksUpToDate>
  <CharactersWithSpaces>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5.1 – LLMNR/NBT-NS SPOOFING TRONG MẠNG LAB</dc:title>
  <dc:subject>Báo cáo thực hành 5.1</dc:subject>
  <dc:creator>OpenAI</dc:creator>
  <cp:keywords/>
  <dc:description>generated by python-docx</dc:description>
  <cp:lastModifiedBy>Tran Manh Duc 20230247P</cp:lastModifiedBy>
  <cp:revision>2</cp:revision>
  <dcterms:created xsi:type="dcterms:W3CDTF">2013-12-23T23:15:00Z</dcterms:created>
  <dcterms:modified xsi:type="dcterms:W3CDTF">2026-06-28T01:55:00Z</dcterms:modified>
  <cp:category/>
</cp:coreProperties>
</file>