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4C59" w14:textId="77777777" w:rsidR="00F15DAB" w:rsidRDefault="00000000">
      <w:pPr>
        <w:spacing w:after="40"/>
        <w:jc w:val="center"/>
      </w:pPr>
      <w:r>
        <w:rPr>
          <w:b/>
          <w:sz w:val="30"/>
        </w:rPr>
        <w:t>BÀI 3.3 – ENUMERATION WINDOWS VÀ SAMBA BẰNG ENUM4LINUX</w:t>
      </w:r>
    </w:p>
    <w:p w14:paraId="7F71CBF1" w14:textId="77777777" w:rsidR="00F15DAB" w:rsidRDefault="00000000">
      <w:pPr>
        <w:spacing w:after="40"/>
        <w:jc w:val="center"/>
      </w:pPr>
      <w:r>
        <w:rPr>
          <w:i/>
          <w:sz w:val="23"/>
        </w:rPr>
        <w:t>(Thực hiện theo tài liệu GitHub Ethical-Hacking-Labs)</w:t>
      </w:r>
    </w:p>
    <w:p w14:paraId="4BA9E60B" w14:textId="77777777" w:rsidR="00F15DAB" w:rsidRDefault="00000000">
      <w:pPr>
        <w:spacing w:after="180"/>
        <w:jc w:val="center"/>
      </w:pPr>
      <w:r>
        <w:rPr>
          <w:sz w:val="21"/>
        </w:rPr>
        <w:t>Nguồn: Samsar4/Ethical-Hacking-Labs, 3-Enumeration/3-Enum4linux-Win-and-Samba-Enumeration.md</w:t>
      </w:r>
    </w:p>
    <w:p w14:paraId="4FEB19D3" w14:textId="77777777" w:rsidR="00F15DAB" w:rsidRDefault="00000000">
      <w:pPr>
        <w:pStyle w:val="Heading1"/>
      </w:pPr>
      <w:r>
        <w:t>1. Mục tiêu</w:t>
      </w:r>
    </w:p>
    <w:p w14:paraId="094A87BA" w14:textId="77777777" w:rsidR="00F15DAB" w:rsidRDefault="00000000">
      <w:pPr>
        <w:pStyle w:val="ListBullet"/>
        <w:spacing w:after="20"/>
      </w:pPr>
      <w:r>
        <w:t>Làm quen với enum4linux để thu thập thông tin từ hệ thống Windows hoặc Samba.</w:t>
      </w:r>
    </w:p>
    <w:p w14:paraId="0B459668" w14:textId="77777777" w:rsidR="00F15DAB" w:rsidRDefault="00000000">
      <w:pPr>
        <w:pStyle w:val="ListBullet"/>
        <w:spacing w:after="20"/>
      </w:pPr>
      <w:r>
        <w:t>Liệt kê tài khoản người dùng và RID tương ứng.</w:t>
      </w:r>
    </w:p>
    <w:p w14:paraId="07A7D13A" w14:textId="77777777" w:rsidR="00F15DAB" w:rsidRDefault="00000000">
      <w:pPr>
        <w:pStyle w:val="ListBullet"/>
        <w:spacing w:after="20"/>
      </w:pPr>
      <w:r>
        <w:t>Thu thập thông tin hệ điều hành, chính sách mật khẩu, nhóm và thư mục chia sẻ.</w:t>
      </w:r>
    </w:p>
    <w:p w14:paraId="4C124F73" w14:textId="77777777" w:rsidR="00F15DAB" w:rsidRDefault="00000000">
      <w:pPr>
        <w:pStyle w:val="ListBullet"/>
        <w:spacing w:after="20"/>
      </w:pPr>
      <w:r>
        <w:t>Đọc kết quả enumeration để đánh giá lượng thông tin SMB/Samba đang công khai trong mạng lab.</w:t>
      </w:r>
    </w:p>
    <w:p w14:paraId="757EBD26" w14:textId="77777777" w:rsidR="00F15DAB" w:rsidRDefault="00000000">
      <w:pPr>
        <w:pStyle w:val="Heading1"/>
      </w:pPr>
      <w:r>
        <w:t>2. Môi trường thực hành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F15DAB" w14:paraId="78038788" w14:textId="77777777">
        <w:trPr>
          <w:cantSplit/>
          <w:tblHeader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1A2B5ADC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Thành phần</w:t>
            </w:r>
          </w:p>
        </w:tc>
        <w:tc>
          <w:tcPr>
            <w:tcW w:w="4929" w:type="dxa"/>
            <w:shd w:val="clear" w:color="auto" w:fill="D9EAF7"/>
            <w:vAlign w:val="center"/>
          </w:tcPr>
          <w:p w14:paraId="0C496DBC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Thông tin</w:t>
            </w:r>
          </w:p>
        </w:tc>
      </w:tr>
      <w:tr w:rsidR="00F15DAB" w14:paraId="4187DF49" w14:textId="77777777">
        <w:trPr>
          <w:cantSplit/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35C20" w14:textId="77777777" w:rsidR="00F15DAB" w:rsidRDefault="00000000">
            <w:r>
              <w:t>Máy thực hiện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20ADE" w14:textId="77777777" w:rsidR="00F15DAB" w:rsidRDefault="00000000">
            <w:r>
              <w:t>Kali Linux cài enum4linux</w:t>
            </w:r>
          </w:p>
        </w:tc>
      </w:tr>
      <w:tr w:rsidR="00F15DAB" w14:paraId="574E3D29" w14:textId="77777777">
        <w:trPr>
          <w:cantSplit/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DB815" w14:textId="77777777" w:rsidR="00F15DAB" w:rsidRDefault="00000000">
            <w:r>
              <w:t>Máy mục tiêu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BB8D3" w14:textId="77777777" w:rsidR="00F15DAB" w:rsidRDefault="00000000">
            <w:r>
              <w:t>Windows Server 2012 R2 hoặc máy Samba trong mạng lab</w:t>
            </w:r>
          </w:p>
        </w:tc>
      </w:tr>
      <w:tr w:rsidR="00F15DAB" w14:paraId="268869D3" w14:textId="77777777">
        <w:trPr>
          <w:cantSplit/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D24CF" w14:textId="77777777" w:rsidR="00F15DAB" w:rsidRDefault="00000000">
            <w:r>
              <w:t>Tài khoản lab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A0E04" w14:textId="5CAE554B" w:rsidR="00F15DAB" w:rsidRDefault="00E2729E">
            <w:r>
              <w:t>duc</w:t>
            </w:r>
          </w:p>
        </w:tc>
      </w:tr>
      <w:tr w:rsidR="00F15DAB" w14:paraId="05B7ECE8" w14:textId="77777777">
        <w:trPr>
          <w:cantSplit/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08A3C" w14:textId="77777777" w:rsidR="00F15DAB" w:rsidRDefault="00000000">
            <w:r>
              <w:t>Mật khẩu lab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3FDAE" w14:textId="4801E707" w:rsidR="00F15DAB" w:rsidRDefault="00EA55A0">
            <w:r>
              <w:t>Lab@123</w:t>
            </w:r>
          </w:p>
        </w:tc>
      </w:tr>
      <w:tr w:rsidR="00F15DAB" w14:paraId="08A11FDA" w14:textId="77777777">
        <w:trPr>
          <w:cantSplit/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83AF2" w14:textId="77777777" w:rsidR="00F15DAB" w:rsidRDefault="00000000">
            <w:r>
              <w:t>IP mục tiêu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A5EBB" w14:textId="4C7B1EF4" w:rsidR="00F15DAB" w:rsidRDefault="00E2729E">
            <w:r>
              <w:t>192.168.81.133</w:t>
            </w:r>
          </w:p>
        </w:tc>
      </w:tr>
      <w:tr w:rsidR="00F15DAB" w14:paraId="53C40F07" w14:textId="77777777">
        <w:trPr>
          <w:cantSplit/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FA199" w14:textId="77777777" w:rsidR="00F15DAB" w:rsidRDefault="00000000">
            <w:r>
              <w:t>Phạm vi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7354A" w14:textId="77777777" w:rsidR="00F15DAB" w:rsidRDefault="00000000">
            <w:r>
              <w:t>Chỉ sử dụng thông tin xác thực và hệ thống được cấp cho bài thực hành</w:t>
            </w:r>
          </w:p>
        </w:tc>
      </w:tr>
    </w:tbl>
    <w:p w14:paraId="238173C2" w14:textId="77777777" w:rsidR="00F15DAB" w:rsidRDefault="00F15DAB"/>
    <w:p w14:paraId="3842A8C0" w14:textId="77777777" w:rsidR="00F15DAB" w:rsidRDefault="00000000">
      <w:pPr>
        <w:pStyle w:val="Heading1"/>
      </w:pPr>
      <w:r>
        <w:t>3. Các bước thực hiện</w:t>
      </w:r>
    </w:p>
    <w:p w14:paraId="7050AE54" w14:textId="77777777" w:rsidR="00F15DAB" w:rsidRDefault="00000000">
      <w:pPr>
        <w:pStyle w:val="Heading2"/>
      </w:pPr>
      <w:r>
        <w:t>3.1. Xem trợ giúp enum4linux</w:t>
      </w:r>
    </w:p>
    <w:p w14:paraId="623CD1E3" w14:textId="77777777" w:rsidR="00F15DAB" w:rsidRPr="00E2729E" w:rsidRDefault="00000000">
      <w:pPr>
        <w:pStyle w:val="Command"/>
        <w:keepNext/>
        <w:rPr>
          <w:color w:val="EE0000"/>
        </w:rPr>
      </w:pPr>
      <w:r w:rsidRPr="00E2729E">
        <w:rPr>
          <w:color w:val="EE0000"/>
        </w:rPr>
        <w:t>enum4linux -h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F15DAB" w14:paraId="00869930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524CD797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68F7ABCC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F15DAB" w14:paraId="52485C56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F8561" w14:textId="77777777" w:rsidR="00F15DAB" w:rsidRDefault="00000000">
            <w:r>
              <w:t>enum4linux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CA3E5" w14:textId="77777777" w:rsidR="00F15DAB" w:rsidRDefault="00000000">
            <w:r>
              <w:t>Công cụ Linux dùng để thu thập thông tin từ Windows và Samba thông qua các dịch vụ SMB/RPC.</w:t>
            </w:r>
          </w:p>
        </w:tc>
      </w:tr>
      <w:tr w:rsidR="00F15DAB" w14:paraId="301D9659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0B2868" w14:textId="77777777" w:rsidR="00F15DAB" w:rsidRDefault="00000000">
            <w:r>
              <w:t>-h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9FD76" w14:textId="77777777" w:rsidR="00F15DAB" w:rsidRDefault="00000000">
            <w:r>
              <w:t>Hiển thị cú pháp và danh sách tùy chọn của công cụ.</w:t>
            </w:r>
          </w:p>
        </w:tc>
      </w:tr>
    </w:tbl>
    <w:p w14:paraId="7A1D9F2F" w14:textId="77777777" w:rsidR="00F15DAB" w:rsidRDefault="00F15DAB"/>
    <w:p w14:paraId="488A0F70" w14:textId="3A977266" w:rsidR="00F15DAB" w:rsidRDefault="00E2729E">
      <w:pPr>
        <w:pStyle w:val="Heading2"/>
      </w:pPr>
      <w:r>
        <w:rPr>
          <w:noProof/>
        </w:rPr>
        <w:lastRenderedPageBreak/>
        <w:drawing>
          <wp:inline distT="0" distB="0" distL="0" distR="0" wp14:anchorId="5F0C78A9" wp14:editId="6D348BEE">
            <wp:extent cx="6260465" cy="3653155"/>
            <wp:effectExtent l="0" t="0" r="6985" b="4445"/>
            <wp:docPr id="35688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85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3.2. Liệt kê thông tin người dùng</w:t>
      </w:r>
    </w:p>
    <w:p w14:paraId="737F19A5" w14:textId="77777777" w:rsidR="00F15DAB" w:rsidRDefault="00000000">
      <w:pPr>
        <w:keepNext/>
        <w:spacing w:after="40"/>
      </w:pPr>
      <w:r>
        <w:t>Sử dụng thông tin xác thực được cấp để lấy danh sách user:</w:t>
      </w:r>
    </w:p>
    <w:p w14:paraId="6E07C699" w14:textId="57866640" w:rsidR="00F15DAB" w:rsidRPr="00B17A68" w:rsidRDefault="00EA55A0">
      <w:pPr>
        <w:pStyle w:val="Command"/>
        <w:keepNext/>
        <w:rPr>
          <w:color w:val="EE0000"/>
        </w:rPr>
      </w:pPr>
      <w:r w:rsidRPr="00EA55A0">
        <w:rPr>
          <w:color w:val="EE0000"/>
        </w:rPr>
        <w:t>enum4linux -u duc -p 'Lab@123' -U 192.168.81.133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F15DAB" w14:paraId="03F5C1F9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3B5ADEEF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28273A56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F15DAB" w14:paraId="5CE6DB86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F20F0" w14:textId="0891D0B6" w:rsidR="00F15DAB" w:rsidRDefault="00000000">
            <w:r>
              <w:t xml:space="preserve">-u </w:t>
            </w:r>
            <w:r w:rsidR="00EA55A0">
              <w:t>duc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F427E" w14:textId="77777777" w:rsidR="00F15DAB" w:rsidRDefault="00000000">
            <w:r>
              <w:t>Tên tài khoản được cấp trong môi trường lab.</w:t>
            </w:r>
          </w:p>
        </w:tc>
      </w:tr>
      <w:tr w:rsidR="00F15DAB" w14:paraId="64156028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09858" w14:textId="411CA3E0" w:rsidR="00F15DAB" w:rsidRDefault="00000000">
            <w:r>
              <w:t xml:space="preserve">-p </w:t>
            </w:r>
            <w:r w:rsidR="00EA55A0">
              <w:t>Lab@123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13AB1" w14:textId="77777777" w:rsidR="00F15DAB" w:rsidRDefault="00000000">
            <w:r>
              <w:t>Mật khẩu tương ứng của tài khoản lab.</w:t>
            </w:r>
          </w:p>
        </w:tc>
      </w:tr>
      <w:tr w:rsidR="00F15DAB" w14:paraId="37E565A4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6BFCA" w14:textId="77777777" w:rsidR="00F15DAB" w:rsidRDefault="00000000">
            <w:r>
              <w:t>-U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87962" w14:textId="77777777" w:rsidR="00F15DAB" w:rsidRDefault="00000000">
            <w:r>
              <w:t>Liệt kê thông tin người dùng và RID trên máy hoặc domain mục tiêu.</w:t>
            </w:r>
          </w:p>
        </w:tc>
      </w:tr>
      <w:tr w:rsidR="00F15DAB" w14:paraId="77E848D7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91187" w14:textId="5E5A6FFF" w:rsidR="00F15DAB" w:rsidRDefault="00EA55A0">
            <w:r>
              <w:t>192.168.81.133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256CA" w14:textId="77777777" w:rsidR="00F15DAB" w:rsidRDefault="00000000">
            <w:r>
              <w:t>Địa chỉ máy Windows/Samba cần enumeration.</w:t>
            </w:r>
          </w:p>
        </w:tc>
      </w:tr>
    </w:tbl>
    <w:p w14:paraId="253F488F" w14:textId="77777777" w:rsidR="00F15DAB" w:rsidRDefault="00F15DAB"/>
    <w:p w14:paraId="37771E4E" w14:textId="153F0590" w:rsidR="00F15DAB" w:rsidRDefault="00EA55A0">
      <w:pPr>
        <w:pStyle w:val="Heading2"/>
      </w:pPr>
      <w:r>
        <w:rPr>
          <w:noProof/>
        </w:rPr>
        <w:lastRenderedPageBreak/>
        <w:drawing>
          <wp:inline distT="0" distB="0" distL="0" distR="0" wp14:anchorId="70BEB3A6" wp14:editId="5F027205">
            <wp:extent cx="6260465" cy="3284220"/>
            <wp:effectExtent l="0" t="0" r="6985" b="0"/>
            <wp:docPr id="84132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0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3.3. Thu thập thông tin hệ điều hành</w:t>
      </w:r>
    </w:p>
    <w:p w14:paraId="6FD258A5" w14:textId="6BB2677B" w:rsidR="00F15DAB" w:rsidRPr="00EA55A0" w:rsidRDefault="00EA55A0">
      <w:pPr>
        <w:pStyle w:val="Command"/>
        <w:keepNext/>
        <w:rPr>
          <w:color w:val="EE0000"/>
        </w:rPr>
      </w:pPr>
      <w:r w:rsidRPr="00EA55A0">
        <w:rPr>
          <w:color w:val="EE0000"/>
        </w:rPr>
        <w:t>enum4linux -u duc -p 'Lab@123' -o 192.168.81.133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F15DAB" w14:paraId="726934E2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739FA8A0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4F14F789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F15DAB" w14:paraId="41C3EC16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EB471" w14:textId="77777777" w:rsidR="00F15DAB" w:rsidRDefault="00000000">
            <w:r>
              <w:t>-u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FD3415" w14:textId="77777777" w:rsidR="00F15DAB" w:rsidRDefault="00000000">
            <w:r>
              <w:t>Khai báo username.</w:t>
            </w:r>
          </w:p>
        </w:tc>
      </w:tr>
      <w:tr w:rsidR="00F15DAB" w14:paraId="3FE67443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4D565" w14:textId="77777777" w:rsidR="00F15DAB" w:rsidRDefault="00000000">
            <w:r>
              <w:t>-p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B4F85" w14:textId="77777777" w:rsidR="00F15DAB" w:rsidRDefault="00000000">
            <w:r>
              <w:t>Khai báo password.</w:t>
            </w:r>
          </w:p>
        </w:tc>
      </w:tr>
      <w:tr w:rsidR="00F15DAB" w14:paraId="587010BA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070B1B" w14:textId="77777777" w:rsidR="00F15DAB" w:rsidRDefault="00000000">
            <w:r>
              <w:t>-o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1B957" w14:textId="77777777" w:rsidR="00F15DAB" w:rsidRDefault="00000000">
            <w:r>
              <w:t>Thu thập thông tin hệ điều hành, phiên bản và kiểu máy chủ từ SMB/RPC.</w:t>
            </w:r>
          </w:p>
        </w:tc>
      </w:tr>
    </w:tbl>
    <w:p w14:paraId="5E3E8C68" w14:textId="77777777" w:rsidR="00F15DAB" w:rsidRDefault="00F15DAB"/>
    <w:p w14:paraId="4DB880F1" w14:textId="57DB80E4" w:rsidR="00F15DAB" w:rsidRDefault="00EA55A0">
      <w:pPr>
        <w:pStyle w:val="Heading2"/>
      </w:pPr>
      <w:r>
        <w:rPr>
          <w:noProof/>
        </w:rPr>
        <w:lastRenderedPageBreak/>
        <w:drawing>
          <wp:inline distT="0" distB="0" distL="0" distR="0" wp14:anchorId="1AEC868B" wp14:editId="169B9070">
            <wp:extent cx="6260465" cy="3246120"/>
            <wp:effectExtent l="0" t="0" r="6985" b="0"/>
            <wp:docPr id="46604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3.4. Thu thập chính sách mật khẩu</w:t>
      </w:r>
    </w:p>
    <w:p w14:paraId="3A377AC3" w14:textId="476EEB39" w:rsidR="00F15DAB" w:rsidRDefault="00EA55A0">
      <w:pPr>
        <w:pStyle w:val="Command"/>
        <w:keepNext/>
      </w:pPr>
      <w:r w:rsidRPr="00EA55A0">
        <w:rPr>
          <w:color w:val="EE0000"/>
        </w:rPr>
        <w:t>enum4linux -u duc -p 'Lab@123' -P 192.168.81.133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F15DAB" w14:paraId="7A5EC9D3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7D6D632D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6882BB78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F15DAB" w14:paraId="4C77181C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19EB0" w14:textId="77777777" w:rsidR="00F15DAB" w:rsidRDefault="00000000">
            <w:r>
              <w:t>-P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1834E" w14:textId="77777777" w:rsidR="00F15DAB" w:rsidRDefault="00000000">
            <w:r>
              <w:t>Liệt kê chính sách mật khẩu của domain hoặc máy mục tiêu.</w:t>
            </w:r>
          </w:p>
        </w:tc>
      </w:tr>
      <w:tr w:rsidR="00F15DAB" w14:paraId="4B7120F2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4BCAC" w14:textId="77777777" w:rsidR="00F15DAB" w:rsidRDefault="00000000">
            <w:r>
              <w:t>Kết quả cần ghi nhận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26C56F" w14:textId="77777777" w:rsidR="00F15DAB" w:rsidRDefault="00000000">
            <w:r>
              <w:t>Độ dài tối thiểu, lịch sử mật khẩu, tuổi mật khẩu, độ phức tạp và chính sách khóa tài khoản nếu có.</w:t>
            </w:r>
          </w:p>
        </w:tc>
      </w:tr>
    </w:tbl>
    <w:p w14:paraId="4E09B3C9" w14:textId="77777777" w:rsidR="00F15DAB" w:rsidRDefault="00F15DAB"/>
    <w:p w14:paraId="59FC02F3" w14:textId="2CE104AA" w:rsidR="00F15DAB" w:rsidRDefault="002146FD">
      <w:r>
        <w:rPr>
          <w:noProof/>
        </w:rPr>
        <w:drawing>
          <wp:inline distT="0" distB="0" distL="0" distR="0" wp14:anchorId="4F7CC739" wp14:editId="1E862119">
            <wp:extent cx="6260465" cy="2494280"/>
            <wp:effectExtent l="0" t="0" r="6985" b="1270"/>
            <wp:docPr id="206053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35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40A0D67" w14:textId="77777777" w:rsidR="00F15DAB" w:rsidRDefault="00000000">
      <w:pPr>
        <w:pStyle w:val="Heading2"/>
      </w:pPr>
      <w:r>
        <w:lastRenderedPageBreak/>
        <w:t>3.5. Thu thập thông tin nhóm</w:t>
      </w:r>
    </w:p>
    <w:p w14:paraId="00B0FC31" w14:textId="55DEA87C" w:rsidR="00F15DAB" w:rsidRPr="00EA55A0" w:rsidRDefault="00EA55A0">
      <w:pPr>
        <w:pStyle w:val="Command"/>
        <w:keepNext/>
        <w:rPr>
          <w:color w:val="EE0000"/>
        </w:rPr>
      </w:pPr>
      <w:r w:rsidRPr="00EA55A0">
        <w:rPr>
          <w:color w:val="EE0000"/>
        </w:rPr>
        <w:t>enum4linux -u duc -p 'Lab@123' -G 192.168.81.133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F15DAB" w14:paraId="0CA681F8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20C79A20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24708B8E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F15DAB" w14:paraId="1BED2B6B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4CBD7" w14:textId="77777777" w:rsidR="00F15DAB" w:rsidRDefault="00000000">
            <w:r>
              <w:t>-G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CD6E8" w14:textId="77777777" w:rsidR="00F15DAB" w:rsidRDefault="00000000">
            <w:r>
              <w:t>Liệt kê thông tin group, local group, domain group và thành viên nhóm khi hệ thống cho phép.</w:t>
            </w:r>
          </w:p>
        </w:tc>
      </w:tr>
    </w:tbl>
    <w:p w14:paraId="74A776FE" w14:textId="77777777" w:rsidR="00F15DAB" w:rsidRDefault="00F15DAB"/>
    <w:p w14:paraId="554AD8AB" w14:textId="411FEBA2" w:rsidR="00F15DAB" w:rsidRDefault="002146FD">
      <w:pPr>
        <w:pStyle w:val="Heading2"/>
      </w:pPr>
      <w:r>
        <w:rPr>
          <w:noProof/>
        </w:rPr>
        <w:drawing>
          <wp:inline distT="0" distB="0" distL="0" distR="0" wp14:anchorId="009F6A57" wp14:editId="567EF1B2">
            <wp:extent cx="6260465" cy="3045460"/>
            <wp:effectExtent l="0" t="0" r="6985" b="2540"/>
            <wp:docPr id="62026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63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3.6. Thu thập danh sách thư mục chia sẻ</w:t>
      </w:r>
    </w:p>
    <w:p w14:paraId="3366F52F" w14:textId="5CFF38DB" w:rsidR="00F15DAB" w:rsidRPr="00EA55A0" w:rsidRDefault="00EA55A0">
      <w:pPr>
        <w:pStyle w:val="Command"/>
        <w:keepNext/>
        <w:rPr>
          <w:color w:val="EE0000"/>
        </w:rPr>
      </w:pPr>
      <w:r w:rsidRPr="00EA55A0">
        <w:rPr>
          <w:color w:val="EE0000"/>
        </w:rPr>
        <w:t>enum4linux -u duc -p 'Lab@123' -S 192.168.81.133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29"/>
        <w:gridCol w:w="4929"/>
      </w:tblGrid>
      <w:tr w:rsidR="00F15DAB" w14:paraId="47CB9E20" w14:textId="77777777">
        <w:trPr>
          <w:cantSplit/>
          <w:tblHeader/>
          <w:jc w:val="center"/>
        </w:trPr>
        <w:tc>
          <w:tcPr>
            <w:tcW w:w="4929" w:type="dxa"/>
            <w:shd w:val="clear" w:color="auto" w:fill="EAF2F8"/>
          </w:tcPr>
          <w:p w14:paraId="0FD8D67B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Thành phần / tùy chọn</w:t>
            </w:r>
          </w:p>
        </w:tc>
        <w:tc>
          <w:tcPr>
            <w:tcW w:w="4929" w:type="dxa"/>
            <w:shd w:val="clear" w:color="auto" w:fill="EAF2F8"/>
          </w:tcPr>
          <w:p w14:paraId="0CA8EE53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Ý nghĩa</w:t>
            </w:r>
          </w:p>
        </w:tc>
      </w:tr>
      <w:tr w:rsidR="00F15DAB" w14:paraId="3EC2CFE9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DFF66" w14:textId="77777777" w:rsidR="00F15DAB" w:rsidRDefault="00000000">
            <w:r>
              <w:t>-S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BBDABA" w14:textId="77777777" w:rsidR="00F15DAB" w:rsidRDefault="00000000">
            <w:r>
              <w:t>Liệt kê các SMB share được công bố trên máy mục tiêu.</w:t>
            </w:r>
          </w:p>
        </w:tc>
      </w:tr>
      <w:tr w:rsidR="00F15DAB" w14:paraId="1109E23D" w14:textId="77777777">
        <w:trPr>
          <w:cantSplit/>
          <w:jc w:val="center"/>
        </w:trPr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AEFC47" w14:textId="77777777" w:rsidR="00F15DAB" w:rsidRDefault="00000000">
            <w:r>
              <w:t>Kết quả cần ghi nhận</w:t>
            </w:r>
          </w:p>
        </w:tc>
        <w:tc>
          <w:tcPr>
            <w:tcW w:w="492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11972" w14:textId="77777777" w:rsidR="00F15DAB" w:rsidRDefault="00000000">
            <w:r>
              <w:t>Tên share, loại share và khả năng truy cập được công cụ báo cáo.</w:t>
            </w:r>
          </w:p>
        </w:tc>
      </w:tr>
    </w:tbl>
    <w:p w14:paraId="4338FE00" w14:textId="77777777" w:rsidR="00F15DAB" w:rsidRDefault="00F15DAB"/>
    <w:p w14:paraId="32EEDCD1" w14:textId="28D7AD62" w:rsidR="00F15DAB" w:rsidRDefault="002146FD">
      <w:pPr>
        <w:pStyle w:val="Heading1"/>
      </w:pPr>
      <w:r>
        <w:rPr>
          <w:noProof/>
        </w:rPr>
        <w:lastRenderedPageBreak/>
        <w:drawing>
          <wp:inline distT="0" distB="0" distL="0" distR="0" wp14:anchorId="75234E5B" wp14:editId="53F98715">
            <wp:extent cx="6260465" cy="3413125"/>
            <wp:effectExtent l="0" t="0" r="6985" b="0"/>
            <wp:docPr id="71239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96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4. Kết quả thực tế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F15DAB" w14:paraId="495E8B21" w14:textId="77777777">
        <w:trPr>
          <w:cantSplit/>
          <w:tblHeader/>
          <w:jc w:val="center"/>
        </w:trPr>
        <w:tc>
          <w:tcPr>
            <w:tcW w:w="3286" w:type="dxa"/>
            <w:shd w:val="clear" w:color="auto" w:fill="D9EAF7"/>
          </w:tcPr>
          <w:p w14:paraId="1099FD65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Nội dung kiểm tra</w:t>
            </w:r>
          </w:p>
        </w:tc>
        <w:tc>
          <w:tcPr>
            <w:tcW w:w="3286" w:type="dxa"/>
            <w:shd w:val="clear" w:color="auto" w:fill="D9EAF7"/>
          </w:tcPr>
          <w:p w14:paraId="7E9AB965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Kết quả thực tế</w:t>
            </w:r>
          </w:p>
        </w:tc>
        <w:tc>
          <w:tcPr>
            <w:tcW w:w="3286" w:type="dxa"/>
            <w:shd w:val="clear" w:color="auto" w:fill="D9EAF7"/>
          </w:tcPr>
          <w:p w14:paraId="10C75041" w14:textId="77777777" w:rsidR="00F15DAB" w:rsidRDefault="00000000">
            <w:pPr>
              <w:keepNext/>
              <w:jc w:val="center"/>
            </w:pPr>
            <w:r>
              <w:rPr>
                <w:b/>
              </w:rPr>
              <w:t>Nhận xét</w:t>
            </w:r>
          </w:p>
        </w:tc>
      </w:tr>
      <w:tr w:rsidR="00F15DAB" w14:paraId="5AFCAEEB" w14:textId="77777777">
        <w:trPr>
          <w:cantSplit/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C4FB3" w14:textId="77777777" w:rsidR="00F15DAB" w:rsidRDefault="00000000">
            <w:r>
              <w:t>Thông tin user (-U)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A5048" w14:textId="7EFE31CE" w:rsidR="00F15DAB" w:rsidRDefault="002146FD">
            <w:r w:rsidRPr="002146FD">
              <w:t>Xác thực thành công tài khoản duc; chưa lấy được user/RID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6B438" w14:textId="21D95F61" w:rsidR="00F15DAB" w:rsidRDefault="002146FD">
            <w:r w:rsidRPr="002146FD">
              <w:t>Windows giới hạn truy vấn tài khoản</w:t>
            </w:r>
          </w:p>
        </w:tc>
      </w:tr>
      <w:tr w:rsidR="00F15DAB" w14:paraId="3A04A4F3" w14:textId="77777777">
        <w:trPr>
          <w:cantSplit/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F60C3" w14:textId="77777777" w:rsidR="00F15DAB" w:rsidRDefault="00000000">
            <w:r>
              <w:t>Thông tin OS (-o)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FE830" w14:textId="31958E03" w:rsidR="00F15DAB" w:rsidRDefault="002146FD">
            <w:r w:rsidRPr="002146FD">
              <w:t>OS version 10.0, Platform ID 500, Workgroup WORKGROUP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B60FE" w14:textId="16669B72" w:rsidR="00F15DAB" w:rsidRDefault="002146FD">
            <w:r w:rsidRPr="002146FD">
              <w:t>Xác định được máy Windows</w:t>
            </w:r>
          </w:p>
        </w:tc>
      </w:tr>
      <w:tr w:rsidR="00F15DAB" w14:paraId="1E0DB45B" w14:textId="77777777">
        <w:trPr>
          <w:cantSplit/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8CC5A" w14:textId="77777777" w:rsidR="00F15DAB" w:rsidRDefault="00000000">
            <w:r>
              <w:t>Chính sách mật khẩu (-P)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47CE0" w14:textId="236F657B" w:rsidR="00F15DAB" w:rsidRDefault="002146FD">
            <w:r w:rsidRPr="002146FD">
              <w:t>Không lấy được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77198" w14:textId="3BB9FCE4" w:rsidR="00F15DAB" w:rsidRDefault="002146FD">
            <w:r w:rsidRPr="002146FD">
              <w:t>Lỗi rpc_s_access_denied</w:t>
            </w:r>
          </w:p>
        </w:tc>
      </w:tr>
      <w:tr w:rsidR="00F15DAB" w14:paraId="08AE1CF1" w14:textId="77777777">
        <w:trPr>
          <w:cantSplit/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CBC43" w14:textId="77777777" w:rsidR="00F15DAB" w:rsidRDefault="00000000">
            <w:r>
              <w:t>Thông tin group (-G)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F0877" w14:textId="38731004" w:rsidR="00F15DAB" w:rsidRDefault="002146FD">
            <w:r w:rsidRPr="002146FD">
              <w:t>Không hiển thị nhóm cụ thể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4AAED" w14:textId="29E52A76" w:rsidR="00F15DAB" w:rsidRDefault="002146FD">
            <w:r w:rsidRPr="002146FD">
              <w:t>Bị giới hạn quyền RPC</w:t>
            </w:r>
          </w:p>
        </w:tc>
      </w:tr>
      <w:tr w:rsidR="00F15DAB" w14:paraId="32344AE0" w14:textId="77777777">
        <w:trPr>
          <w:cantSplit/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91109" w14:textId="77777777" w:rsidR="00F15DAB" w:rsidRDefault="00000000">
            <w:r>
              <w:t>Danh sách share (-S)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F44AE" w14:textId="122858A9" w:rsidR="00F15DAB" w:rsidRDefault="002146FD">
            <w:r w:rsidRPr="002146FD">
              <w:t>ADMIN$, C$, IPC$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AD32E" w14:textId="2402C5FC" w:rsidR="00F15DAB" w:rsidRDefault="002146FD">
            <w:r w:rsidRPr="002146FD">
              <w:t>Phát hiện share mặc định; truy cập bị từ chối</w:t>
            </w:r>
          </w:p>
        </w:tc>
      </w:tr>
    </w:tbl>
    <w:p w14:paraId="1B2951F0" w14:textId="77777777" w:rsidR="00F15DAB" w:rsidRDefault="00F15DAB"/>
    <w:p w14:paraId="1B392082" w14:textId="77777777" w:rsidR="00F15DAB" w:rsidRDefault="00000000">
      <w:pPr>
        <w:pStyle w:val="Heading1"/>
      </w:pPr>
      <w:r>
        <w:t>5. Kết luận</w:t>
      </w:r>
    </w:p>
    <w:p w14:paraId="79A0D72A" w14:textId="77777777" w:rsidR="00F15DAB" w:rsidRDefault="00000000">
      <w:r>
        <w:t>Bài thực hành đã sử dụng enum4linux để thu thập thông tin người dùng, hệ điều hành, chính sách mật khẩu, nhóm và SMB share trên hệ thống Windows/Samba trong mạng lab. Các tùy chọn -U, -o, -P, -G và -S cho phép tách từng nhóm dữ liệu để thuận tiện kiểm tra và lập báo cáo.</w:t>
      </w:r>
    </w:p>
    <w:sectPr w:rsidR="00F15DAB" w:rsidSect="00034616">
      <w:footerReference w:type="default" r:id="rId14"/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E9410" w14:textId="77777777" w:rsidR="00E52B29" w:rsidRDefault="00E52B29">
      <w:pPr>
        <w:spacing w:after="0" w:line="240" w:lineRule="auto"/>
      </w:pPr>
      <w:r>
        <w:separator/>
      </w:r>
    </w:p>
  </w:endnote>
  <w:endnote w:type="continuationSeparator" w:id="0">
    <w:p w14:paraId="311FC3D5" w14:textId="77777777" w:rsidR="00E52B29" w:rsidRDefault="00E52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D9E78" w14:textId="77777777" w:rsidR="00F15DAB" w:rsidRDefault="00000000">
    <w:pPr>
      <w:pStyle w:val="Footer"/>
      <w:jc w:val="center"/>
    </w:pPr>
    <w:r>
      <w:rPr>
        <w:sz w:val="18"/>
      </w:rPr>
      <w:t>Báo cáo thực hành - Ethical Hacking Labs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79861" w14:textId="77777777" w:rsidR="00E52B29" w:rsidRDefault="00E52B29">
      <w:pPr>
        <w:spacing w:after="0" w:line="240" w:lineRule="auto"/>
      </w:pPr>
      <w:r>
        <w:separator/>
      </w:r>
    </w:p>
  </w:footnote>
  <w:footnote w:type="continuationSeparator" w:id="0">
    <w:p w14:paraId="52307A61" w14:textId="77777777" w:rsidR="00E52B29" w:rsidRDefault="00E52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295796">
    <w:abstractNumId w:val="8"/>
  </w:num>
  <w:num w:numId="2" w16cid:durableId="59788135">
    <w:abstractNumId w:val="6"/>
  </w:num>
  <w:num w:numId="3" w16cid:durableId="1053238156">
    <w:abstractNumId w:val="5"/>
  </w:num>
  <w:num w:numId="4" w16cid:durableId="736048073">
    <w:abstractNumId w:val="4"/>
  </w:num>
  <w:num w:numId="5" w16cid:durableId="2134711366">
    <w:abstractNumId w:val="7"/>
  </w:num>
  <w:num w:numId="6" w16cid:durableId="1074281020">
    <w:abstractNumId w:val="3"/>
  </w:num>
  <w:num w:numId="7" w16cid:durableId="2072997320">
    <w:abstractNumId w:val="2"/>
  </w:num>
  <w:num w:numId="8" w16cid:durableId="1808664867">
    <w:abstractNumId w:val="1"/>
  </w:num>
  <w:num w:numId="9" w16cid:durableId="58284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6FD"/>
    <w:rsid w:val="0029639D"/>
    <w:rsid w:val="00326F90"/>
    <w:rsid w:val="0059719E"/>
    <w:rsid w:val="00AA1D8D"/>
    <w:rsid w:val="00B17A68"/>
    <w:rsid w:val="00B47730"/>
    <w:rsid w:val="00CB0664"/>
    <w:rsid w:val="00E2729E"/>
    <w:rsid w:val="00E52B29"/>
    <w:rsid w:val="00EA55A0"/>
    <w:rsid w:val="00F15D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A593C2"/>
  <w14:defaultImageDpi w14:val="300"/>
  <w15:docId w15:val="{1A54B520-BD7D-4266-ABFC-0FD6C368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before="40" w:after="60"/>
      <w:ind w:left="227" w:right="113"/>
    </w:pPr>
    <w:rPr>
      <w:rFonts w:ascii="Liberation Mono" w:eastAsia="Liberation Mono" w:hAnsi="Liberation Mono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Manh Duc 20230247P</cp:lastModifiedBy>
  <cp:revision>2</cp:revision>
  <dcterms:created xsi:type="dcterms:W3CDTF">2013-12-23T23:15:00Z</dcterms:created>
  <dcterms:modified xsi:type="dcterms:W3CDTF">2026-06-27T11:30:00Z</dcterms:modified>
  <cp:category/>
</cp:coreProperties>
</file>