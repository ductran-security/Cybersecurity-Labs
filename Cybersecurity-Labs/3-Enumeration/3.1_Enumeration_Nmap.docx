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A5C30" w14:textId="77777777" w:rsidR="00CA4E2F" w:rsidRDefault="00000000">
      <w:pPr>
        <w:spacing w:after="40"/>
        <w:jc w:val="center"/>
      </w:pPr>
      <w:r>
        <w:rPr>
          <w:b/>
          <w:sz w:val="30"/>
        </w:rPr>
        <w:t>BÀI 3.1 – ENUMERATION DỊCH VỤ BẰNG NMAP</w:t>
      </w:r>
    </w:p>
    <w:p w14:paraId="173F6898" w14:textId="77777777" w:rsidR="00CA4E2F" w:rsidRDefault="00000000">
      <w:pPr>
        <w:spacing w:after="40"/>
        <w:jc w:val="center"/>
      </w:pPr>
      <w:r>
        <w:rPr>
          <w:i/>
          <w:sz w:val="23"/>
        </w:rPr>
        <w:t>(Thực hiện theo tài liệu GitHub Ethical-Hacking-Labs)</w:t>
      </w:r>
    </w:p>
    <w:p w14:paraId="769C49CF" w14:textId="77777777" w:rsidR="00CA4E2F" w:rsidRDefault="00000000">
      <w:pPr>
        <w:spacing w:after="180"/>
        <w:jc w:val="center"/>
      </w:pPr>
      <w:r>
        <w:rPr>
          <w:sz w:val="21"/>
        </w:rPr>
        <w:t>Nguồn: Samsar4/Ethical-Hacking-Labs, 3-Enumeration/1-Enumerating-with-Nmap.md</w:t>
      </w:r>
    </w:p>
    <w:p w14:paraId="64C88C0C" w14:textId="77777777" w:rsidR="00CA4E2F" w:rsidRDefault="00000000">
      <w:pPr>
        <w:pStyle w:val="Heading1"/>
      </w:pPr>
      <w:r>
        <w:t>1. Mục tiêu</w:t>
      </w:r>
    </w:p>
    <w:p w14:paraId="7CB1A051" w14:textId="77777777" w:rsidR="00CA4E2F" w:rsidRDefault="00000000">
      <w:pPr>
        <w:pStyle w:val="ListBullet"/>
        <w:spacing w:after="20"/>
      </w:pPr>
      <w:r>
        <w:t>Quét toàn bộ subnet để xác định các host đang hoạt động.</w:t>
      </w:r>
    </w:p>
    <w:p w14:paraId="45603C36" w14:textId="77777777" w:rsidR="00CA4E2F" w:rsidRDefault="00000000">
      <w:pPr>
        <w:pStyle w:val="ListBullet"/>
        <w:spacing w:after="20"/>
      </w:pPr>
      <w:r>
        <w:t>Tạo Bash script đơn giản để thực hiện ping sweep và lưu danh sách địa chỉ IP.</w:t>
      </w:r>
    </w:p>
    <w:p w14:paraId="17F2B5F7" w14:textId="77777777" w:rsidR="00CA4E2F" w:rsidRDefault="00000000">
      <w:pPr>
        <w:pStyle w:val="ListBullet"/>
        <w:spacing w:after="20"/>
      </w:pPr>
      <w:r>
        <w:t>Thực hiện TCP SYN Scan để xác định các cổng mở trên máy mục tiêu.</w:t>
      </w:r>
    </w:p>
    <w:p w14:paraId="553B901B" w14:textId="77777777" w:rsidR="00CA4E2F" w:rsidRDefault="00000000">
      <w:pPr>
        <w:pStyle w:val="ListBullet"/>
        <w:spacing w:after="20"/>
      </w:pPr>
      <w:r>
        <w:t>Thu thập phiên bản dịch vụ, thông tin hệ điều hành và xuất kết quả ra tệp văn bản.</w:t>
      </w:r>
    </w:p>
    <w:p w14:paraId="691451AB" w14:textId="77777777" w:rsidR="00CA4E2F" w:rsidRDefault="00000000">
      <w:pPr>
        <w:pStyle w:val="Heading1"/>
      </w:pPr>
      <w:r>
        <w:t>2. Môi trường thực hành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4929"/>
        <w:gridCol w:w="4929"/>
      </w:tblGrid>
      <w:tr w:rsidR="00CA4E2F" w14:paraId="7ECB23AC" w14:textId="77777777">
        <w:trPr>
          <w:cantSplit/>
          <w:tblHeader/>
          <w:jc w:val="center"/>
        </w:trPr>
        <w:tc>
          <w:tcPr>
            <w:tcW w:w="4929" w:type="dxa"/>
            <w:shd w:val="clear" w:color="auto" w:fill="D9EAF7"/>
            <w:vAlign w:val="center"/>
          </w:tcPr>
          <w:p w14:paraId="4B8E029C" w14:textId="77777777" w:rsidR="00CA4E2F" w:rsidRDefault="00000000">
            <w:pPr>
              <w:keepNext/>
              <w:jc w:val="center"/>
            </w:pPr>
            <w:r>
              <w:rPr>
                <w:b/>
              </w:rPr>
              <w:t>Thành phần</w:t>
            </w:r>
          </w:p>
        </w:tc>
        <w:tc>
          <w:tcPr>
            <w:tcW w:w="4929" w:type="dxa"/>
            <w:shd w:val="clear" w:color="auto" w:fill="D9EAF7"/>
            <w:vAlign w:val="center"/>
          </w:tcPr>
          <w:p w14:paraId="2206ED52" w14:textId="77777777" w:rsidR="00CA4E2F" w:rsidRDefault="00000000">
            <w:pPr>
              <w:keepNext/>
              <w:jc w:val="center"/>
            </w:pPr>
            <w:r>
              <w:rPr>
                <w:b/>
              </w:rPr>
              <w:t>Thông tin</w:t>
            </w:r>
          </w:p>
        </w:tc>
      </w:tr>
      <w:tr w:rsidR="00CA4E2F" w14:paraId="51F4BF18" w14:textId="77777777">
        <w:trPr>
          <w:cantSplit/>
          <w:jc w:val="center"/>
        </w:trPr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24893A" w14:textId="77777777" w:rsidR="00CA4E2F" w:rsidRDefault="00000000">
            <w:r>
              <w:t>Máy thực hiện</w:t>
            </w:r>
          </w:p>
        </w:tc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B146C4" w14:textId="77777777" w:rsidR="00CA4E2F" w:rsidRDefault="00000000">
            <w:r>
              <w:t>Kali Linux cài Nmap</w:t>
            </w:r>
          </w:p>
        </w:tc>
      </w:tr>
      <w:tr w:rsidR="00CA4E2F" w14:paraId="6736A7E7" w14:textId="77777777">
        <w:trPr>
          <w:cantSplit/>
          <w:jc w:val="center"/>
        </w:trPr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3D928" w14:textId="77777777" w:rsidR="00CA4E2F" w:rsidRDefault="00000000">
            <w:r>
              <w:t>Máy mục tiêu</w:t>
            </w:r>
          </w:p>
        </w:tc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BE9A69" w14:textId="77777777" w:rsidR="00CA4E2F" w:rsidRDefault="00000000">
            <w:r>
              <w:t>Windows Server 2012/2016 và một máy Windows/Linux khác trong mạng lab</w:t>
            </w:r>
          </w:p>
        </w:tc>
      </w:tr>
      <w:tr w:rsidR="00CA4E2F" w14:paraId="4472A3CB" w14:textId="77777777">
        <w:trPr>
          <w:cantSplit/>
          <w:jc w:val="center"/>
        </w:trPr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D42934" w14:textId="77777777" w:rsidR="00CA4E2F" w:rsidRDefault="00000000">
            <w:r>
              <w:t>Subnet</w:t>
            </w:r>
          </w:p>
        </w:tc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3D7308" w14:textId="7E2735F0" w:rsidR="00CA4E2F" w:rsidRDefault="001B7180">
            <w:r>
              <w:t>192.168.</w:t>
            </w:r>
            <w:r w:rsidR="00CF4C8E">
              <w:t>81</w:t>
            </w:r>
            <w:r>
              <w:t>.1/</w:t>
            </w:r>
            <w:r w:rsidR="00000000">
              <w:t>24</w:t>
            </w:r>
            <w:r>
              <w:t xml:space="preserve"> </w:t>
            </w:r>
            <w:r w:rsidRPr="001B7180">
              <w:t>– Subnet mask: 255.255.255.0</w:t>
            </w:r>
          </w:p>
        </w:tc>
      </w:tr>
      <w:tr w:rsidR="00CA4E2F" w14:paraId="1D7D14A3" w14:textId="77777777">
        <w:trPr>
          <w:cantSplit/>
          <w:jc w:val="center"/>
        </w:trPr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026AD3" w14:textId="77777777" w:rsidR="00CA4E2F" w:rsidRDefault="00000000">
            <w:r>
              <w:t>IP mục tiêu</w:t>
            </w:r>
          </w:p>
        </w:tc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C916D0" w14:textId="1901E7CF" w:rsidR="00CA4E2F" w:rsidRDefault="001B7180">
            <w:r>
              <w:t>192.168.</w:t>
            </w:r>
            <w:r w:rsidR="00CF4C8E">
              <w:t>81</w:t>
            </w:r>
            <w:r>
              <w:t>.133</w:t>
            </w:r>
          </w:p>
        </w:tc>
      </w:tr>
      <w:tr w:rsidR="00CA4E2F" w14:paraId="2CBBD340" w14:textId="77777777">
        <w:trPr>
          <w:cantSplit/>
          <w:jc w:val="center"/>
        </w:trPr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8D7A58" w14:textId="77777777" w:rsidR="00CA4E2F" w:rsidRDefault="00000000">
            <w:r>
              <w:t>Phạm vi</w:t>
            </w:r>
          </w:p>
        </w:tc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9B6698" w14:textId="77777777" w:rsidR="00CA4E2F" w:rsidRDefault="00000000">
            <w:r>
              <w:t>Các máy ảo thuộc mạng lab được phép kiểm thử</w:t>
            </w:r>
          </w:p>
        </w:tc>
      </w:tr>
    </w:tbl>
    <w:p w14:paraId="3CA405A8" w14:textId="77777777" w:rsidR="00CA4E2F" w:rsidRDefault="00CA4E2F"/>
    <w:p w14:paraId="7B79DBD7" w14:textId="77777777" w:rsidR="00CA4E2F" w:rsidRDefault="00000000">
      <w:pPr>
        <w:pStyle w:val="Heading1"/>
      </w:pPr>
      <w:r>
        <w:t>3. Các bước thực hiện</w:t>
      </w:r>
    </w:p>
    <w:p w14:paraId="0CF3B0D5" w14:textId="77777777" w:rsidR="00CA4E2F" w:rsidRDefault="00000000">
      <w:pPr>
        <w:pStyle w:val="Heading2"/>
      </w:pPr>
      <w:r>
        <w:t>3.1. Quét các host đang hoạt động bằng Nmap</w:t>
      </w:r>
    </w:p>
    <w:p w14:paraId="7BD39A3E" w14:textId="77777777" w:rsidR="00CA4E2F" w:rsidRDefault="00000000">
      <w:pPr>
        <w:keepNext/>
        <w:spacing w:after="40"/>
      </w:pPr>
      <w:r>
        <w:t>Lệnh quét toàn bộ subnet và liệt kê các host đang hoạt động:</w:t>
      </w:r>
    </w:p>
    <w:p w14:paraId="7FD12592" w14:textId="40229B24" w:rsidR="00CA4E2F" w:rsidRPr="001B7180" w:rsidRDefault="00000000">
      <w:pPr>
        <w:pStyle w:val="Command"/>
        <w:keepNext/>
        <w:rPr>
          <w:color w:val="EE0000"/>
        </w:rPr>
      </w:pPr>
      <w:proofErr w:type="spellStart"/>
      <w:r w:rsidRPr="001B7180">
        <w:rPr>
          <w:color w:val="EE0000"/>
        </w:rPr>
        <w:t>sudo</w:t>
      </w:r>
      <w:proofErr w:type="spellEnd"/>
      <w:r w:rsidRPr="001B7180">
        <w:rPr>
          <w:color w:val="EE0000"/>
        </w:rPr>
        <w:t xml:space="preserve"> </w:t>
      </w:r>
      <w:proofErr w:type="spellStart"/>
      <w:r w:rsidRPr="001B7180">
        <w:rPr>
          <w:color w:val="EE0000"/>
        </w:rPr>
        <w:t>nmap</w:t>
      </w:r>
      <w:proofErr w:type="spellEnd"/>
      <w:r w:rsidRPr="001B7180">
        <w:rPr>
          <w:color w:val="EE0000"/>
        </w:rPr>
        <w:t xml:space="preserve"> -</w:t>
      </w:r>
      <w:proofErr w:type="spellStart"/>
      <w:r w:rsidRPr="001B7180">
        <w:rPr>
          <w:color w:val="EE0000"/>
        </w:rPr>
        <w:t>sP</w:t>
      </w:r>
      <w:proofErr w:type="spellEnd"/>
      <w:r w:rsidRPr="001B7180">
        <w:rPr>
          <w:color w:val="EE0000"/>
        </w:rPr>
        <w:t xml:space="preserve"> </w:t>
      </w:r>
      <w:r w:rsidR="001B7180" w:rsidRPr="001B7180">
        <w:rPr>
          <w:color w:val="EE0000"/>
        </w:rPr>
        <w:t>192.168.</w:t>
      </w:r>
      <w:r w:rsidR="00CF4C8E">
        <w:rPr>
          <w:color w:val="EE0000"/>
        </w:rPr>
        <w:t>81</w:t>
      </w:r>
      <w:r w:rsidR="001B7180" w:rsidRPr="001B7180">
        <w:rPr>
          <w:color w:val="EE0000"/>
        </w:rPr>
        <w:t>.0</w:t>
      </w:r>
      <w:r w:rsidRPr="001B7180">
        <w:rPr>
          <w:color w:val="EE0000"/>
        </w:rPr>
        <w:t>/24</w:t>
      </w:r>
    </w:p>
    <w:tbl>
      <w:tblPr>
        <w:tblW w:w="0" w:type="auto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4929"/>
        <w:gridCol w:w="4929"/>
      </w:tblGrid>
      <w:tr w:rsidR="00CA4E2F" w14:paraId="7375A03A" w14:textId="77777777">
        <w:trPr>
          <w:cantSplit/>
          <w:tblHeader/>
          <w:jc w:val="center"/>
        </w:trPr>
        <w:tc>
          <w:tcPr>
            <w:tcW w:w="4929" w:type="dxa"/>
            <w:shd w:val="clear" w:color="auto" w:fill="EAF2F8"/>
          </w:tcPr>
          <w:p w14:paraId="159B455B" w14:textId="77777777" w:rsidR="00CA4E2F" w:rsidRDefault="00000000">
            <w:pPr>
              <w:keepNext/>
              <w:jc w:val="center"/>
            </w:pPr>
            <w:r>
              <w:rPr>
                <w:b/>
              </w:rPr>
              <w:t>Thành phần / tùy chọn</w:t>
            </w:r>
          </w:p>
        </w:tc>
        <w:tc>
          <w:tcPr>
            <w:tcW w:w="4929" w:type="dxa"/>
            <w:shd w:val="clear" w:color="auto" w:fill="EAF2F8"/>
          </w:tcPr>
          <w:p w14:paraId="00C07C85" w14:textId="77777777" w:rsidR="00CA4E2F" w:rsidRDefault="00000000">
            <w:pPr>
              <w:keepNext/>
              <w:jc w:val="center"/>
            </w:pPr>
            <w:r>
              <w:rPr>
                <w:b/>
              </w:rPr>
              <w:t>Ý nghĩa</w:t>
            </w:r>
          </w:p>
        </w:tc>
      </w:tr>
      <w:tr w:rsidR="00CA4E2F" w14:paraId="765A0FD1" w14:textId="77777777">
        <w:trPr>
          <w:cantSplit/>
          <w:jc w:val="center"/>
        </w:trPr>
        <w:tc>
          <w:tcPr>
            <w:tcW w:w="49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90CDD5" w14:textId="77777777" w:rsidR="00CA4E2F" w:rsidRDefault="00000000">
            <w:r>
              <w:t>sudo</w:t>
            </w:r>
          </w:p>
        </w:tc>
        <w:tc>
          <w:tcPr>
            <w:tcW w:w="49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350DAB" w14:textId="77777777" w:rsidR="00CA4E2F" w:rsidRDefault="00000000">
            <w:r>
              <w:t>Chạy Nmap với quyền quản trị để công cụ có thể gửi các loại gói thăm dò cần thiết.</w:t>
            </w:r>
          </w:p>
        </w:tc>
      </w:tr>
      <w:tr w:rsidR="00CA4E2F" w14:paraId="4C60565E" w14:textId="77777777">
        <w:trPr>
          <w:cantSplit/>
          <w:jc w:val="center"/>
        </w:trPr>
        <w:tc>
          <w:tcPr>
            <w:tcW w:w="49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1DCCAF" w14:textId="77777777" w:rsidR="00CA4E2F" w:rsidRDefault="00000000">
            <w:r>
              <w:t>nmap</w:t>
            </w:r>
          </w:p>
        </w:tc>
        <w:tc>
          <w:tcPr>
            <w:tcW w:w="49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424BBD" w14:textId="77777777" w:rsidR="00CA4E2F" w:rsidRDefault="00000000">
            <w:r>
              <w:t>Công cụ quét và thu thập thông tin mạng.</w:t>
            </w:r>
          </w:p>
        </w:tc>
      </w:tr>
      <w:tr w:rsidR="00CA4E2F" w14:paraId="207AFBEC" w14:textId="77777777">
        <w:trPr>
          <w:cantSplit/>
          <w:jc w:val="center"/>
        </w:trPr>
        <w:tc>
          <w:tcPr>
            <w:tcW w:w="49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DE43A5" w14:textId="77777777" w:rsidR="00CA4E2F" w:rsidRDefault="00000000">
            <w:r>
              <w:t>-sP</w:t>
            </w:r>
          </w:p>
        </w:tc>
        <w:tc>
          <w:tcPr>
            <w:tcW w:w="49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D5CF35" w14:textId="77777777" w:rsidR="00CA4E2F" w:rsidRDefault="00000000">
            <w:r>
              <w:t>Thực hiện Ping Scan, chỉ phát hiện host hoạt động và không quét cổng. Trên Nmap mới, tùy chọn tương đương là -sn.</w:t>
            </w:r>
          </w:p>
        </w:tc>
      </w:tr>
      <w:tr w:rsidR="00CA4E2F" w14:paraId="3D39DC30" w14:textId="77777777">
        <w:trPr>
          <w:cantSplit/>
          <w:jc w:val="center"/>
        </w:trPr>
        <w:tc>
          <w:tcPr>
            <w:tcW w:w="49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1F5425" w14:textId="14A7F7DE" w:rsidR="00CA4E2F" w:rsidRDefault="001B7180">
            <w:r>
              <w:lastRenderedPageBreak/>
              <w:t>192.168.</w:t>
            </w:r>
            <w:r w:rsidR="00CF4C8E">
              <w:t>81</w:t>
            </w:r>
            <w:r>
              <w:t>.</w:t>
            </w:r>
            <w:r>
              <w:t>0</w:t>
            </w:r>
            <w:r>
              <w:t>/24</w:t>
            </w:r>
          </w:p>
        </w:tc>
        <w:tc>
          <w:tcPr>
            <w:tcW w:w="49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EBC6E4" w14:textId="77777777" w:rsidR="00CA4E2F" w:rsidRDefault="00000000">
            <w:r>
              <w:t>Quét toàn bộ 256 địa chỉ trong subnet /24; dải host sử dụng thông thường là từ .1 đến .254.</w:t>
            </w:r>
          </w:p>
        </w:tc>
      </w:tr>
    </w:tbl>
    <w:p w14:paraId="6FC10297" w14:textId="77777777" w:rsidR="00CA4E2F" w:rsidRDefault="00CA4E2F"/>
    <w:p w14:paraId="5A8D3CEF" w14:textId="32252EDB" w:rsidR="00CA4E2F" w:rsidRDefault="00CF4C8E">
      <w:r>
        <w:rPr>
          <w:noProof/>
        </w:rPr>
        <w:drawing>
          <wp:inline distT="0" distB="0" distL="0" distR="0" wp14:anchorId="16D4B5AB" wp14:editId="2B4FDEDB">
            <wp:extent cx="6260465" cy="2605405"/>
            <wp:effectExtent l="0" t="0" r="6985" b="4445"/>
            <wp:docPr id="1603348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3483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7942F" w14:textId="77777777" w:rsidR="00CA4E2F" w:rsidRDefault="00000000">
      <w:pPr>
        <w:pStyle w:val="Heading2"/>
      </w:pPr>
      <w:r>
        <w:t>3.2. Kiểm tra lệnh ping và lọc địa chỉ IP</w:t>
      </w:r>
    </w:p>
    <w:p w14:paraId="5BACB679" w14:textId="77777777" w:rsidR="00CA4E2F" w:rsidRDefault="00000000">
      <w:pPr>
        <w:keepNext/>
        <w:spacing w:after="40"/>
      </w:pPr>
      <w:r>
        <w:t>Kiểm tra phản hồi của một địa chỉ IP trước khi tạo script:</w:t>
      </w:r>
    </w:p>
    <w:p w14:paraId="0BE13346" w14:textId="48D94A43" w:rsidR="00CA4E2F" w:rsidRPr="001B7180" w:rsidRDefault="00000000">
      <w:pPr>
        <w:pStyle w:val="Command"/>
        <w:keepNext/>
        <w:rPr>
          <w:color w:val="EE0000"/>
        </w:rPr>
      </w:pPr>
      <w:r w:rsidRPr="001B7180">
        <w:rPr>
          <w:color w:val="EE0000"/>
        </w:rPr>
        <w:t xml:space="preserve">ping -c 1 </w:t>
      </w:r>
      <w:r w:rsidR="001B7180" w:rsidRPr="001B7180">
        <w:rPr>
          <w:color w:val="EE0000"/>
        </w:rPr>
        <w:t>192.168.</w:t>
      </w:r>
      <w:r w:rsidR="00CF4C8E">
        <w:rPr>
          <w:color w:val="EE0000"/>
        </w:rPr>
        <w:t>81</w:t>
      </w:r>
      <w:r w:rsidR="001B7180" w:rsidRPr="001B7180">
        <w:rPr>
          <w:color w:val="EE0000"/>
        </w:rPr>
        <w:t>.133</w:t>
      </w:r>
    </w:p>
    <w:tbl>
      <w:tblPr>
        <w:tblW w:w="0" w:type="auto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4929"/>
        <w:gridCol w:w="4929"/>
      </w:tblGrid>
      <w:tr w:rsidR="00CA4E2F" w14:paraId="2238A187" w14:textId="77777777">
        <w:trPr>
          <w:cantSplit/>
          <w:tblHeader/>
          <w:jc w:val="center"/>
        </w:trPr>
        <w:tc>
          <w:tcPr>
            <w:tcW w:w="4929" w:type="dxa"/>
            <w:shd w:val="clear" w:color="auto" w:fill="EAF2F8"/>
          </w:tcPr>
          <w:p w14:paraId="5978CCCF" w14:textId="77777777" w:rsidR="00CA4E2F" w:rsidRDefault="00000000">
            <w:pPr>
              <w:keepNext/>
              <w:jc w:val="center"/>
            </w:pPr>
            <w:r>
              <w:rPr>
                <w:b/>
              </w:rPr>
              <w:t>Thành phần / tùy chọn</w:t>
            </w:r>
          </w:p>
        </w:tc>
        <w:tc>
          <w:tcPr>
            <w:tcW w:w="4929" w:type="dxa"/>
            <w:shd w:val="clear" w:color="auto" w:fill="EAF2F8"/>
          </w:tcPr>
          <w:p w14:paraId="0A560CE0" w14:textId="77777777" w:rsidR="00CA4E2F" w:rsidRDefault="00000000">
            <w:pPr>
              <w:keepNext/>
              <w:jc w:val="center"/>
            </w:pPr>
            <w:r>
              <w:rPr>
                <w:b/>
              </w:rPr>
              <w:t>Ý nghĩa</w:t>
            </w:r>
          </w:p>
        </w:tc>
      </w:tr>
      <w:tr w:rsidR="00CA4E2F" w14:paraId="284F81D6" w14:textId="77777777">
        <w:trPr>
          <w:cantSplit/>
          <w:jc w:val="center"/>
        </w:trPr>
        <w:tc>
          <w:tcPr>
            <w:tcW w:w="49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997BB3" w14:textId="77777777" w:rsidR="00CA4E2F" w:rsidRDefault="00000000">
            <w:r>
              <w:t>ping</w:t>
            </w:r>
          </w:p>
        </w:tc>
        <w:tc>
          <w:tcPr>
            <w:tcW w:w="49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2B830E" w14:textId="77777777" w:rsidR="00CA4E2F" w:rsidRDefault="00000000">
            <w:r>
              <w:t>Gửi ICMP Echo Request để kiểm tra khả năng phản hồi của máy mục tiêu.</w:t>
            </w:r>
          </w:p>
        </w:tc>
      </w:tr>
      <w:tr w:rsidR="00CA4E2F" w14:paraId="29A13F55" w14:textId="77777777">
        <w:trPr>
          <w:cantSplit/>
          <w:jc w:val="center"/>
        </w:trPr>
        <w:tc>
          <w:tcPr>
            <w:tcW w:w="49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34A8BD" w14:textId="77777777" w:rsidR="00CA4E2F" w:rsidRDefault="00000000">
            <w:r>
              <w:t>-c 1</w:t>
            </w:r>
          </w:p>
        </w:tc>
        <w:tc>
          <w:tcPr>
            <w:tcW w:w="49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3A24C4" w14:textId="77777777" w:rsidR="00CA4E2F" w:rsidRDefault="00000000">
            <w:r>
              <w:t>Chỉ gửi đúng 1 gói ping rồi dừng.</w:t>
            </w:r>
          </w:p>
        </w:tc>
      </w:tr>
      <w:tr w:rsidR="00CA4E2F" w14:paraId="5307FFB5" w14:textId="77777777">
        <w:trPr>
          <w:cantSplit/>
          <w:jc w:val="center"/>
        </w:trPr>
        <w:tc>
          <w:tcPr>
            <w:tcW w:w="49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076856" w14:textId="3B5D34C6" w:rsidR="00CA4E2F" w:rsidRDefault="001B7180">
            <w:r>
              <w:t>192.168.</w:t>
            </w:r>
            <w:r w:rsidR="00CF4C8E">
              <w:t>81</w:t>
            </w:r>
            <w:r>
              <w:t>.133</w:t>
            </w:r>
          </w:p>
        </w:tc>
        <w:tc>
          <w:tcPr>
            <w:tcW w:w="49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3A7784" w14:textId="77777777" w:rsidR="00CA4E2F" w:rsidRDefault="00000000">
            <w:r>
              <w:t>Địa chỉ IP cần kiểm tra trong mạng lab.</w:t>
            </w:r>
          </w:p>
        </w:tc>
      </w:tr>
    </w:tbl>
    <w:p w14:paraId="74E9AD39" w14:textId="77777777" w:rsidR="00CA4E2F" w:rsidRDefault="00CA4E2F"/>
    <w:p w14:paraId="43A7682E" w14:textId="77777777" w:rsidR="00CA4E2F" w:rsidRDefault="00000000">
      <w:pPr>
        <w:keepNext/>
        <w:spacing w:after="40"/>
      </w:pPr>
      <w:r>
        <w:t>Lọc địa chỉ IP từ đầu ra ping và lưu vào tệp:</w:t>
      </w:r>
    </w:p>
    <w:p w14:paraId="08548BF3" w14:textId="458CF709" w:rsidR="00CA4E2F" w:rsidRPr="001B7180" w:rsidRDefault="00000000">
      <w:pPr>
        <w:pStyle w:val="Command"/>
        <w:keepNext/>
        <w:rPr>
          <w:color w:val="EE0000"/>
        </w:rPr>
      </w:pPr>
      <w:r w:rsidRPr="001B7180">
        <w:rPr>
          <w:color w:val="EE0000"/>
        </w:rPr>
        <w:t xml:space="preserve">ping -c 5 </w:t>
      </w:r>
      <w:r w:rsidR="001B7180" w:rsidRPr="001B7180">
        <w:rPr>
          <w:color w:val="EE0000"/>
        </w:rPr>
        <w:t>192.168.</w:t>
      </w:r>
      <w:r w:rsidR="00CF4C8E">
        <w:rPr>
          <w:color w:val="EE0000"/>
        </w:rPr>
        <w:t>81</w:t>
      </w:r>
      <w:r w:rsidR="001B7180" w:rsidRPr="001B7180">
        <w:rPr>
          <w:color w:val="EE0000"/>
        </w:rPr>
        <w:t>.133</w:t>
      </w:r>
      <w:r w:rsidRPr="001B7180">
        <w:rPr>
          <w:color w:val="EE0000"/>
        </w:rPr>
        <w:t>| grep "64" | cut -d " " -f 4 | tr -d ":" &gt; iptest.txt</w:t>
      </w:r>
    </w:p>
    <w:tbl>
      <w:tblPr>
        <w:tblW w:w="0" w:type="auto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4929"/>
        <w:gridCol w:w="4929"/>
      </w:tblGrid>
      <w:tr w:rsidR="00CA4E2F" w14:paraId="789F92F3" w14:textId="77777777">
        <w:trPr>
          <w:cantSplit/>
          <w:tblHeader/>
          <w:jc w:val="center"/>
        </w:trPr>
        <w:tc>
          <w:tcPr>
            <w:tcW w:w="4929" w:type="dxa"/>
            <w:shd w:val="clear" w:color="auto" w:fill="EAF2F8"/>
          </w:tcPr>
          <w:p w14:paraId="2E899796" w14:textId="77777777" w:rsidR="00CA4E2F" w:rsidRDefault="00000000">
            <w:pPr>
              <w:keepNext/>
              <w:jc w:val="center"/>
            </w:pPr>
            <w:r>
              <w:rPr>
                <w:b/>
              </w:rPr>
              <w:t>Thành phần / tùy chọn</w:t>
            </w:r>
          </w:p>
        </w:tc>
        <w:tc>
          <w:tcPr>
            <w:tcW w:w="4929" w:type="dxa"/>
            <w:shd w:val="clear" w:color="auto" w:fill="EAF2F8"/>
          </w:tcPr>
          <w:p w14:paraId="6F8912B5" w14:textId="77777777" w:rsidR="00CA4E2F" w:rsidRDefault="00000000">
            <w:pPr>
              <w:keepNext/>
              <w:jc w:val="center"/>
            </w:pPr>
            <w:r>
              <w:rPr>
                <w:b/>
              </w:rPr>
              <w:t>Ý nghĩa</w:t>
            </w:r>
          </w:p>
        </w:tc>
      </w:tr>
      <w:tr w:rsidR="00CA4E2F" w14:paraId="0A80A703" w14:textId="77777777">
        <w:trPr>
          <w:cantSplit/>
          <w:jc w:val="center"/>
        </w:trPr>
        <w:tc>
          <w:tcPr>
            <w:tcW w:w="49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D57562" w14:textId="77777777" w:rsidR="00CA4E2F" w:rsidRDefault="00000000">
            <w:r>
              <w:t>-c 5</w:t>
            </w:r>
          </w:p>
        </w:tc>
        <w:tc>
          <w:tcPr>
            <w:tcW w:w="49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04E2E1" w14:textId="77777777" w:rsidR="00CA4E2F" w:rsidRDefault="00000000">
            <w:r>
              <w:t>Gửi 5 gói ICMP Echo Request.</w:t>
            </w:r>
          </w:p>
        </w:tc>
      </w:tr>
      <w:tr w:rsidR="00CA4E2F" w14:paraId="22891920" w14:textId="77777777">
        <w:trPr>
          <w:cantSplit/>
          <w:jc w:val="center"/>
        </w:trPr>
        <w:tc>
          <w:tcPr>
            <w:tcW w:w="49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93C655" w14:textId="77777777" w:rsidR="00CA4E2F" w:rsidRDefault="00000000">
            <w:r>
              <w:t>|</w:t>
            </w:r>
          </w:p>
        </w:tc>
        <w:tc>
          <w:tcPr>
            <w:tcW w:w="49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2C4CBF" w14:textId="77777777" w:rsidR="00CA4E2F" w:rsidRDefault="00000000">
            <w:r>
              <w:t>Pipe: chuyển đầu ra của lệnh bên trái sang lệnh bên phải để xử lý tiếp.</w:t>
            </w:r>
          </w:p>
        </w:tc>
      </w:tr>
      <w:tr w:rsidR="00CA4E2F" w14:paraId="7DBE4046" w14:textId="77777777">
        <w:trPr>
          <w:cantSplit/>
          <w:jc w:val="center"/>
        </w:trPr>
        <w:tc>
          <w:tcPr>
            <w:tcW w:w="49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959D05" w14:textId="77777777" w:rsidR="00CA4E2F" w:rsidRDefault="00000000">
            <w:r>
              <w:t>grep "64"</w:t>
            </w:r>
          </w:p>
        </w:tc>
        <w:tc>
          <w:tcPr>
            <w:tcW w:w="49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B58BBB" w14:textId="77777777" w:rsidR="00CA4E2F" w:rsidRDefault="00000000">
            <w:r>
              <w:t>Giữ lại các dòng phản hồi có chuỗi “64”, thường là dòng “64 bytes from …”.</w:t>
            </w:r>
          </w:p>
        </w:tc>
      </w:tr>
      <w:tr w:rsidR="00CA4E2F" w14:paraId="4B0B10F7" w14:textId="77777777">
        <w:trPr>
          <w:cantSplit/>
          <w:jc w:val="center"/>
        </w:trPr>
        <w:tc>
          <w:tcPr>
            <w:tcW w:w="49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B4C3BE" w14:textId="77777777" w:rsidR="00CA4E2F" w:rsidRDefault="00000000">
            <w:r>
              <w:lastRenderedPageBreak/>
              <w:t>cut -d " " -f 4</w:t>
            </w:r>
          </w:p>
        </w:tc>
        <w:tc>
          <w:tcPr>
            <w:tcW w:w="49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C60718" w14:textId="77777777" w:rsidR="00CA4E2F" w:rsidRDefault="00000000">
            <w:r>
              <w:t>Dùng dấu cách làm ký tự phân tách và lấy trường thứ 4, nơi chứa địa chỉ IP kèm dấu hai chấm.</w:t>
            </w:r>
          </w:p>
        </w:tc>
      </w:tr>
      <w:tr w:rsidR="00CA4E2F" w14:paraId="6A8E0BE9" w14:textId="77777777">
        <w:trPr>
          <w:cantSplit/>
          <w:jc w:val="center"/>
        </w:trPr>
        <w:tc>
          <w:tcPr>
            <w:tcW w:w="49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96A721" w14:textId="77777777" w:rsidR="00CA4E2F" w:rsidRDefault="00000000">
            <w:r>
              <w:t>tr -d ":"</w:t>
            </w:r>
          </w:p>
        </w:tc>
        <w:tc>
          <w:tcPr>
            <w:tcW w:w="49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9656D5" w14:textId="77777777" w:rsidR="00CA4E2F" w:rsidRDefault="00000000">
            <w:r>
              <w:t>Xóa ký tự dấu hai chấm khỏi kết quả.</w:t>
            </w:r>
          </w:p>
        </w:tc>
      </w:tr>
      <w:tr w:rsidR="00CA4E2F" w14:paraId="61A45FA6" w14:textId="77777777">
        <w:trPr>
          <w:cantSplit/>
          <w:jc w:val="center"/>
        </w:trPr>
        <w:tc>
          <w:tcPr>
            <w:tcW w:w="49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6BD504" w14:textId="77777777" w:rsidR="00CA4E2F" w:rsidRDefault="00000000">
            <w:r>
              <w:t>&gt; iptest.txt</w:t>
            </w:r>
          </w:p>
        </w:tc>
        <w:tc>
          <w:tcPr>
            <w:tcW w:w="49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D7DF75" w14:textId="77777777" w:rsidR="00CA4E2F" w:rsidRDefault="00000000">
            <w:r>
              <w:t>Ghi kết quả vào tệp iptest.txt; nội dung cũ của tệp sẽ bị ghi đè.</w:t>
            </w:r>
          </w:p>
        </w:tc>
      </w:tr>
    </w:tbl>
    <w:p w14:paraId="79F63C77" w14:textId="77777777" w:rsidR="00CA4E2F" w:rsidRDefault="00CA4E2F"/>
    <w:p w14:paraId="5A7026FB" w14:textId="3EFF0844" w:rsidR="00CA4E2F" w:rsidRDefault="005954BA">
      <w:r>
        <w:rPr>
          <w:noProof/>
        </w:rPr>
        <w:drawing>
          <wp:inline distT="0" distB="0" distL="0" distR="0" wp14:anchorId="535132FE" wp14:editId="6D1E28DD">
            <wp:extent cx="6257925" cy="1809750"/>
            <wp:effectExtent l="0" t="0" r="9525" b="0"/>
            <wp:docPr id="1105123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1233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54BA">
        <w:rPr>
          <w:noProof/>
        </w:rPr>
        <w:t xml:space="preserve"> </w:t>
      </w:r>
      <w:r>
        <w:rPr>
          <w:noProof/>
        </w:rPr>
        <w:drawing>
          <wp:inline distT="0" distB="0" distL="0" distR="0" wp14:anchorId="23242F4E" wp14:editId="65D83AC2">
            <wp:extent cx="6260465" cy="1483995"/>
            <wp:effectExtent l="0" t="0" r="6985" b="1905"/>
            <wp:docPr id="58907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0740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1B946372" w14:textId="77777777" w:rsidR="00CA4E2F" w:rsidRDefault="00000000">
      <w:pPr>
        <w:pStyle w:val="Heading2"/>
      </w:pPr>
      <w:r>
        <w:lastRenderedPageBreak/>
        <w:t>3.3. Tạo Bash script Ping Sweep</w:t>
      </w:r>
    </w:p>
    <w:p w14:paraId="26B7D459" w14:textId="77777777" w:rsidR="00CA4E2F" w:rsidRDefault="00000000">
      <w:r>
        <w:t xml:space="preserve">Tạo tệp </w:t>
      </w:r>
      <w:r>
        <w:rPr>
          <w:b/>
        </w:rPr>
        <w:t>pingsweep.sh</w:t>
      </w:r>
      <w:r>
        <w:t xml:space="preserve"> và nhập nội dung sau: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9859"/>
      </w:tblGrid>
      <w:tr w:rsidR="00CA4E2F" w14:paraId="1CF8770B" w14:textId="77777777">
        <w:trPr>
          <w:cantSplit/>
          <w:jc w:val="center"/>
        </w:trPr>
        <w:tc>
          <w:tcPr>
            <w:tcW w:w="9859" w:type="dxa"/>
            <w:shd w:val="clear" w:color="auto" w:fill="F3F3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5A1C31" w14:textId="77777777" w:rsidR="00CA4E2F" w:rsidRDefault="00000000">
            <w:pPr>
              <w:spacing w:after="0"/>
            </w:pPr>
            <w:r>
              <w:rPr>
                <w:rFonts w:ascii="Liberation Mono" w:eastAsia="Liberation Mono" w:hAnsi="Liberation Mono"/>
                <w:sz w:val="19"/>
              </w:rPr>
              <w:t>#!/bin/bash</w:t>
            </w:r>
            <w:r>
              <w:br/>
            </w:r>
            <w:r>
              <w:br/>
            </w:r>
            <w:r>
              <w:rPr>
                <w:rFonts w:ascii="Liberation Mono" w:eastAsia="Liberation Mono" w:hAnsi="Liberation Mono"/>
                <w:sz w:val="19"/>
              </w:rPr>
              <w:t>if [ "$1" == "" ]</w:t>
            </w:r>
            <w:r>
              <w:br/>
            </w:r>
            <w:r>
              <w:rPr>
                <w:rFonts w:ascii="Liberation Mono" w:eastAsia="Liberation Mono" w:hAnsi="Liberation Mono"/>
                <w:sz w:val="19"/>
              </w:rPr>
              <w:t>then</w:t>
            </w:r>
            <w:r>
              <w:br/>
            </w:r>
            <w:r>
              <w:rPr>
                <w:rFonts w:ascii="Liberation Mono" w:eastAsia="Liberation Mono" w:hAnsi="Liberation Mono"/>
                <w:sz w:val="19"/>
              </w:rPr>
              <w:t xml:space="preserve">    echo "[-] You forgot the IP address!"</w:t>
            </w:r>
            <w:r>
              <w:br/>
            </w:r>
            <w:r>
              <w:rPr>
                <w:rFonts w:ascii="Liberation Mono" w:eastAsia="Liberation Mono" w:hAnsi="Liberation Mono"/>
                <w:sz w:val="19"/>
              </w:rPr>
              <w:t xml:space="preserve">    echo "[-] Syntax: ./pingsweep.sh 192.168.81"</w:t>
            </w:r>
            <w:r>
              <w:br/>
            </w:r>
            <w:r>
              <w:rPr>
                <w:rFonts w:ascii="Liberation Mono" w:eastAsia="Liberation Mono" w:hAnsi="Liberation Mono"/>
                <w:sz w:val="19"/>
              </w:rPr>
              <w:t>else</w:t>
            </w:r>
            <w:r>
              <w:br/>
            </w:r>
            <w:r>
              <w:rPr>
                <w:rFonts w:ascii="Liberation Mono" w:eastAsia="Liberation Mono" w:hAnsi="Liberation Mono"/>
                <w:sz w:val="19"/>
              </w:rPr>
              <w:t xml:space="preserve">    for ip in `seq 1 254`; do</w:t>
            </w:r>
            <w:r>
              <w:br/>
            </w:r>
            <w:r>
              <w:rPr>
                <w:rFonts w:ascii="Liberation Mono" w:eastAsia="Liberation Mono" w:hAnsi="Liberation Mono"/>
                <w:sz w:val="19"/>
              </w:rPr>
              <w:t xml:space="preserve">        ping -c 1 $1.$ip | grep "64 bytes" | cut -d " " -f 4 | tr -d ":" &amp;</w:t>
            </w:r>
            <w:r>
              <w:br/>
            </w:r>
            <w:r>
              <w:rPr>
                <w:rFonts w:ascii="Liberation Mono" w:eastAsia="Liberation Mono" w:hAnsi="Liberation Mono"/>
                <w:sz w:val="19"/>
              </w:rPr>
              <w:t xml:space="preserve">    done</w:t>
            </w:r>
            <w:r>
              <w:br/>
            </w:r>
            <w:r>
              <w:rPr>
                <w:rFonts w:ascii="Liberation Mono" w:eastAsia="Liberation Mono" w:hAnsi="Liberation Mono"/>
                <w:sz w:val="19"/>
              </w:rPr>
              <w:t>fi</w:t>
            </w:r>
          </w:p>
        </w:tc>
      </w:tr>
    </w:tbl>
    <w:p w14:paraId="02FBA290" w14:textId="77777777" w:rsidR="00CA4E2F" w:rsidRDefault="00CA4E2F"/>
    <w:p w14:paraId="08F63854" w14:textId="77777777" w:rsidR="00CA4E2F" w:rsidRDefault="00000000">
      <w:pPr>
        <w:pStyle w:val="Command"/>
        <w:keepNext/>
      </w:pPr>
      <w:r>
        <w:t xml:space="preserve">Thành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script</w:t>
      </w:r>
    </w:p>
    <w:tbl>
      <w:tblPr>
        <w:tblW w:w="0" w:type="auto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4929"/>
        <w:gridCol w:w="4929"/>
      </w:tblGrid>
      <w:tr w:rsidR="00CA4E2F" w14:paraId="604C96A4" w14:textId="77777777">
        <w:trPr>
          <w:cantSplit/>
          <w:tblHeader/>
          <w:jc w:val="center"/>
        </w:trPr>
        <w:tc>
          <w:tcPr>
            <w:tcW w:w="4929" w:type="dxa"/>
            <w:shd w:val="clear" w:color="auto" w:fill="EAF2F8"/>
          </w:tcPr>
          <w:p w14:paraId="68DBA713" w14:textId="77777777" w:rsidR="00CA4E2F" w:rsidRDefault="00000000">
            <w:pPr>
              <w:keepNext/>
              <w:jc w:val="center"/>
            </w:pPr>
            <w:r>
              <w:rPr>
                <w:b/>
              </w:rPr>
              <w:t>Thành phần / tùy chọn</w:t>
            </w:r>
          </w:p>
        </w:tc>
        <w:tc>
          <w:tcPr>
            <w:tcW w:w="4929" w:type="dxa"/>
            <w:shd w:val="clear" w:color="auto" w:fill="EAF2F8"/>
          </w:tcPr>
          <w:p w14:paraId="4DA57A2B" w14:textId="77777777" w:rsidR="00CA4E2F" w:rsidRDefault="00000000">
            <w:pPr>
              <w:keepNext/>
              <w:jc w:val="center"/>
            </w:pPr>
            <w:r>
              <w:rPr>
                <w:b/>
              </w:rPr>
              <w:t>Ý nghĩa</w:t>
            </w:r>
          </w:p>
        </w:tc>
      </w:tr>
      <w:tr w:rsidR="00CA4E2F" w14:paraId="36D1FC9B" w14:textId="77777777">
        <w:trPr>
          <w:cantSplit/>
          <w:jc w:val="center"/>
        </w:trPr>
        <w:tc>
          <w:tcPr>
            <w:tcW w:w="49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3BF54E" w14:textId="77777777" w:rsidR="00CA4E2F" w:rsidRDefault="00000000">
            <w:r>
              <w:t>#!/bin/bash</w:t>
            </w:r>
          </w:p>
        </w:tc>
        <w:tc>
          <w:tcPr>
            <w:tcW w:w="49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3EA87A" w14:textId="77777777" w:rsidR="00CA4E2F" w:rsidRDefault="00000000">
            <w:r>
              <w:t>Khai báo script được thực thi bằng Bash.</w:t>
            </w:r>
          </w:p>
        </w:tc>
      </w:tr>
      <w:tr w:rsidR="00CA4E2F" w14:paraId="6FC49B1E" w14:textId="77777777">
        <w:trPr>
          <w:cantSplit/>
          <w:jc w:val="center"/>
        </w:trPr>
        <w:tc>
          <w:tcPr>
            <w:tcW w:w="49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D48733" w14:textId="77777777" w:rsidR="00CA4E2F" w:rsidRDefault="00000000">
            <w:r>
              <w:t>$1</w:t>
            </w:r>
          </w:p>
        </w:tc>
        <w:tc>
          <w:tcPr>
            <w:tcW w:w="49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536E8A" w14:textId="77777777" w:rsidR="00CA4E2F" w:rsidRDefault="00000000">
            <w:r>
              <w:t>Tham số thứ nhất người dùng truyền vào, ví dụ 192.168.81.</w:t>
            </w:r>
          </w:p>
        </w:tc>
      </w:tr>
      <w:tr w:rsidR="00CA4E2F" w14:paraId="0AA1F837" w14:textId="77777777">
        <w:trPr>
          <w:cantSplit/>
          <w:jc w:val="center"/>
        </w:trPr>
        <w:tc>
          <w:tcPr>
            <w:tcW w:w="49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7FB8D2" w14:textId="77777777" w:rsidR="00CA4E2F" w:rsidRDefault="00000000">
            <w:r>
              <w:t>if [ "$1" == "" ]</w:t>
            </w:r>
          </w:p>
        </w:tc>
        <w:tc>
          <w:tcPr>
            <w:tcW w:w="49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E231EC" w14:textId="77777777" w:rsidR="00CA4E2F" w:rsidRDefault="00000000">
            <w:r>
              <w:t>Kiểm tra người dùng có quên nhập ba octet đầu của mạng hay không.</w:t>
            </w:r>
          </w:p>
        </w:tc>
      </w:tr>
      <w:tr w:rsidR="00CA4E2F" w14:paraId="27E37905" w14:textId="77777777">
        <w:trPr>
          <w:cantSplit/>
          <w:jc w:val="center"/>
        </w:trPr>
        <w:tc>
          <w:tcPr>
            <w:tcW w:w="49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BC026B" w14:textId="77777777" w:rsidR="00CA4E2F" w:rsidRDefault="00000000">
            <w:r>
              <w:t>seq 1 254</w:t>
            </w:r>
          </w:p>
        </w:tc>
        <w:tc>
          <w:tcPr>
            <w:tcW w:w="49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B56B56" w14:textId="77777777" w:rsidR="00CA4E2F" w:rsidRDefault="00000000">
            <w:r>
              <w:t>Tạo dãy số từ 1 đến 254 để quét các địa chỉ host trong subnet.</w:t>
            </w:r>
          </w:p>
        </w:tc>
      </w:tr>
      <w:tr w:rsidR="00CA4E2F" w14:paraId="40E81CF5" w14:textId="77777777">
        <w:trPr>
          <w:cantSplit/>
          <w:jc w:val="center"/>
        </w:trPr>
        <w:tc>
          <w:tcPr>
            <w:tcW w:w="49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A676D2" w14:textId="77777777" w:rsidR="00CA4E2F" w:rsidRDefault="00000000">
            <w:r>
              <w:t>$1.$ip</w:t>
            </w:r>
          </w:p>
        </w:tc>
        <w:tc>
          <w:tcPr>
            <w:tcW w:w="49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294FD2" w14:textId="77777777" w:rsidR="00CA4E2F" w:rsidRDefault="00000000">
            <w:r>
              <w:t>Ghép ba octet đầu với số host hiện tại để tạo địa chỉ IP hoàn chỉnh.</w:t>
            </w:r>
          </w:p>
        </w:tc>
      </w:tr>
      <w:tr w:rsidR="00CA4E2F" w14:paraId="2BFC279E" w14:textId="77777777">
        <w:trPr>
          <w:cantSplit/>
          <w:jc w:val="center"/>
        </w:trPr>
        <w:tc>
          <w:tcPr>
            <w:tcW w:w="49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ABAB9D" w14:textId="77777777" w:rsidR="00CA4E2F" w:rsidRDefault="00000000">
            <w:r>
              <w:t>&amp;</w:t>
            </w:r>
          </w:p>
        </w:tc>
        <w:tc>
          <w:tcPr>
            <w:tcW w:w="49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E359E4" w14:textId="77777777" w:rsidR="00CA4E2F" w:rsidRDefault="00000000">
            <w:r>
              <w:t>Chạy lệnh ping ở chế độ nền để nhiều địa chỉ được kiểm tra gần như đồng thời.</w:t>
            </w:r>
          </w:p>
        </w:tc>
      </w:tr>
    </w:tbl>
    <w:p w14:paraId="03889D30" w14:textId="0A346020" w:rsidR="00CA4E2F" w:rsidRDefault="00444181">
      <w:r>
        <w:rPr>
          <w:noProof/>
        </w:rPr>
        <w:lastRenderedPageBreak/>
        <w:drawing>
          <wp:inline distT="0" distB="0" distL="0" distR="0" wp14:anchorId="16585849" wp14:editId="2721F486">
            <wp:extent cx="6260465" cy="2675255"/>
            <wp:effectExtent l="0" t="0" r="6985" b="0"/>
            <wp:docPr id="964330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3305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2E42D" w14:textId="77777777" w:rsidR="00CA4E2F" w:rsidRDefault="00000000">
      <w:pPr>
        <w:pStyle w:val="Heading2"/>
      </w:pPr>
      <w:r>
        <w:t>3.4. Cấp quyền và chạy script</w:t>
      </w:r>
    </w:p>
    <w:p w14:paraId="28F84C7E" w14:textId="77777777" w:rsidR="00CA4E2F" w:rsidRDefault="00000000">
      <w:pPr>
        <w:keepNext/>
        <w:spacing w:after="40"/>
      </w:pPr>
      <w:r>
        <w:t>Cấp quyền cho script:</w:t>
      </w:r>
    </w:p>
    <w:p w14:paraId="589B55D0" w14:textId="77777777" w:rsidR="00CA4E2F" w:rsidRDefault="00000000">
      <w:pPr>
        <w:pStyle w:val="Command"/>
        <w:keepNext/>
      </w:pPr>
      <w:r>
        <w:t>chmod 770 pingsweep.sh</w:t>
      </w:r>
    </w:p>
    <w:tbl>
      <w:tblPr>
        <w:tblW w:w="0" w:type="auto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4929"/>
        <w:gridCol w:w="4929"/>
      </w:tblGrid>
      <w:tr w:rsidR="00CA4E2F" w14:paraId="30E814CD" w14:textId="77777777">
        <w:trPr>
          <w:cantSplit/>
          <w:tblHeader/>
          <w:jc w:val="center"/>
        </w:trPr>
        <w:tc>
          <w:tcPr>
            <w:tcW w:w="4929" w:type="dxa"/>
            <w:shd w:val="clear" w:color="auto" w:fill="EAF2F8"/>
          </w:tcPr>
          <w:p w14:paraId="5A37F6CF" w14:textId="77777777" w:rsidR="00CA4E2F" w:rsidRDefault="00000000">
            <w:pPr>
              <w:keepNext/>
              <w:jc w:val="center"/>
            </w:pPr>
            <w:r>
              <w:rPr>
                <w:b/>
              </w:rPr>
              <w:t>Thành phần / tùy chọn</w:t>
            </w:r>
          </w:p>
        </w:tc>
        <w:tc>
          <w:tcPr>
            <w:tcW w:w="4929" w:type="dxa"/>
            <w:shd w:val="clear" w:color="auto" w:fill="EAF2F8"/>
          </w:tcPr>
          <w:p w14:paraId="300452C5" w14:textId="77777777" w:rsidR="00CA4E2F" w:rsidRDefault="00000000">
            <w:pPr>
              <w:keepNext/>
              <w:jc w:val="center"/>
            </w:pPr>
            <w:r>
              <w:rPr>
                <w:b/>
              </w:rPr>
              <w:t>Ý nghĩa</w:t>
            </w:r>
          </w:p>
        </w:tc>
      </w:tr>
      <w:tr w:rsidR="00CA4E2F" w14:paraId="20CD22DF" w14:textId="77777777">
        <w:trPr>
          <w:cantSplit/>
          <w:jc w:val="center"/>
        </w:trPr>
        <w:tc>
          <w:tcPr>
            <w:tcW w:w="49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72D004" w14:textId="77777777" w:rsidR="00CA4E2F" w:rsidRDefault="00000000">
            <w:r>
              <w:t>chmod</w:t>
            </w:r>
          </w:p>
        </w:tc>
        <w:tc>
          <w:tcPr>
            <w:tcW w:w="49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A3179A" w14:textId="77777777" w:rsidR="00CA4E2F" w:rsidRDefault="00000000">
            <w:r>
              <w:t>Thay đổi quyền truy cập của tệp.</w:t>
            </w:r>
          </w:p>
        </w:tc>
      </w:tr>
      <w:tr w:rsidR="00CA4E2F" w14:paraId="3FE12900" w14:textId="77777777">
        <w:trPr>
          <w:cantSplit/>
          <w:jc w:val="center"/>
        </w:trPr>
        <w:tc>
          <w:tcPr>
            <w:tcW w:w="49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BF9A21" w14:textId="77777777" w:rsidR="00CA4E2F" w:rsidRDefault="00000000">
            <w:r>
              <w:t>770</w:t>
            </w:r>
          </w:p>
        </w:tc>
        <w:tc>
          <w:tcPr>
            <w:tcW w:w="49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88CB03" w14:textId="77777777" w:rsidR="00CA4E2F" w:rsidRDefault="00000000">
            <w:r>
              <w:t>Owner và group có quyền đọc, ghi, thực thi; người dùng khác không có quyền.</w:t>
            </w:r>
          </w:p>
        </w:tc>
      </w:tr>
      <w:tr w:rsidR="00CA4E2F" w14:paraId="63B7F5EC" w14:textId="77777777">
        <w:trPr>
          <w:cantSplit/>
          <w:jc w:val="center"/>
        </w:trPr>
        <w:tc>
          <w:tcPr>
            <w:tcW w:w="49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EEC8F4" w14:textId="77777777" w:rsidR="00CA4E2F" w:rsidRDefault="00000000">
            <w:r>
              <w:t>pingsweep.sh</w:t>
            </w:r>
          </w:p>
        </w:tc>
        <w:tc>
          <w:tcPr>
            <w:tcW w:w="49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A01E51" w14:textId="77777777" w:rsidR="00CA4E2F" w:rsidRDefault="00000000">
            <w:r>
              <w:t>Tệp script cần cấp quyền.</w:t>
            </w:r>
          </w:p>
        </w:tc>
      </w:tr>
    </w:tbl>
    <w:p w14:paraId="2362392D" w14:textId="77777777" w:rsidR="00CA4E2F" w:rsidRDefault="00CA4E2F"/>
    <w:p w14:paraId="0A38300B" w14:textId="77777777" w:rsidR="00CA4E2F" w:rsidRDefault="00000000">
      <w:pPr>
        <w:keepNext/>
        <w:spacing w:after="40"/>
      </w:pPr>
      <w:r>
        <w:t>Có thể dùng cách ngắn hơn để thêm quyền thực thi:</w:t>
      </w:r>
    </w:p>
    <w:p w14:paraId="2897CE6B" w14:textId="77777777" w:rsidR="00CA4E2F" w:rsidRDefault="00000000">
      <w:pPr>
        <w:pStyle w:val="Command"/>
        <w:keepNext/>
      </w:pPr>
      <w:r>
        <w:t>chmod +x pingsweep.sh</w:t>
      </w:r>
    </w:p>
    <w:tbl>
      <w:tblPr>
        <w:tblW w:w="0" w:type="auto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4929"/>
        <w:gridCol w:w="4929"/>
      </w:tblGrid>
      <w:tr w:rsidR="00CA4E2F" w14:paraId="4AF26058" w14:textId="77777777">
        <w:trPr>
          <w:cantSplit/>
          <w:tblHeader/>
          <w:jc w:val="center"/>
        </w:trPr>
        <w:tc>
          <w:tcPr>
            <w:tcW w:w="4929" w:type="dxa"/>
            <w:shd w:val="clear" w:color="auto" w:fill="EAF2F8"/>
          </w:tcPr>
          <w:p w14:paraId="62D6B017" w14:textId="77777777" w:rsidR="00CA4E2F" w:rsidRDefault="00000000">
            <w:pPr>
              <w:keepNext/>
              <w:jc w:val="center"/>
            </w:pPr>
            <w:r>
              <w:rPr>
                <w:b/>
              </w:rPr>
              <w:t>Thành phần / tùy chọn</w:t>
            </w:r>
          </w:p>
        </w:tc>
        <w:tc>
          <w:tcPr>
            <w:tcW w:w="4929" w:type="dxa"/>
            <w:shd w:val="clear" w:color="auto" w:fill="EAF2F8"/>
          </w:tcPr>
          <w:p w14:paraId="612E5EA9" w14:textId="77777777" w:rsidR="00CA4E2F" w:rsidRDefault="00000000">
            <w:pPr>
              <w:keepNext/>
              <w:jc w:val="center"/>
            </w:pPr>
            <w:r>
              <w:rPr>
                <w:b/>
              </w:rPr>
              <w:t>Ý nghĩa</w:t>
            </w:r>
          </w:p>
        </w:tc>
      </w:tr>
      <w:tr w:rsidR="00CA4E2F" w14:paraId="498E8F42" w14:textId="77777777">
        <w:trPr>
          <w:cantSplit/>
          <w:jc w:val="center"/>
        </w:trPr>
        <w:tc>
          <w:tcPr>
            <w:tcW w:w="49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66FFD6" w14:textId="77777777" w:rsidR="00CA4E2F" w:rsidRDefault="00000000">
            <w:r>
              <w:t>+x</w:t>
            </w:r>
          </w:p>
        </w:tc>
        <w:tc>
          <w:tcPr>
            <w:tcW w:w="49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7195DA" w14:textId="77777777" w:rsidR="00CA4E2F" w:rsidRDefault="00000000">
            <w:r>
              <w:t>Bổ sung quyền thực thi cho tệp.</w:t>
            </w:r>
          </w:p>
        </w:tc>
      </w:tr>
    </w:tbl>
    <w:p w14:paraId="7D1AA041" w14:textId="77777777" w:rsidR="00CA4E2F" w:rsidRDefault="00CA4E2F"/>
    <w:p w14:paraId="0182D02F" w14:textId="77777777" w:rsidR="00CA4E2F" w:rsidRDefault="00000000">
      <w:pPr>
        <w:keepNext/>
        <w:spacing w:after="40"/>
      </w:pPr>
      <w:r>
        <w:t>Chạy script và lưu kết quả:</w:t>
      </w:r>
    </w:p>
    <w:p w14:paraId="12794437" w14:textId="2D2B619D" w:rsidR="00CA4E2F" w:rsidRDefault="00000000">
      <w:pPr>
        <w:pStyle w:val="Command"/>
        <w:keepNext/>
      </w:pPr>
      <w:r>
        <w:t xml:space="preserve">./pingsweep.sh </w:t>
      </w:r>
      <w:r w:rsidR="00444181" w:rsidRPr="00444181">
        <w:t>192.168.81</w:t>
      </w:r>
      <w:r w:rsidR="00444181">
        <w:t xml:space="preserve"> </w:t>
      </w:r>
      <w:r>
        <w:t>&gt; ping-results.txt</w:t>
      </w:r>
    </w:p>
    <w:tbl>
      <w:tblPr>
        <w:tblW w:w="0" w:type="auto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4929"/>
        <w:gridCol w:w="4929"/>
      </w:tblGrid>
      <w:tr w:rsidR="00CA4E2F" w14:paraId="0CB6EC90" w14:textId="77777777">
        <w:trPr>
          <w:cantSplit/>
          <w:tblHeader/>
          <w:jc w:val="center"/>
        </w:trPr>
        <w:tc>
          <w:tcPr>
            <w:tcW w:w="4929" w:type="dxa"/>
            <w:shd w:val="clear" w:color="auto" w:fill="EAF2F8"/>
          </w:tcPr>
          <w:p w14:paraId="513A9ABE" w14:textId="77777777" w:rsidR="00CA4E2F" w:rsidRDefault="00000000">
            <w:pPr>
              <w:keepNext/>
              <w:jc w:val="center"/>
            </w:pPr>
            <w:r>
              <w:rPr>
                <w:b/>
              </w:rPr>
              <w:t>Thành phần / tùy chọn</w:t>
            </w:r>
          </w:p>
        </w:tc>
        <w:tc>
          <w:tcPr>
            <w:tcW w:w="4929" w:type="dxa"/>
            <w:shd w:val="clear" w:color="auto" w:fill="EAF2F8"/>
          </w:tcPr>
          <w:p w14:paraId="504F492C" w14:textId="77777777" w:rsidR="00CA4E2F" w:rsidRDefault="00000000">
            <w:pPr>
              <w:keepNext/>
              <w:jc w:val="center"/>
            </w:pPr>
            <w:r>
              <w:rPr>
                <w:b/>
              </w:rPr>
              <w:t>Ý nghĩa</w:t>
            </w:r>
          </w:p>
        </w:tc>
      </w:tr>
      <w:tr w:rsidR="00CA4E2F" w14:paraId="16A6F9F2" w14:textId="77777777">
        <w:trPr>
          <w:cantSplit/>
          <w:jc w:val="center"/>
        </w:trPr>
        <w:tc>
          <w:tcPr>
            <w:tcW w:w="49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9E000A" w14:textId="77777777" w:rsidR="00CA4E2F" w:rsidRDefault="00000000">
            <w:r>
              <w:t>./pingsweep.sh</w:t>
            </w:r>
          </w:p>
        </w:tc>
        <w:tc>
          <w:tcPr>
            <w:tcW w:w="49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747486" w14:textId="77777777" w:rsidR="00CA4E2F" w:rsidRDefault="00000000">
            <w:r>
              <w:t>Chạy script trong thư mục hiện tại.</w:t>
            </w:r>
          </w:p>
        </w:tc>
      </w:tr>
      <w:tr w:rsidR="00CA4E2F" w14:paraId="13C0BDB2" w14:textId="77777777">
        <w:trPr>
          <w:cantSplit/>
          <w:jc w:val="center"/>
        </w:trPr>
        <w:tc>
          <w:tcPr>
            <w:tcW w:w="49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CF7469" w14:textId="42AB5404" w:rsidR="00CA4E2F" w:rsidRDefault="00444181">
            <w:r w:rsidRPr="00444181">
              <w:t>192.168.81</w:t>
            </w:r>
          </w:p>
        </w:tc>
        <w:tc>
          <w:tcPr>
            <w:tcW w:w="49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B19C2A" w14:textId="77777777" w:rsidR="00CA4E2F" w:rsidRDefault="00000000">
            <w:r>
              <w:t>Ba octet đầu của subnet, ví dụ 192.168.81.</w:t>
            </w:r>
          </w:p>
        </w:tc>
      </w:tr>
      <w:tr w:rsidR="00CA4E2F" w14:paraId="09B2B493" w14:textId="77777777">
        <w:trPr>
          <w:cantSplit/>
          <w:jc w:val="center"/>
        </w:trPr>
        <w:tc>
          <w:tcPr>
            <w:tcW w:w="49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39FF3F" w14:textId="77777777" w:rsidR="00CA4E2F" w:rsidRDefault="00000000">
            <w:r>
              <w:t>&gt; ping-results.txt</w:t>
            </w:r>
          </w:p>
        </w:tc>
        <w:tc>
          <w:tcPr>
            <w:tcW w:w="49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020CD3" w14:textId="77777777" w:rsidR="00CA4E2F" w:rsidRDefault="00000000">
            <w:r>
              <w:t>Ghi danh sách host phản hồi vào tệp ping-results.txt.</w:t>
            </w:r>
          </w:p>
        </w:tc>
      </w:tr>
    </w:tbl>
    <w:p w14:paraId="27C62E8A" w14:textId="77777777" w:rsidR="00CA4E2F" w:rsidRDefault="00CA4E2F"/>
    <w:p w14:paraId="4B8A5BAF" w14:textId="18D5226A" w:rsidR="00CA4E2F" w:rsidRDefault="00444181">
      <w:pPr>
        <w:pStyle w:val="Heading2"/>
      </w:pPr>
      <w:r>
        <w:rPr>
          <w:noProof/>
        </w:rPr>
        <w:lastRenderedPageBreak/>
        <w:drawing>
          <wp:inline distT="0" distB="0" distL="0" distR="0" wp14:anchorId="439603FD" wp14:editId="46F5D7F2">
            <wp:extent cx="6260465" cy="2586355"/>
            <wp:effectExtent l="0" t="0" r="6985" b="4445"/>
            <wp:docPr id="300146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465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3.5. Thực hiện TCP SYN Scan</w:t>
      </w:r>
    </w:p>
    <w:p w14:paraId="15EC1887" w14:textId="77777777" w:rsidR="00CA4E2F" w:rsidRDefault="00000000">
      <w:pPr>
        <w:keepNext/>
        <w:spacing w:after="40"/>
      </w:pPr>
      <w:r>
        <w:t>Chọn một host đang hoạt động và quét các cổng TCP phổ biến:</w:t>
      </w:r>
    </w:p>
    <w:p w14:paraId="1D759F41" w14:textId="75F38A99" w:rsidR="00CA4E2F" w:rsidRDefault="00000000">
      <w:pPr>
        <w:pStyle w:val="Command"/>
        <w:keepNext/>
      </w:pPr>
      <w:proofErr w:type="spellStart"/>
      <w:r>
        <w:t>sudo</w:t>
      </w:r>
      <w:proofErr w:type="spellEnd"/>
      <w:r>
        <w:t xml:space="preserve"> </w:t>
      </w:r>
      <w:proofErr w:type="spellStart"/>
      <w:r>
        <w:t>nmap</w:t>
      </w:r>
      <w:proofErr w:type="spellEnd"/>
      <w:r>
        <w:t xml:space="preserve"> -</w:t>
      </w:r>
      <w:proofErr w:type="spellStart"/>
      <w:r>
        <w:t>sS</w:t>
      </w:r>
      <w:proofErr w:type="spellEnd"/>
      <w:r>
        <w:t xml:space="preserve"> </w:t>
      </w:r>
      <w:r w:rsidR="00444181">
        <w:t>192.168.81.133</w:t>
      </w:r>
    </w:p>
    <w:tbl>
      <w:tblPr>
        <w:tblW w:w="0" w:type="auto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4929"/>
        <w:gridCol w:w="4929"/>
      </w:tblGrid>
      <w:tr w:rsidR="00CA4E2F" w14:paraId="0F460088" w14:textId="77777777">
        <w:trPr>
          <w:cantSplit/>
          <w:tblHeader/>
          <w:jc w:val="center"/>
        </w:trPr>
        <w:tc>
          <w:tcPr>
            <w:tcW w:w="4929" w:type="dxa"/>
            <w:shd w:val="clear" w:color="auto" w:fill="EAF2F8"/>
          </w:tcPr>
          <w:p w14:paraId="446B3A88" w14:textId="77777777" w:rsidR="00CA4E2F" w:rsidRDefault="00000000">
            <w:pPr>
              <w:keepNext/>
              <w:jc w:val="center"/>
            </w:pPr>
            <w:r>
              <w:rPr>
                <w:b/>
              </w:rPr>
              <w:t>Thành phần / tùy chọn</w:t>
            </w:r>
          </w:p>
        </w:tc>
        <w:tc>
          <w:tcPr>
            <w:tcW w:w="4929" w:type="dxa"/>
            <w:shd w:val="clear" w:color="auto" w:fill="EAF2F8"/>
          </w:tcPr>
          <w:p w14:paraId="60B15CE7" w14:textId="77777777" w:rsidR="00CA4E2F" w:rsidRDefault="00000000">
            <w:pPr>
              <w:keepNext/>
              <w:jc w:val="center"/>
            </w:pPr>
            <w:r>
              <w:rPr>
                <w:b/>
              </w:rPr>
              <w:t>Ý nghĩa</w:t>
            </w:r>
          </w:p>
        </w:tc>
      </w:tr>
      <w:tr w:rsidR="00CA4E2F" w14:paraId="7FD88C3F" w14:textId="77777777">
        <w:trPr>
          <w:cantSplit/>
          <w:jc w:val="center"/>
        </w:trPr>
        <w:tc>
          <w:tcPr>
            <w:tcW w:w="49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8F297E" w14:textId="77777777" w:rsidR="00CA4E2F" w:rsidRDefault="00000000">
            <w:r>
              <w:t>-sS</w:t>
            </w:r>
          </w:p>
        </w:tc>
        <w:tc>
          <w:tcPr>
            <w:tcW w:w="49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377036" w14:textId="77777777" w:rsidR="00CA4E2F" w:rsidRDefault="00000000">
            <w:r>
              <w:t>TCP SYN Scan: gửi SYN để kiểm tra trạng thái cổng mà không hoàn tất đầy đủ quá trình bắt tay TCP.</w:t>
            </w:r>
          </w:p>
        </w:tc>
      </w:tr>
      <w:tr w:rsidR="00CA4E2F" w14:paraId="7DA1015F" w14:textId="77777777">
        <w:trPr>
          <w:cantSplit/>
          <w:jc w:val="center"/>
        </w:trPr>
        <w:tc>
          <w:tcPr>
            <w:tcW w:w="49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895BC7" w14:textId="6A69AB6D" w:rsidR="00CA4E2F" w:rsidRDefault="00444181">
            <w:r>
              <w:t>192.168.81.133</w:t>
            </w:r>
          </w:p>
        </w:tc>
        <w:tc>
          <w:tcPr>
            <w:tcW w:w="49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92A3C0" w14:textId="77777777" w:rsidR="00CA4E2F" w:rsidRDefault="00000000">
            <w:r>
              <w:t>Máy được chọn từ kết quả Ping Sweep để quét cổng.</w:t>
            </w:r>
          </w:p>
        </w:tc>
      </w:tr>
    </w:tbl>
    <w:p w14:paraId="24BE86D6" w14:textId="77777777" w:rsidR="00CA4E2F" w:rsidRDefault="00CA4E2F"/>
    <w:p w14:paraId="1C32FBFC" w14:textId="731DDC49" w:rsidR="00CA4E2F" w:rsidRDefault="00444181">
      <w:pPr>
        <w:pStyle w:val="Heading2"/>
      </w:pPr>
      <w:r>
        <w:rPr>
          <w:noProof/>
        </w:rPr>
        <w:lastRenderedPageBreak/>
        <w:drawing>
          <wp:inline distT="0" distB="0" distL="0" distR="0" wp14:anchorId="5B98D78D" wp14:editId="708A6A60">
            <wp:extent cx="6260465" cy="2623820"/>
            <wp:effectExtent l="0" t="0" r="6985" b="5080"/>
            <wp:docPr id="1397890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8904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3.6. Xác định dịch vụ, phiên bản, hệ điều hành và xuất kết quả</w:t>
      </w:r>
    </w:p>
    <w:p w14:paraId="6AF9AAF7" w14:textId="77777777" w:rsidR="00CA4E2F" w:rsidRDefault="00000000">
      <w:pPr>
        <w:keepNext/>
        <w:spacing w:after="40"/>
      </w:pPr>
      <w:r>
        <w:t>Thực hiện enumeration chi tiết và lưu kết quả:</w:t>
      </w:r>
    </w:p>
    <w:p w14:paraId="0720BD52" w14:textId="0FF18A52" w:rsidR="00CA4E2F" w:rsidRDefault="00000000">
      <w:pPr>
        <w:pStyle w:val="Command"/>
        <w:keepNext/>
      </w:pPr>
      <w:r>
        <w:t>sudo nmap -</w:t>
      </w:r>
      <w:proofErr w:type="spellStart"/>
      <w:r>
        <w:t>sS</w:t>
      </w:r>
      <w:proofErr w:type="spellEnd"/>
      <w:r>
        <w:t xml:space="preserve"> -</w:t>
      </w:r>
      <w:proofErr w:type="spellStart"/>
      <w:r>
        <w:t>sV</w:t>
      </w:r>
      <w:proofErr w:type="spellEnd"/>
      <w:r>
        <w:t xml:space="preserve"> -O </w:t>
      </w:r>
      <w:r w:rsidR="00444181">
        <w:t>192.168.81.133</w:t>
      </w:r>
      <w:r w:rsidR="00444181">
        <w:t xml:space="preserve"> </w:t>
      </w:r>
      <w:r>
        <w:t>-</w:t>
      </w:r>
      <w:proofErr w:type="spellStart"/>
      <w:r>
        <w:t>oN</w:t>
      </w:r>
      <w:proofErr w:type="spellEnd"/>
      <w:r>
        <w:t xml:space="preserve"> Enumeration.txt</w:t>
      </w:r>
    </w:p>
    <w:tbl>
      <w:tblPr>
        <w:tblW w:w="0" w:type="auto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4929"/>
        <w:gridCol w:w="4929"/>
      </w:tblGrid>
      <w:tr w:rsidR="00CA4E2F" w14:paraId="7128C9F3" w14:textId="77777777">
        <w:trPr>
          <w:cantSplit/>
          <w:tblHeader/>
          <w:jc w:val="center"/>
        </w:trPr>
        <w:tc>
          <w:tcPr>
            <w:tcW w:w="4929" w:type="dxa"/>
            <w:shd w:val="clear" w:color="auto" w:fill="EAF2F8"/>
          </w:tcPr>
          <w:p w14:paraId="0E0BA25F" w14:textId="77777777" w:rsidR="00CA4E2F" w:rsidRDefault="00000000">
            <w:pPr>
              <w:keepNext/>
              <w:jc w:val="center"/>
            </w:pPr>
            <w:r>
              <w:rPr>
                <w:b/>
              </w:rPr>
              <w:t>Thành phần / tùy chọn</w:t>
            </w:r>
          </w:p>
        </w:tc>
        <w:tc>
          <w:tcPr>
            <w:tcW w:w="4929" w:type="dxa"/>
            <w:shd w:val="clear" w:color="auto" w:fill="EAF2F8"/>
          </w:tcPr>
          <w:p w14:paraId="6F60D719" w14:textId="77777777" w:rsidR="00CA4E2F" w:rsidRDefault="00000000">
            <w:pPr>
              <w:keepNext/>
              <w:jc w:val="center"/>
            </w:pPr>
            <w:r>
              <w:rPr>
                <w:b/>
              </w:rPr>
              <w:t>Ý nghĩa</w:t>
            </w:r>
          </w:p>
        </w:tc>
      </w:tr>
      <w:tr w:rsidR="00CA4E2F" w14:paraId="6BFA8495" w14:textId="77777777">
        <w:trPr>
          <w:cantSplit/>
          <w:jc w:val="center"/>
        </w:trPr>
        <w:tc>
          <w:tcPr>
            <w:tcW w:w="49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D85076" w14:textId="77777777" w:rsidR="00CA4E2F" w:rsidRDefault="00000000">
            <w:r>
              <w:t>-sS</w:t>
            </w:r>
          </w:p>
        </w:tc>
        <w:tc>
          <w:tcPr>
            <w:tcW w:w="49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9388F9" w14:textId="77777777" w:rsidR="00CA4E2F" w:rsidRDefault="00000000">
            <w:r>
              <w:t>Thực hiện TCP SYN Scan.</w:t>
            </w:r>
          </w:p>
        </w:tc>
      </w:tr>
      <w:tr w:rsidR="00CA4E2F" w14:paraId="7D7701D8" w14:textId="77777777">
        <w:trPr>
          <w:cantSplit/>
          <w:jc w:val="center"/>
        </w:trPr>
        <w:tc>
          <w:tcPr>
            <w:tcW w:w="49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BD36F4" w14:textId="77777777" w:rsidR="00CA4E2F" w:rsidRDefault="00000000">
            <w:r>
              <w:t>-sV</w:t>
            </w:r>
          </w:p>
        </w:tc>
        <w:tc>
          <w:tcPr>
            <w:tcW w:w="49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F1D4A1" w14:textId="77777777" w:rsidR="00CA4E2F" w:rsidRDefault="00000000">
            <w:r>
              <w:t>Thăm dò các cổng mở để nhận diện dịch vụ và phiên bản đang chạy.</w:t>
            </w:r>
          </w:p>
        </w:tc>
      </w:tr>
      <w:tr w:rsidR="00CA4E2F" w14:paraId="6A736CA4" w14:textId="77777777">
        <w:trPr>
          <w:cantSplit/>
          <w:jc w:val="center"/>
        </w:trPr>
        <w:tc>
          <w:tcPr>
            <w:tcW w:w="49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8EC81C" w14:textId="77777777" w:rsidR="00CA4E2F" w:rsidRDefault="00000000">
            <w:r>
              <w:t>-O</w:t>
            </w:r>
          </w:p>
        </w:tc>
        <w:tc>
          <w:tcPr>
            <w:tcW w:w="49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9FB1C3" w14:textId="77777777" w:rsidR="00CA4E2F" w:rsidRDefault="00000000">
            <w:r>
              <w:t>Thực hiện OS fingerprinting để suy đoán hệ điều hành của máy mục tiêu.</w:t>
            </w:r>
          </w:p>
        </w:tc>
      </w:tr>
      <w:tr w:rsidR="00CA4E2F" w14:paraId="4C2A3D14" w14:textId="77777777">
        <w:trPr>
          <w:cantSplit/>
          <w:jc w:val="center"/>
        </w:trPr>
        <w:tc>
          <w:tcPr>
            <w:tcW w:w="49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1BB182" w14:textId="77777777" w:rsidR="00CA4E2F" w:rsidRDefault="00000000">
            <w:r>
              <w:t>-oN Enumeration.txt</w:t>
            </w:r>
          </w:p>
        </w:tc>
        <w:tc>
          <w:tcPr>
            <w:tcW w:w="49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75B193" w14:textId="77777777" w:rsidR="00CA4E2F" w:rsidRDefault="00000000">
            <w:r>
              <w:t>Xuất kết quả theo định dạng văn bản thông thường vào tệp Enumeration.txt.</w:t>
            </w:r>
          </w:p>
        </w:tc>
      </w:tr>
    </w:tbl>
    <w:p w14:paraId="0B75F898" w14:textId="77777777" w:rsidR="00CA4E2F" w:rsidRDefault="00CA4E2F"/>
    <w:p w14:paraId="59409AF5" w14:textId="16FFD68D" w:rsidR="00CA4E2F" w:rsidRDefault="00444181">
      <w:pPr>
        <w:pStyle w:val="Heading1"/>
      </w:pPr>
      <w:r>
        <w:rPr>
          <w:noProof/>
        </w:rPr>
        <w:lastRenderedPageBreak/>
        <w:drawing>
          <wp:inline distT="0" distB="0" distL="0" distR="0" wp14:anchorId="6FD6AFFE" wp14:editId="514BBA0C">
            <wp:extent cx="6260465" cy="2285365"/>
            <wp:effectExtent l="0" t="0" r="6985" b="635"/>
            <wp:docPr id="951503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5035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4. Kết quả thực tế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CA4E2F" w14:paraId="38CAD944" w14:textId="77777777">
        <w:trPr>
          <w:cantSplit/>
          <w:tblHeader/>
          <w:jc w:val="center"/>
        </w:trPr>
        <w:tc>
          <w:tcPr>
            <w:tcW w:w="3286" w:type="dxa"/>
            <w:shd w:val="clear" w:color="auto" w:fill="D9EAF7"/>
          </w:tcPr>
          <w:p w14:paraId="1E859461" w14:textId="77777777" w:rsidR="00CA4E2F" w:rsidRDefault="00000000">
            <w:pPr>
              <w:keepNext/>
              <w:jc w:val="center"/>
            </w:pPr>
            <w:r>
              <w:rPr>
                <w:b/>
              </w:rPr>
              <w:t>Nội dung kiểm tra</w:t>
            </w:r>
          </w:p>
        </w:tc>
        <w:tc>
          <w:tcPr>
            <w:tcW w:w="3286" w:type="dxa"/>
            <w:shd w:val="clear" w:color="auto" w:fill="D9EAF7"/>
          </w:tcPr>
          <w:p w14:paraId="059A0BE2" w14:textId="77777777" w:rsidR="00CA4E2F" w:rsidRDefault="00000000">
            <w:pPr>
              <w:keepNext/>
              <w:jc w:val="center"/>
            </w:pPr>
            <w:r>
              <w:rPr>
                <w:b/>
              </w:rPr>
              <w:t>Kết quả thực tế</w:t>
            </w:r>
          </w:p>
        </w:tc>
        <w:tc>
          <w:tcPr>
            <w:tcW w:w="3286" w:type="dxa"/>
            <w:shd w:val="clear" w:color="auto" w:fill="D9EAF7"/>
          </w:tcPr>
          <w:p w14:paraId="01C68AE3" w14:textId="77777777" w:rsidR="00CA4E2F" w:rsidRDefault="00000000">
            <w:pPr>
              <w:keepNext/>
              <w:jc w:val="center"/>
            </w:pPr>
            <w:r>
              <w:rPr>
                <w:b/>
              </w:rPr>
              <w:t>Nhận xét</w:t>
            </w:r>
          </w:p>
        </w:tc>
      </w:tr>
      <w:tr w:rsidR="00CA4E2F" w14:paraId="6D099D90" w14:textId="77777777">
        <w:trPr>
          <w:cantSplit/>
          <w:jc w:val="center"/>
        </w:trPr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FDE563" w14:textId="77777777" w:rsidR="00CA4E2F" w:rsidRDefault="00000000">
            <w:r>
              <w:t>Số host hoạt động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55F616" w14:textId="729CF490" w:rsidR="00CA4E2F" w:rsidRDefault="007E284C">
            <w:r w:rsidRPr="007E284C">
              <w:t>3 host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284C" w:rsidRPr="007E284C" w14:paraId="43EC155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954104" w14:textId="77777777" w:rsidR="007E284C" w:rsidRPr="007E284C" w:rsidRDefault="007E284C" w:rsidP="007E284C">
                  <w:pPr>
                    <w:spacing w:after="0" w:line="240" w:lineRule="auto"/>
                    <w:rPr>
                      <w:rFonts w:cs="Times New Roman"/>
                      <w:sz w:val="20"/>
                      <w:szCs w:val="24"/>
                    </w:rPr>
                  </w:pPr>
                </w:p>
              </w:tc>
            </w:tr>
          </w:tbl>
          <w:p w14:paraId="52FA7641" w14:textId="77777777" w:rsidR="007E284C" w:rsidRPr="007E284C" w:rsidRDefault="007E284C" w:rsidP="007E284C">
            <w:pPr>
              <w:spacing w:after="0" w:line="240" w:lineRule="auto"/>
              <w:rPr>
                <w:rFonts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86"/>
            </w:tblGrid>
            <w:tr w:rsidR="007E284C" w:rsidRPr="007E284C" w14:paraId="654E22A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976D6F" w14:textId="5EA099A3" w:rsidR="007E284C" w:rsidRPr="007E284C" w:rsidRDefault="007E284C" w:rsidP="007E284C">
                  <w:pPr>
                    <w:spacing w:after="0" w:line="240" w:lineRule="auto"/>
                    <w:rPr>
                      <w:rFonts w:cs="Times New Roman"/>
                      <w:sz w:val="24"/>
                      <w:szCs w:val="24"/>
                    </w:rPr>
                  </w:pPr>
                  <w:r w:rsidRPr="007E284C">
                    <w:rPr>
                      <w:rFonts w:cs="Times New Roman"/>
                      <w:sz w:val="24"/>
                      <w:szCs w:val="24"/>
                    </w:rPr>
                    <w:t xml:space="preserve">Bash script </w:t>
                  </w:r>
                  <w:proofErr w:type="spellStart"/>
                  <w:r w:rsidRPr="007E284C">
                    <w:rPr>
                      <w:rFonts w:cs="Times New Roman"/>
                      <w:sz w:val="24"/>
                      <w:szCs w:val="24"/>
                    </w:rPr>
                    <w:t>phát</w:t>
                  </w:r>
                  <w:proofErr w:type="spellEnd"/>
                  <w:r w:rsidRPr="007E284C">
                    <w:rPr>
                      <w:rFonts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E284C">
                    <w:rPr>
                      <w:rFonts w:cs="Times New Roman"/>
                      <w:sz w:val="24"/>
                      <w:szCs w:val="24"/>
                    </w:rPr>
                    <w:t>hiện</w:t>
                  </w:r>
                  <w:proofErr w:type="spellEnd"/>
                  <w:r w:rsidRPr="007E284C">
                    <w:rPr>
                      <w:rFonts w:cs="Times New Roman"/>
                      <w:sz w:val="24"/>
                      <w:szCs w:val="24"/>
                    </w:rPr>
                    <w:t xml:space="preserve"> 3 </w:t>
                  </w:r>
                  <w:proofErr w:type="spellStart"/>
                  <w:r w:rsidRPr="007E284C">
                    <w:rPr>
                      <w:rFonts w:cs="Times New Roman"/>
                      <w:sz w:val="24"/>
                      <w:szCs w:val="24"/>
                    </w:rPr>
                    <w:t>địa</w:t>
                  </w:r>
                  <w:proofErr w:type="spellEnd"/>
                  <w:r w:rsidRPr="007E284C">
                    <w:rPr>
                      <w:rFonts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E284C">
                    <w:rPr>
                      <w:rFonts w:cs="Times New Roman"/>
                      <w:sz w:val="24"/>
                      <w:szCs w:val="24"/>
                    </w:rPr>
                    <w:t>chỉ</w:t>
                  </w:r>
                  <w:proofErr w:type="spellEnd"/>
                  <w:r w:rsidRPr="007E284C">
                    <w:rPr>
                      <w:rFonts w:cs="Times New Roman"/>
                      <w:sz w:val="24"/>
                      <w:szCs w:val="24"/>
                    </w:rPr>
                    <w:t xml:space="preserve"> IP </w:t>
                  </w:r>
                  <w:proofErr w:type="spellStart"/>
                  <w:r w:rsidRPr="007E284C">
                    <w:rPr>
                      <w:rFonts w:cs="Times New Roman"/>
                      <w:sz w:val="24"/>
                      <w:szCs w:val="24"/>
                    </w:rPr>
                    <w:t>có</w:t>
                  </w:r>
                  <w:proofErr w:type="spellEnd"/>
                  <w:r w:rsidRPr="007E284C">
                    <w:rPr>
                      <w:rFonts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E284C">
                    <w:rPr>
                      <w:rFonts w:cs="Times New Roman"/>
                      <w:sz w:val="24"/>
                      <w:szCs w:val="24"/>
                    </w:rPr>
                    <w:t>phản</w:t>
                  </w:r>
                  <w:proofErr w:type="spellEnd"/>
                  <w:r w:rsidRPr="007E284C">
                    <w:rPr>
                      <w:rFonts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E284C">
                    <w:rPr>
                      <w:rFonts w:cs="Times New Roman"/>
                      <w:sz w:val="24"/>
                      <w:szCs w:val="24"/>
                    </w:rPr>
                    <w:t>hồi</w:t>
                  </w:r>
                  <w:proofErr w:type="spellEnd"/>
                  <w:r w:rsidRPr="007E284C">
                    <w:rPr>
                      <w:rFonts w:cs="Times New Roman"/>
                      <w:sz w:val="24"/>
                      <w:szCs w:val="24"/>
                    </w:rPr>
                    <w:t xml:space="preserve"> ICMP </w:t>
                  </w:r>
                  <w:proofErr w:type="spellStart"/>
                  <w:r w:rsidRPr="007E284C">
                    <w:rPr>
                      <w:rFonts w:cs="Times New Roman"/>
                      <w:sz w:val="24"/>
                      <w:szCs w:val="24"/>
                    </w:rPr>
                    <w:t>trong</w:t>
                  </w:r>
                  <w:proofErr w:type="spellEnd"/>
                  <w:r w:rsidRPr="007E284C">
                    <w:rPr>
                      <w:rFonts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E284C">
                    <w:rPr>
                      <w:rFonts w:cs="Times New Roman"/>
                      <w:sz w:val="24"/>
                      <w:szCs w:val="24"/>
                    </w:rPr>
                    <w:t>mạng</w:t>
                  </w:r>
                  <w:proofErr w:type="spellEnd"/>
                  <w:r w:rsidRPr="007E284C">
                    <w:rPr>
                      <w:rFonts w:cs="Times New Roman"/>
                      <w:sz w:val="24"/>
                      <w:szCs w:val="24"/>
                    </w:rPr>
                    <w:t xml:space="preserve"> 192.168.81.0/24.</w:t>
                  </w:r>
                </w:p>
              </w:tc>
            </w:tr>
          </w:tbl>
          <w:p w14:paraId="3FCE6BC8" w14:textId="51FF3B5D" w:rsidR="00CA4E2F" w:rsidRDefault="00CA4E2F"/>
        </w:tc>
      </w:tr>
      <w:tr w:rsidR="00CA4E2F" w14:paraId="7FE88860" w14:textId="77777777">
        <w:trPr>
          <w:cantSplit/>
          <w:jc w:val="center"/>
        </w:trPr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EE8936" w14:textId="77777777" w:rsidR="00CA4E2F" w:rsidRDefault="00000000">
            <w:r>
              <w:t>Danh sách IP từ Bash script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55E827" w14:textId="4EA2F489" w:rsidR="007E284C" w:rsidRDefault="007E284C">
            <w:r w:rsidRPr="007E284C">
              <w:t xml:space="preserve">192.168.81.2 </w:t>
            </w:r>
          </w:p>
          <w:p w14:paraId="6E12A5AB" w14:textId="0532A728" w:rsidR="00CA4E2F" w:rsidRDefault="007E284C">
            <w:r w:rsidRPr="007E284C">
              <w:t>192.168.81.133 192.168.81.136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6A9525" w14:textId="79CEFF5D" w:rsidR="00CA4E2F" w:rsidRDefault="007E284C">
            <w:r w:rsidRPr="007E284C">
              <w:t xml:space="preserve">192.168.81.133 </w:t>
            </w:r>
            <w:proofErr w:type="spellStart"/>
            <w:r w:rsidRPr="007E284C">
              <w:t>là</w:t>
            </w:r>
            <w:proofErr w:type="spellEnd"/>
            <w:r w:rsidRPr="007E284C">
              <w:t xml:space="preserve"> </w:t>
            </w:r>
            <w:proofErr w:type="spellStart"/>
            <w:r w:rsidRPr="007E284C">
              <w:t>máy</w:t>
            </w:r>
            <w:proofErr w:type="spellEnd"/>
            <w:r w:rsidRPr="007E284C">
              <w:t xml:space="preserve"> Windows </w:t>
            </w:r>
            <w:proofErr w:type="spellStart"/>
            <w:r w:rsidRPr="007E284C">
              <w:t>mục</w:t>
            </w:r>
            <w:proofErr w:type="spellEnd"/>
            <w:r w:rsidRPr="007E284C">
              <w:t xml:space="preserve"> </w:t>
            </w:r>
            <w:proofErr w:type="spellStart"/>
            <w:r w:rsidRPr="007E284C">
              <w:t>tiêu</w:t>
            </w:r>
            <w:proofErr w:type="spellEnd"/>
            <w:r w:rsidRPr="007E284C">
              <w:t xml:space="preserve">; 192.168.81.136 </w:t>
            </w:r>
            <w:proofErr w:type="spellStart"/>
            <w:r w:rsidRPr="007E284C">
              <w:t>là</w:t>
            </w:r>
            <w:proofErr w:type="spellEnd"/>
            <w:r w:rsidRPr="007E284C">
              <w:t xml:space="preserve"> </w:t>
            </w:r>
            <w:proofErr w:type="spellStart"/>
            <w:r w:rsidRPr="007E284C">
              <w:t>máy</w:t>
            </w:r>
            <w:proofErr w:type="spellEnd"/>
            <w:r w:rsidRPr="007E284C">
              <w:t xml:space="preserve"> Kali </w:t>
            </w:r>
            <w:proofErr w:type="spellStart"/>
            <w:r w:rsidRPr="007E284C">
              <w:t>thực</w:t>
            </w:r>
            <w:proofErr w:type="spellEnd"/>
            <w:r w:rsidRPr="007E284C">
              <w:t xml:space="preserve"> </w:t>
            </w:r>
            <w:proofErr w:type="spellStart"/>
            <w:r w:rsidRPr="007E284C">
              <w:t>hiện</w:t>
            </w:r>
            <w:proofErr w:type="spellEnd"/>
            <w:r w:rsidRPr="007E284C">
              <w:t xml:space="preserve"> </w:t>
            </w:r>
            <w:proofErr w:type="spellStart"/>
            <w:r w:rsidRPr="007E284C">
              <w:t>quét</w:t>
            </w:r>
            <w:proofErr w:type="spellEnd"/>
            <w:r w:rsidRPr="007E284C">
              <w:t xml:space="preserve">; 192.168.81.2 </w:t>
            </w:r>
            <w:proofErr w:type="spellStart"/>
            <w:r w:rsidRPr="007E284C">
              <w:t>có</w:t>
            </w:r>
            <w:proofErr w:type="spellEnd"/>
            <w:r w:rsidRPr="007E284C">
              <w:t xml:space="preserve"> </w:t>
            </w:r>
            <w:proofErr w:type="spellStart"/>
            <w:r w:rsidRPr="007E284C">
              <w:t>thể</w:t>
            </w:r>
            <w:proofErr w:type="spellEnd"/>
            <w:r w:rsidRPr="007E284C">
              <w:t xml:space="preserve"> </w:t>
            </w:r>
            <w:proofErr w:type="spellStart"/>
            <w:r w:rsidRPr="007E284C">
              <w:t>là</w:t>
            </w:r>
            <w:proofErr w:type="spellEnd"/>
            <w:r w:rsidRPr="007E284C">
              <w:t xml:space="preserve"> gateway/NAT </w:t>
            </w:r>
            <w:proofErr w:type="spellStart"/>
            <w:r w:rsidRPr="007E284C">
              <w:t>của</w:t>
            </w:r>
            <w:proofErr w:type="spellEnd"/>
            <w:r w:rsidRPr="007E284C">
              <w:t xml:space="preserve"> VMware. </w:t>
            </w:r>
            <w:proofErr w:type="spellStart"/>
            <w:r w:rsidRPr="007E284C">
              <w:t>Kết</w:t>
            </w:r>
            <w:proofErr w:type="spellEnd"/>
            <w:r w:rsidRPr="007E284C">
              <w:t xml:space="preserve"> </w:t>
            </w:r>
            <w:proofErr w:type="spellStart"/>
            <w:r w:rsidRPr="007E284C">
              <w:t>quả</w:t>
            </w:r>
            <w:proofErr w:type="spellEnd"/>
            <w:r w:rsidRPr="007E284C">
              <w:t xml:space="preserve"> </w:t>
            </w:r>
            <w:proofErr w:type="spellStart"/>
            <w:r w:rsidRPr="007E284C">
              <w:t>cho</w:t>
            </w:r>
            <w:proofErr w:type="spellEnd"/>
            <w:r w:rsidRPr="007E284C">
              <w:t xml:space="preserve"> </w:t>
            </w:r>
            <w:proofErr w:type="spellStart"/>
            <w:r w:rsidRPr="007E284C">
              <w:t>thấy</w:t>
            </w:r>
            <w:proofErr w:type="spellEnd"/>
            <w:r w:rsidRPr="007E284C">
              <w:t xml:space="preserve"> script Ping Sweep </w:t>
            </w:r>
            <w:proofErr w:type="spellStart"/>
            <w:r w:rsidRPr="007E284C">
              <w:t>hoạt</w:t>
            </w:r>
            <w:proofErr w:type="spellEnd"/>
            <w:r w:rsidRPr="007E284C">
              <w:t xml:space="preserve"> </w:t>
            </w:r>
            <w:proofErr w:type="spellStart"/>
            <w:r w:rsidRPr="007E284C">
              <w:t>động</w:t>
            </w:r>
            <w:proofErr w:type="spellEnd"/>
            <w:r w:rsidRPr="007E284C">
              <w:t xml:space="preserve"> </w:t>
            </w:r>
            <w:proofErr w:type="spellStart"/>
            <w:r w:rsidRPr="007E284C">
              <w:t>thành</w:t>
            </w:r>
            <w:proofErr w:type="spellEnd"/>
            <w:r w:rsidRPr="007E284C">
              <w:t xml:space="preserve"> </w:t>
            </w:r>
            <w:proofErr w:type="spellStart"/>
            <w:r w:rsidRPr="007E284C">
              <w:t>công</w:t>
            </w:r>
            <w:proofErr w:type="spellEnd"/>
            <w:r w:rsidRPr="007E284C">
              <w:t>.</w:t>
            </w:r>
          </w:p>
        </w:tc>
      </w:tr>
      <w:tr w:rsidR="00CA4E2F" w14:paraId="5E554997" w14:textId="77777777">
        <w:trPr>
          <w:cantSplit/>
          <w:jc w:val="center"/>
        </w:trPr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C4C636" w14:textId="77777777" w:rsidR="00CA4E2F" w:rsidRDefault="00000000">
            <w:r>
              <w:t>Cổng TCP mở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479302" w14:textId="77777777" w:rsidR="007E284C" w:rsidRDefault="007E284C">
            <w:r w:rsidRPr="007E284C">
              <w:t>135/</w:t>
            </w:r>
            <w:proofErr w:type="spellStart"/>
            <w:r w:rsidRPr="007E284C">
              <w:t>tcp</w:t>
            </w:r>
            <w:proofErr w:type="spellEnd"/>
            <w:r w:rsidRPr="007E284C">
              <w:t xml:space="preserve"> – </w:t>
            </w:r>
            <w:proofErr w:type="spellStart"/>
            <w:r w:rsidRPr="007E284C">
              <w:t>msrpc</w:t>
            </w:r>
            <w:proofErr w:type="spellEnd"/>
          </w:p>
          <w:p w14:paraId="6A790593" w14:textId="77777777" w:rsidR="007E284C" w:rsidRDefault="007E284C">
            <w:r w:rsidRPr="007E284C">
              <w:t>139/</w:t>
            </w:r>
            <w:proofErr w:type="spellStart"/>
            <w:r w:rsidRPr="007E284C">
              <w:t>tcp</w:t>
            </w:r>
            <w:proofErr w:type="spellEnd"/>
            <w:r w:rsidRPr="007E284C">
              <w:t xml:space="preserve"> – </w:t>
            </w:r>
            <w:proofErr w:type="spellStart"/>
            <w:r w:rsidRPr="007E284C">
              <w:t>netbios-ssn</w:t>
            </w:r>
            <w:proofErr w:type="spellEnd"/>
            <w:r w:rsidRPr="007E284C">
              <w:t xml:space="preserve"> </w:t>
            </w:r>
          </w:p>
          <w:p w14:paraId="725380D4" w14:textId="77777777" w:rsidR="007E284C" w:rsidRDefault="007E284C">
            <w:r w:rsidRPr="007E284C">
              <w:t>445/</w:t>
            </w:r>
            <w:proofErr w:type="spellStart"/>
            <w:r w:rsidRPr="007E284C">
              <w:t>tcp</w:t>
            </w:r>
            <w:proofErr w:type="spellEnd"/>
            <w:r w:rsidRPr="007E284C">
              <w:t xml:space="preserve"> – microsoft-ds</w:t>
            </w:r>
          </w:p>
          <w:p w14:paraId="15F4B87F" w14:textId="1B240E17" w:rsidR="00CA4E2F" w:rsidRDefault="007E284C">
            <w:r w:rsidRPr="007E284C">
              <w:t>5357/</w:t>
            </w:r>
            <w:proofErr w:type="spellStart"/>
            <w:r w:rsidRPr="007E284C">
              <w:t>tcp</w:t>
            </w:r>
            <w:proofErr w:type="spellEnd"/>
            <w:r w:rsidRPr="007E284C">
              <w:t xml:space="preserve"> – http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56A06C" w14:textId="2879D8D0" w:rsidR="00CA4E2F" w:rsidRDefault="007E284C">
            <w:r w:rsidRPr="007E284C">
              <w:t xml:space="preserve">Các </w:t>
            </w:r>
            <w:proofErr w:type="spellStart"/>
            <w:r w:rsidRPr="007E284C">
              <w:t>cổng</w:t>
            </w:r>
            <w:proofErr w:type="spellEnd"/>
            <w:r w:rsidRPr="007E284C">
              <w:t xml:space="preserve"> 135, 139 </w:t>
            </w:r>
            <w:proofErr w:type="spellStart"/>
            <w:r w:rsidRPr="007E284C">
              <w:t>và</w:t>
            </w:r>
            <w:proofErr w:type="spellEnd"/>
            <w:r w:rsidRPr="007E284C">
              <w:t xml:space="preserve"> 445 </w:t>
            </w:r>
            <w:proofErr w:type="spellStart"/>
            <w:r w:rsidRPr="007E284C">
              <w:t>liên</w:t>
            </w:r>
            <w:proofErr w:type="spellEnd"/>
            <w:r w:rsidRPr="007E284C">
              <w:t xml:space="preserve"> </w:t>
            </w:r>
            <w:proofErr w:type="spellStart"/>
            <w:r w:rsidRPr="007E284C">
              <w:t>quan</w:t>
            </w:r>
            <w:proofErr w:type="spellEnd"/>
            <w:r w:rsidRPr="007E284C">
              <w:t xml:space="preserve"> </w:t>
            </w:r>
            <w:proofErr w:type="spellStart"/>
            <w:r w:rsidRPr="007E284C">
              <w:t>đến</w:t>
            </w:r>
            <w:proofErr w:type="spellEnd"/>
            <w:r w:rsidRPr="007E284C">
              <w:t xml:space="preserve"> </w:t>
            </w:r>
            <w:proofErr w:type="spellStart"/>
            <w:r w:rsidRPr="007E284C">
              <w:t>dịch</w:t>
            </w:r>
            <w:proofErr w:type="spellEnd"/>
            <w:r w:rsidRPr="007E284C">
              <w:t xml:space="preserve"> </w:t>
            </w:r>
            <w:proofErr w:type="spellStart"/>
            <w:r w:rsidRPr="007E284C">
              <w:t>vụ</w:t>
            </w:r>
            <w:proofErr w:type="spellEnd"/>
            <w:r w:rsidRPr="007E284C">
              <w:t xml:space="preserve"> RPC, NetBIOS </w:t>
            </w:r>
            <w:proofErr w:type="spellStart"/>
            <w:r w:rsidRPr="007E284C">
              <w:t>và</w:t>
            </w:r>
            <w:proofErr w:type="spellEnd"/>
            <w:r w:rsidRPr="007E284C">
              <w:t xml:space="preserve"> SMB </w:t>
            </w:r>
            <w:proofErr w:type="spellStart"/>
            <w:r w:rsidRPr="007E284C">
              <w:t>của</w:t>
            </w:r>
            <w:proofErr w:type="spellEnd"/>
            <w:r w:rsidRPr="007E284C">
              <w:t xml:space="preserve"> Windows. </w:t>
            </w:r>
            <w:proofErr w:type="spellStart"/>
            <w:r w:rsidRPr="007E284C">
              <w:t>Cổng</w:t>
            </w:r>
            <w:proofErr w:type="spellEnd"/>
            <w:r w:rsidRPr="007E284C">
              <w:t xml:space="preserve"> 5357 </w:t>
            </w:r>
            <w:proofErr w:type="spellStart"/>
            <w:r w:rsidRPr="007E284C">
              <w:t>chạy</w:t>
            </w:r>
            <w:proofErr w:type="spellEnd"/>
            <w:r w:rsidRPr="007E284C">
              <w:t xml:space="preserve"> </w:t>
            </w:r>
            <w:proofErr w:type="spellStart"/>
            <w:r w:rsidRPr="007E284C">
              <w:t>dịch</w:t>
            </w:r>
            <w:proofErr w:type="spellEnd"/>
            <w:r w:rsidRPr="007E284C">
              <w:t xml:space="preserve"> </w:t>
            </w:r>
            <w:proofErr w:type="spellStart"/>
            <w:r w:rsidRPr="007E284C">
              <w:t>vụ</w:t>
            </w:r>
            <w:proofErr w:type="spellEnd"/>
            <w:r w:rsidRPr="007E284C">
              <w:t xml:space="preserve"> HTTPAPI </w:t>
            </w:r>
            <w:proofErr w:type="spellStart"/>
            <w:r w:rsidRPr="007E284C">
              <w:t>của</w:t>
            </w:r>
            <w:proofErr w:type="spellEnd"/>
            <w:r w:rsidRPr="007E284C">
              <w:t xml:space="preserve"> Windows. </w:t>
            </w:r>
            <w:proofErr w:type="spellStart"/>
            <w:r w:rsidRPr="007E284C">
              <w:t>Có</w:t>
            </w:r>
            <w:proofErr w:type="spellEnd"/>
            <w:r w:rsidRPr="007E284C">
              <w:t xml:space="preserve"> 996 </w:t>
            </w:r>
            <w:proofErr w:type="spellStart"/>
            <w:r w:rsidRPr="007E284C">
              <w:t>cổng</w:t>
            </w:r>
            <w:proofErr w:type="spellEnd"/>
            <w:r w:rsidRPr="007E284C">
              <w:t xml:space="preserve"> TCP </w:t>
            </w:r>
            <w:proofErr w:type="spellStart"/>
            <w:r w:rsidRPr="007E284C">
              <w:t>khác</w:t>
            </w:r>
            <w:proofErr w:type="spellEnd"/>
            <w:r w:rsidRPr="007E284C">
              <w:t xml:space="preserve"> ở </w:t>
            </w:r>
            <w:proofErr w:type="spellStart"/>
            <w:r w:rsidRPr="007E284C">
              <w:t>trạng</w:t>
            </w:r>
            <w:proofErr w:type="spellEnd"/>
            <w:r w:rsidRPr="007E284C">
              <w:t xml:space="preserve"> </w:t>
            </w:r>
            <w:proofErr w:type="spellStart"/>
            <w:r w:rsidRPr="007E284C">
              <w:t>thái</w:t>
            </w:r>
            <w:proofErr w:type="spellEnd"/>
            <w:r w:rsidRPr="007E284C">
              <w:t xml:space="preserve"> </w:t>
            </w:r>
            <w:proofErr w:type="spellStart"/>
            <w:r w:rsidRPr="007E284C">
              <w:t>đóng</w:t>
            </w:r>
            <w:proofErr w:type="spellEnd"/>
            <w:r w:rsidRPr="007E284C">
              <w:t>.</w:t>
            </w:r>
          </w:p>
        </w:tc>
      </w:tr>
      <w:tr w:rsidR="00CA4E2F" w14:paraId="17EE9A5B" w14:textId="77777777">
        <w:trPr>
          <w:cantSplit/>
          <w:jc w:val="center"/>
        </w:trPr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F51773" w14:textId="77777777" w:rsidR="00CA4E2F" w:rsidRDefault="00000000"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390377" w14:textId="77777777" w:rsidR="007E284C" w:rsidRDefault="007E284C">
            <w:r w:rsidRPr="007E284C">
              <w:t>135/</w:t>
            </w:r>
            <w:proofErr w:type="spellStart"/>
            <w:r w:rsidRPr="007E284C">
              <w:t>tcp</w:t>
            </w:r>
            <w:proofErr w:type="spellEnd"/>
            <w:r w:rsidRPr="007E284C">
              <w:t xml:space="preserve">: Microsoft Windows RPC </w:t>
            </w:r>
          </w:p>
          <w:p w14:paraId="1808AFA7" w14:textId="77777777" w:rsidR="007E284C" w:rsidRDefault="007E284C">
            <w:r w:rsidRPr="007E284C">
              <w:t>139/</w:t>
            </w:r>
            <w:proofErr w:type="spellStart"/>
            <w:r w:rsidRPr="007E284C">
              <w:t>tcp</w:t>
            </w:r>
            <w:proofErr w:type="spellEnd"/>
            <w:r w:rsidRPr="007E284C">
              <w:t xml:space="preserve">: Microsoft Windows </w:t>
            </w:r>
            <w:proofErr w:type="spellStart"/>
            <w:r w:rsidRPr="007E284C">
              <w:t>netbios-ssn</w:t>
            </w:r>
            <w:proofErr w:type="spellEnd"/>
            <w:r w:rsidRPr="007E284C">
              <w:t xml:space="preserve"> </w:t>
            </w:r>
          </w:p>
          <w:p w14:paraId="3D915857" w14:textId="327D9D4F" w:rsidR="00CA4E2F" w:rsidRDefault="007E284C">
            <w:r w:rsidRPr="007E284C">
              <w:t>5357/</w:t>
            </w:r>
            <w:proofErr w:type="spellStart"/>
            <w:r w:rsidRPr="007E284C">
              <w:t>tcp</w:t>
            </w:r>
            <w:proofErr w:type="spellEnd"/>
            <w:r w:rsidRPr="007E284C">
              <w:t>: Microsoft HTTPAPI httpd 2.0 (SSDP/UPnP)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F6D8FA" w14:textId="6D5F1D07" w:rsidR="00CA4E2F" w:rsidRDefault="007E284C">
            <w:proofErr w:type="spellStart"/>
            <w:r w:rsidRPr="007E284C">
              <w:t>Tùy</w:t>
            </w:r>
            <w:proofErr w:type="spellEnd"/>
            <w:r w:rsidRPr="007E284C">
              <w:t xml:space="preserve"> </w:t>
            </w:r>
            <w:proofErr w:type="spellStart"/>
            <w:r w:rsidRPr="007E284C">
              <w:t>chọn</w:t>
            </w:r>
            <w:proofErr w:type="spellEnd"/>
            <w:r w:rsidRPr="007E284C">
              <w:t xml:space="preserve"> -</w:t>
            </w:r>
            <w:proofErr w:type="spellStart"/>
            <w:r w:rsidRPr="007E284C">
              <w:t>sV</w:t>
            </w:r>
            <w:proofErr w:type="spellEnd"/>
            <w:r w:rsidRPr="007E284C">
              <w:t xml:space="preserve"> </w:t>
            </w:r>
            <w:proofErr w:type="spellStart"/>
            <w:r w:rsidRPr="007E284C">
              <w:t>đã</w:t>
            </w:r>
            <w:proofErr w:type="spellEnd"/>
            <w:r w:rsidRPr="007E284C">
              <w:t xml:space="preserve"> </w:t>
            </w:r>
            <w:proofErr w:type="spellStart"/>
            <w:r w:rsidRPr="007E284C">
              <w:t>nhận</w:t>
            </w:r>
            <w:proofErr w:type="spellEnd"/>
            <w:r w:rsidRPr="007E284C">
              <w:t xml:space="preserve"> </w:t>
            </w:r>
            <w:proofErr w:type="spellStart"/>
            <w:r w:rsidRPr="007E284C">
              <w:t>diện</w:t>
            </w:r>
            <w:proofErr w:type="spellEnd"/>
            <w:r w:rsidRPr="007E284C">
              <w:t xml:space="preserve"> </w:t>
            </w:r>
            <w:proofErr w:type="spellStart"/>
            <w:r w:rsidRPr="007E284C">
              <w:t>được</w:t>
            </w:r>
            <w:proofErr w:type="spellEnd"/>
            <w:r w:rsidRPr="007E284C">
              <w:t xml:space="preserve"> </w:t>
            </w:r>
            <w:proofErr w:type="spellStart"/>
            <w:r w:rsidRPr="007E284C">
              <w:t>tên</w:t>
            </w:r>
            <w:proofErr w:type="spellEnd"/>
            <w:r w:rsidRPr="007E284C">
              <w:t xml:space="preserve"> </w:t>
            </w:r>
            <w:proofErr w:type="spellStart"/>
            <w:r w:rsidRPr="007E284C">
              <w:t>và</w:t>
            </w:r>
            <w:proofErr w:type="spellEnd"/>
            <w:r w:rsidRPr="007E284C">
              <w:t xml:space="preserve"> </w:t>
            </w:r>
            <w:proofErr w:type="spellStart"/>
            <w:r w:rsidRPr="007E284C">
              <w:t>phiên</w:t>
            </w:r>
            <w:proofErr w:type="spellEnd"/>
            <w:r w:rsidRPr="007E284C">
              <w:t xml:space="preserve"> </w:t>
            </w:r>
            <w:proofErr w:type="spellStart"/>
            <w:r w:rsidRPr="007E284C">
              <w:t>bản</w:t>
            </w:r>
            <w:proofErr w:type="spellEnd"/>
            <w:r w:rsidRPr="007E284C">
              <w:t xml:space="preserve"> </w:t>
            </w:r>
            <w:proofErr w:type="spellStart"/>
            <w:r w:rsidRPr="007E284C">
              <w:t>của</w:t>
            </w:r>
            <w:proofErr w:type="spellEnd"/>
            <w:r w:rsidRPr="007E284C">
              <w:t xml:space="preserve"> </w:t>
            </w:r>
            <w:proofErr w:type="spellStart"/>
            <w:r w:rsidRPr="007E284C">
              <w:t>một</w:t>
            </w:r>
            <w:proofErr w:type="spellEnd"/>
            <w:r w:rsidRPr="007E284C">
              <w:t xml:space="preserve"> </w:t>
            </w:r>
            <w:proofErr w:type="spellStart"/>
            <w:r w:rsidRPr="007E284C">
              <w:t>số</w:t>
            </w:r>
            <w:proofErr w:type="spellEnd"/>
            <w:r w:rsidRPr="007E284C">
              <w:t xml:space="preserve"> </w:t>
            </w:r>
            <w:proofErr w:type="spellStart"/>
            <w:r w:rsidRPr="007E284C">
              <w:t>dịch</w:t>
            </w:r>
            <w:proofErr w:type="spellEnd"/>
            <w:r w:rsidRPr="007E284C">
              <w:t xml:space="preserve"> </w:t>
            </w:r>
            <w:proofErr w:type="spellStart"/>
            <w:r w:rsidRPr="007E284C">
              <w:t>vụ</w:t>
            </w:r>
            <w:proofErr w:type="spellEnd"/>
            <w:r w:rsidRPr="007E284C">
              <w:t xml:space="preserve">. </w:t>
            </w:r>
            <w:proofErr w:type="spellStart"/>
            <w:r w:rsidRPr="007E284C">
              <w:t>Cổng</w:t>
            </w:r>
            <w:proofErr w:type="spellEnd"/>
            <w:r w:rsidRPr="007E284C">
              <w:t xml:space="preserve"> 445 </w:t>
            </w:r>
            <w:proofErr w:type="spellStart"/>
            <w:r w:rsidRPr="007E284C">
              <w:t>được</w:t>
            </w:r>
            <w:proofErr w:type="spellEnd"/>
            <w:r w:rsidRPr="007E284C">
              <w:t xml:space="preserve"> </w:t>
            </w:r>
            <w:proofErr w:type="spellStart"/>
            <w:r w:rsidRPr="007E284C">
              <w:t>xác</w:t>
            </w:r>
            <w:proofErr w:type="spellEnd"/>
            <w:r w:rsidRPr="007E284C">
              <w:t xml:space="preserve"> </w:t>
            </w:r>
            <w:proofErr w:type="spellStart"/>
            <w:r w:rsidRPr="007E284C">
              <w:t>định</w:t>
            </w:r>
            <w:proofErr w:type="spellEnd"/>
            <w:r w:rsidRPr="007E284C">
              <w:t xml:space="preserve"> </w:t>
            </w:r>
            <w:proofErr w:type="spellStart"/>
            <w:r w:rsidRPr="007E284C">
              <w:t>là</w:t>
            </w:r>
            <w:proofErr w:type="spellEnd"/>
            <w:r w:rsidRPr="007E284C">
              <w:t xml:space="preserve"> </w:t>
            </w:r>
            <w:proofErr w:type="spellStart"/>
            <w:r w:rsidRPr="007E284C">
              <w:t>microsoft</w:t>
            </w:r>
            <w:proofErr w:type="spellEnd"/>
            <w:r w:rsidRPr="007E284C">
              <w:t xml:space="preserve">-ds </w:t>
            </w:r>
            <w:proofErr w:type="spellStart"/>
            <w:r w:rsidRPr="007E284C">
              <w:t>nhưng</w:t>
            </w:r>
            <w:proofErr w:type="spellEnd"/>
            <w:r w:rsidRPr="007E284C">
              <w:t xml:space="preserve"> </w:t>
            </w:r>
            <w:proofErr w:type="spellStart"/>
            <w:r w:rsidRPr="007E284C">
              <w:t>không</w:t>
            </w:r>
            <w:proofErr w:type="spellEnd"/>
            <w:r w:rsidRPr="007E284C">
              <w:t xml:space="preserve"> </w:t>
            </w:r>
            <w:proofErr w:type="spellStart"/>
            <w:r w:rsidRPr="007E284C">
              <w:t>hiển</w:t>
            </w:r>
            <w:proofErr w:type="spellEnd"/>
            <w:r w:rsidRPr="007E284C">
              <w:t xml:space="preserve"> </w:t>
            </w:r>
            <w:proofErr w:type="spellStart"/>
            <w:r w:rsidRPr="007E284C">
              <w:t>thị</w:t>
            </w:r>
            <w:proofErr w:type="spellEnd"/>
            <w:r w:rsidRPr="007E284C">
              <w:t xml:space="preserve"> </w:t>
            </w:r>
            <w:proofErr w:type="spellStart"/>
            <w:r w:rsidRPr="007E284C">
              <w:t>phiên</w:t>
            </w:r>
            <w:proofErr w:type="spellEnd"/>
            <w:r w:rsidRPr="007E284C">
              <w:t xml:space="preserve"> </w:t>
            </w:r>
            <w:proofErr w:type="spellStart"/>
            <w:r w:rsidRPr="007E284C">
              <w:t>bản</w:t>
            </w:r>
            <w:proofErr w:type="spellEnd"/>
            <w:r w:rsidRPr="007E284C">
              <w:t xml:space="preserve"> </w:t>
            </w:r>
            <w:proofErr w:type="spellStart"/>
            <w:r w:rsidRPr="007E284C">
              <w:t>cụ</w:t>
            </w:r>
            <w:proofErr w:type="spellEnd"/>
            <w:r w:rsidRPr="007E284C">
              <w:t xml:space="preserve"> </w:t>
            </w:r>
            <w:proofErr w:type="spellStart"/>
            <w:r w:rsidRPr="007E284C">
              <w:t>thể</w:t>
            </w:r>
            <w:proofErr w:type="spellEnd"/>
            <w:r w:rsidRPr="007E284C">
              <w:t>.</w:t>
            </w:r>
          </w:p>
        </w:tc>
      </w:tr>
      <w:tr w:rsidR="00CA4E2F" w14:paraId="7E5A35A1" w14:textId="77777777">
        <w:trPr>
          <w:cantSplit/>
          <w:jc w:val="center"/>
        </w:trPr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A45CFE" w14:textId="77777777" w:rsidR="00CA4E2F" w:rsidRDefault="00000000">
            <w:proofErr w:type="spellStart"/>
            <w:r>
              <w:lastRenderedPageBreak/>
              <w:t>Hệ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903E23" w14:textId="7AD9DD47" w:rsidR="00CA4E2F" w:rsidRDefault="007E284C">
            <w:r w:rsidRPr="007E284C">
              <w:t xml:space="preserve">Microsoft Windows 10, </w:t>
            </w:r>
            <w:proofErr w:type="spellStart"/>
            <w:r w:rsidRPr="007E284C">
              <w:t>phiên</w:t>
            </w:r>
            <w:proofErr w:type="spellEnd"/>
            <w:r w:rsidRPr="007E284C">
              <w:t xml:space="preserve"> </w:t>
            </w:r>
            <w:proofErr w:type="spellStart"/>
            <w:r w:rsidRPr="007E284C">
              <w:t>bản</w:t>
            </w:r>
            <w:proofErr w:type="spellEnd"/>
            <w:r w:rsidRPr="007E284C">
              <w:t xml:space="preserve"> </w:t>
            </w:r>
            <w:proofErr w:type="spellStart"/>
            <w:r w:rsidRPr="007E284C">
              <w:t>dự</w:t>
            </w:r>
            <w:proofErr w:type="spellEnd"/>
            <w:r w:rsidRPr="007E284C">
              <w:t xml:space="preserve"> </w:t>
            </w:r>
            <w:proofErr w:type="spellStart"/>
            <w:r w:rsidRPr="007E284C">
              <w:t>đoán</w:t>
            </w:r>
            <w:proofErr w:type="spellEnd"/>
            <w:r w:rsidRPr="007E284C">
              <w:t xml:space="preserve"> </w:t>
            </w:r>
            <w:proofErr w:type="spellStart"/>
            <w:r w:rsidRPr="007E284C">
              <w:t>từ</w:t>
            </w:r>
            <w:proofErr w:type="spellEnd"/>
            <w:r w:rsidRPr="007E284C">
              <w:t xml:space="preserve"> Windows 10 1709 </w:t>
            </w:r>
            <w:proofErr w:type="spellStart"/>
            <w:r w:rsidRPr="007E284C">
              <w:t>đến</w:t>
            </w:r>
            <w:proofErr w:type="spellEnd"/>
            <w:r w:rsidRPr="007E284C">
              <w:t xml:space="preserve"> 22H2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AC9198" w14:textId="5F5A791F" w:rsidR="00CA4E2F" w:rsidRDefault="007E284C">
            <w:proofErr w:type="spellStart"/>
            <w:r w:rsidRPr="007E284C">
              <w:t>Tùy</w:t>
            </w:r>
            <w:proofErr w:type="spellEnd"/>
            <w:r w:rsidRPr="007E284C">
              <w:t xml:space="preserve"> </w:t>
            </w:r>
            <w:proofErr w:type="spellStart"/>
            <w:r w:rsidRPr="007E284C">
              <w:t>chọn</w:t>
            </w:r>
            <w:proofErr w:type="spellEnd"/>
            <w:r w:rsidRPr="007E284C">
              <w:t xml:space="preserve"> -O </w:t>
            </w:r>
            <w:proofErr w:type="spellStart"/>
            <w:r w:rsidRPr="007E284C">
              <w:t>nhận</w:t>
            </w:r>
            <w:proofErr w:type="spellEnd"/>
            <w:r w:rsidRPr="007E284C">
              <w:t xml:space="preserve"> </w:t>
            </w:r>
            <w:proofErr w:type="spellStart"/>
            <w:r w:rsidRPr="007E284C">
              <w:t>diện</w:t>
            </w:r>
            <w:proofErr w:type="spellEnd"/>
            <w:r w:rsidRPr="007E284C">
              <w:t xml:space="preserve"> </w:t>
            </w:r>
            <w:proofErr w:type="spellStart"/>
            <w:r w:rsidRPr="007E284C">
              <w:t>máy</w:t>
            </w:r>
            <w:proofErr w:type="spellEnd"/>
            <w:r w:rsidRPr="007E284C">
              <w:t xml:space="preserve"> </w:t>
            </w:r>
            <w:proofErr w:type="spellStart"/>
            <w:r w:rsidRPr="007E284C">
              <w:t>mục</w:t>
            </w:r>
            <w:proofErr w:type="spellEnd"/>
            <w:r w:rsidRPr="007E284C">
              <w:t xml:space="preserve"> </w:t>
            </w:r>
            <w:proofErr w:type="spellStart"/>
            <w:r w:rsidRPr="007E284C">
              <w:t>tiêu</w:t>
            </w:r>
            <w:proofErr w:type="spellEnd"/>
            <w:r w:rsidRPr="007E284C">
              <w:t xml:space="preserve"> </w:t>
            </w:r>
            <w:proofErr w:type="spellStart"/>
            <w:r w:rsidRPr="007E284C">
              <w:t>sử</w:t>
            </w:r>
            <w:proofErr w:type="spellEnd"/>
            <w:r w:rsidRPr="007E284C">
              <w:t xml:space="preserve"> </w:t>
            </w:r>
            <w:proofErr w:type="spellStart"/>
            <w:r w:rsidRPr="007E284C">
              <w:t>dụng</w:t>
            </w:r>
            <w:proofErr w:type="spellEnd"/>
            <w:r w:rsidRPr="007E284C">
              <w:t xml:space="preserve"> Windows 10. </w:t>
            </w:r>
            <w:proofErr w:type="spellStart"/>
            <w:r w:rsidRPr="007E284C">
              <w:t>Kết</w:t>
            </w:r>
            <w:proofErr w:type="spellEnd"/>
            <w:r w:rsidRPr="007E284C">
              <w:t xml:space="preserve"> </w:t>
            </w:r>
            <w:proofErr w:type="spellStart"/>
            <w:r w:rsidRPr="007E284C">
              <w:t>quả</w:t>
            </w:r>
            <w:proofErr w:type="spellEnd"/>
            <w:r w:rsidRPr="007E284C">
              <w:t xml:space="preserve"> </w:t>
            </w:r>
            <w:proofErr w:type="spellStart"/>
            <w:r w:rsidRPr="007E284C">
              <w:t>là</w:t>
            </w:r>
            <w:proofErr w:type="spellEnd"/>
            <w:r w:rsidRPr="007E284C">
              <w:t xml:space="preserve"> </w:t>
            </w:r>
            <w:proofErr w:type="spellStart"/>
            <w:r w:rsidRPr="007E284C">
              <w:t>dự</w:t>
            </w:r>
            <w:proofErr w:type="spellEnd"/>
            <w:r w:rsidRPr="007E284C">
              <w:t xml:space="preserve"> </w:t>
            </w:r>
            <w:proofErr w:type="spellStart"/>
            <w:r w:rsidRPr="007E284C">
              <w:t>đoán</w:t>
            </w:r>
            <w:proofErr w:type="spellEnd"/>
            <w:r w:rsidRPr="007E284C">
              <w:t xml:space="preserve"> </w:t>
            </w:r>
            <w:proofErr w:type="spellStart"/>
            <w:r w:rsidRPr="007E284C">
              <w:t>dựa</w:t>
            </w:r>
            <w:proofErr w:type="spellEnd"/>
            <w:r w:rsidRPr="007E284C">
              <w:t xml:space="preserve"> </w:t>
            </w:r>
            <w:proofErr w:type="spellStart"/>
            <w:r w:rsidRPr="007E284C">
              <w:t>trên</w:t>
            </w:r>
            <w:proofErr w:type="spellEnd"/>
            <w:r w:rsidRPr="007E284C">
              <w:t xml:space="preserve"> </w:t>
            </w:r>
            <w:proofErr w:type="spellStart"/>
            <w:r w:rsidRPr="007E284C">
              <w:t>đặc</w:t>
            </w:r>
            <w:proofErr w:type="spellEnd"/>
            <w:r w:rsidRPr="007E284C">
              <w:t xml:space="preserve"> </w:t>
            </w:r>
            <w:proofErr w:type="spellStart"/>
            <w:r w:rsidRPr="007E284C">
              <w:t>điểm</w:t>
            </w:r>
            <w:proofErr w:type="spellEnd"/>
            <w:r w:rsidRPr="007E284C">
              <w:t xml:space="preserve"> </w:t>
            </w:r>
            <w:proofErr w:type="spellStart"/>
            <w:r w:rsidRPr="007E284C">
              <w:t>phản</w:t>
            </w:r>
            <w:proofErr w:type="spellEnd"/>
            <w:r w:rsidRPr="007E284C">
              <w:t xml:space="preserve"> </w:t>
            </w:r>
            <w:proofErr w:type="spellStart"/>
            <w:r w:rsidRPr="007E284C">
              <w:t>hồi</w:t>
            </w:r>
            <w:proofErr w:type="spellEnd"/>
            <w:r w:rsidRPr="007E284C">
              <w:t xml:space="preserve"> </w:t>
            </w:r>
            <w:proofErr w:type="spellStart"/>
            <w:r w:rsidRPr="007E284C">
              <w:t>mạng</w:t>
            </w:r>
            <w:proofErr w:type="spellEnd"/>
            <w:r w:rsidRPr="007E284C">
              <w:t xml:space="preserve"> </w:t>
            </w:r>
            <w:proofErr w:type="spellStart"/>
            <w:r w:rsidRPr="007E284C">
              <w:t>nên</w:t>
            </w:r>
            <w:proofErr w:type="spellEnd"/>
            <w:r w:rsidRPr="007E284C">
              <w:t xml:space="preserve"> </w:t>
            </w:r>
            <w:proofErr w:type="spellStart"/>
            <w:r w:rsidRPr="007E284C">
              <w:t>có</w:t>
            </w:r>
            <w:proofErr w:type="spellEnd"/>
            <w:r w:rsidRPr="007E284C">
              <w:t xml:space="preserve"> </w:t>
            </w:r>
            <w:proofErr w:type="spellStart"/>
            <w:r w:rsidRPr="007E284C">
              <w:t>thể</w:t>
            </w:r>
            <w:proofErr w:type="spellEnd"/>
            <w:r w:rsidRPr="007E284C">
              <w:t xml:space="preserve"> </w:t>
            </w:r>
            <w:proofErr w:type="spellStart"/>
            <w:r w:rsidRPr="007E284C">
              <w:t>không</w:t>
            </w:r>
            <w:proofErr w:type="spellEnd"/>
            <w:r w:rsidRPr="007E284C">
              <w:t xml:space="preserve"> </w:t>
            </w:r>
            <w:proofErr w:type="spellStart"/>
            <w:r w:rsidRPr="007E284C">
              <w:t>xác</w:t>
            </w:r>
            <w:proofErr w:type="spellEnd"/>
            <w:r w:rsidRPr="007E284C">
              <w:t xml:space="preserve"> </w:t>
            </w:r>
            <w:proofErr w:type="spellStart"/>
            <w:r w:rsidRPr="007E284C">
              <w:t>định</w:t>
            </w:r>
            <w:proofErr w:type="spellEnd"/>
            <w:r w:rsidRPr="007E284C">
              <w:t xml:space="preserve"> </w:t>
            </w:r>
            <w:proofErr w:type="spellStart"/>
            <w:r w:rsidRPr="007E284C">
              <w:t>chính</w:t>
            </w:r>
            <w:proofErr w:type="spellEnd"/>
            <w:r w:rsidRPr="007E284C">
              <w:t xml:space="preserve"> </w:t>
            </w:r>
            <w:proofErr w:type="spellStart"/>
            <w:r w:rsidRPr="007E284C">
              <w:t>xác</w:t>
            </w:r>
            <w:proofErr w:type="spellEnd"/>
            <w:r w:rsidRPr="007E284C">
              <w:t xml:space="preserve"> </w:t>
            </w:r>
            <w:proofErr w:type="spellStart"/>
            <w:r w:rsidRPr="007E284C">
              <w:t>phiên</w:t>
            </w:r>
            <w:proofErr w:type="spellEnd"/>
            <w:r w:rsidRPr="007E284C">
              <w:t xml:space="preserve"> </w:t>
            </w:r>
            <w:proofErr w:type="spellStart"/>
            <w:r w:rsidRPr="007E284C">
              <w:t>bản</w:t>
            </w:r>
            <w:proofErr w:type="spellEnd"/>
            <w:r w:rsidRPr="007E284C">
              <w:t xml:space="preserve"> Windows. </w:t>
            </w:r>
            <w:proofErr w:type="spellStart"/>
            <w:r w:rsidRPr="007E284C">
              <w:t>Khoảng</w:t>
            </w:r>
            <w:proofErr w:type="spellEnd"/>
            <w:r w:rsidRPr="007E284C">
              <w:t xml:space="preserve"> </w:t>
            </w:r>
            <w:proofErr w:type="spellStart"/>
            <w:r w:rsidRPr="007E284C">
              <w:t>cách</w:t>
            </w:r>
            <w:proofErr w:type="spellEnd"/>
            <w:r w:rsidRPr="007E284C">
              <w:t xml:space="preserve"> </w:t>
            </w:r>
            <w:proofErr w:type="spellStart"/>
            <w:r w:rsidRPr="007E284C">
              <w:t>mạng</w:t>
            </w:r>
            <w:proofErr w:type="spellEnd"/>
            <w:r w:rsidRPr="007E284C">
              <w:t xml:space="preserve"> </w:t>
            </w:r>
            <w:proofErr w:type="spellStart"/>
            <w:r w:rsidRPr="007E284C">
              <w:t>là</w:t>
            </w:r>
            <w:proofErr w:type="spellEnd"/>
            <w:r w:rsidRPr="007E284C">
              <w:t xml:space="preserve"> 1 hop.</w:t>
            </w:r>
          </w:p>
        </w:tc>
      </w:tr>
      <w:tr w:rsidR="00CA4E2F" w14:paraId="5E03CFA6" w14:textId="77777777">
        <w:trPr>
          <w:cantSplit/>
          <w:jc w:val="center"/>
        </w:trPr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C85148" w14:textId="77777777" w:rsidR="00CA4E2F" w:rsidRDefault="00000000">
            <w:proofErr w:type="spellStart"/>
            <w:r>
              <w:t>Tệp</w:t>
            </w:r>
            <w:proofErr w:type="spellEnd"/>
            <w:r>
              <w:t xml:space="preserve"> Enumeration.txt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E3114B" w14:textId="07DABAE2" w:rsidR="00CA4E2F" w:rsidRDefault="007E284C">
            <w:proofErr w:type="spellStart"/>
            <w:r w:rsidRPr="007E284C">
              <w:t>Đã</w:t>
            </w:r>
            <w:proofErr w:type="spellEnd"/>
            <w:r w:rsidRPr="007E284C">
              <w:t xml:space="preserve"> </w:t>
            </w:r>
            <w:proofErr w:type="spellStart"/>
            <w:r w:rsidRPr="007E284C">
              <w:t>tạo</w:t>
            </w:r>
            <w:proofErr w:type="spellEnd"/>
            <w:r w:rsidRPr="007E284C">
              <w:t xml:space="preserve"> </w:t>
            </w:r>
            <w:proofErr w:type="spellStart"/>
            <w:r w:rsidRPr="007E284C">
              <w:t>thành</w:t>
            </w:r>
            <w:proofErr w:type="spellEnd"/>
            <w:r w:rsidRPr="007E284C">
              <w:t xml:space="preserve"> </w:t>
            </w:r>
            <w:proofErr w:type="spellStart"/>
            <w:r w:rsidRPr="007E284C">
              <w:t>công</w:t>
            </w:r>
            <w:proofErr w:type="spellEnd"/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284C" w:rsidRPr="007E284C" w14:paraId="396C0D9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3BA66B" w14:textId="77777777" w:rsidR="007E284C" w:rsidRPr="007E284C" w:rsidRDefault="007E284C" w:rsidP="007E284C"/>
              </w:tc>
            </w:tr>
          </w:tbl>
          <w:p w14:paraId="01516472" w14:textId="77777777" w:rsidR="007E284C" w:rsidRPr="007E284C" w:rsidRDefault="007E284C" w:rsidP="007E284C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86"/>
            </w:tblGrid>
            <w:tr w:rsidR="007E284C" w:rsidRPr="007E284C" w14:paraId="1E8B701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872B0E" w14:textId="77777777" w:rsidR="007E284C" w:rsidRPr="007E284C" w:rsidRDefault="007E284C" w:rsidP="007E284C">
                  <w:proofErr w:type="spellStart"/>
                  <w:r w:rsidRPr="007E284C">
                    <w:t>Tệp</w:t>
                  </w:r>
                  <w:proofErr w:type="spellEnd"/>
                  <w:r w:rsidRPr="007E284C">
                    <w:t xml:space="preserve"> </w:t>
                  </w:r>
                  <w:proofErr w:type="spellStart"/>
                  <w:r w:rsidRPr="007E284C">
                    <w:t>lưu</w:t>
                  </w:r>
                  <w:proofErr w:type="spellEnd"/>
                  <w:r w:rsidRPr="007E284C">
                    <w:t xml:space="preserve"> </w:t>
                  </w:r>
                  <w:proofErr w:type="spellStart"/>
                  <w:r w:rsidRPr="007E284C">
                    <w:t>đầy</w:t>
                  </w:r>
                  <w:proofErr w:type="spellEnd"/>
                  <w:r w:rsidRPr="007E284C">
                    <w:t xml:space="preserve"> </w:t>
                  </w:r>
                  <w:proofErr w:type="spellStart"/>
                  <w:r w:rsidRPr="007E284C">
                    <w:t>đủ</w:t>
                  </w:r>
                  <w:proofErr w:type="spellEnd"/>
                  <w:r w:rsidRPr="007E284C">
                    <w:t xml:space="preserve"> </w:t>
                  </w:r>
                  <w:proofErr w:type="spellStart"/>
                  <w:r w:rsidRPr="007E284C">
                    <w:t>kết</w:t>
                  </w:r>
                  <w:proofErr w:type="spellEnd"/>
                  <w:r w:rsidRPr="007E284C">
                    <w:t xml:space="preserve"> </w:t>
                  </w:r>
                  <w:proofErr w:type="spellStart"/>
                  <w:r w:rsidRPr="007E284C">
                    <w:t>quả</w:t>
                  </w:r>
                  <w:proofErr w:type="spellEnd"/>
                  <w:r w:rsidRPr="007E284C">
                    <w:t xml:space="preserve"> </w:t>
                  </w:r>
                  <w:proofErr w:type="spellStart"/>
                  <w:r w:rsidRPr="007E284C">
                    <w:t>quét</w:t>
                  </w:r>
                  <w:proofErr w:type="spellEnd"/>
                  <w:r w:rsidRPr="007E284C">
                    <w:t xml:space="preserve"> </w:t>
                  </w:r>
                  <w:proofErr w:type="spellStart"/>
                  <w:r w:rsidRPr="007E284C">
                    <w:t>gồm</w:t>
                  </w:r>
                  <w:proofErr w:type="spellEnd"/>
                  <w:r w:rsidRPr="007E284C">
                    <w:t xml:space="preserve"> </w:t>
                  </w:r>
                  <w:proofErr w:type="spellStart"/>
                  <w:r w:rsidRPr="007E284C">
                    <w:t>trạng</w:t>
                  </w:r>
                  <w:proofErr w:type="spellEnd"/>
                  <w:r w:rsidRPr="007E284C">
                    <w:t xml:space="preserve"> </w:t>
                  </w:r>
                  <w:proofErr w:type="spellStart"/>
                  <w:r w:rsidRPr="007E284C">
                    <w:t>thái</w:t>
                  </w:r>
                  <w:proofErr w:type="spellEnd"/>
                  <w:r w:rsidRPr="007E284C">
                    <w:t xml:space="preserve"> host, </w:t>
                  </w:r>
                  <w:proofErr w:type="spellStart"/>
                  <w:r w:rsidRPr="007E284C">
                    <w:t>cổng</w:t>
                  </w:r>
                  <w:proofErr w:type="spellEnd"/>
                  <w:r w:rsidRPr="007E284C">
                    <w:t xml:space="preserve"> </w:t>
                  </w:r>
                  <w:proofErr w:type="spellStart"/>
                  <w:r w:rsidRPr="007E284C">
                    <w:t>mở</w:t>
                  </w:r>
                  <w:proofErr w:type="spellEnd"/>
                  <w:r w:rsidRPr="007E284C">
                    <w:t xml:space="preserve">, </w:t>
                  </w:r>
                  <w:proofErr w:type="spellStart"/>
                  <w:r w:rsidRPr="007E284C">
                    <w:t>dịch</w:t>
                  </w:r>
                  <w:proofErr w:type="spellEnd"/>
                  <w:r w:rsidRPr="007E284C">
                    <w:t xml:space="preserve"> </w:t>
                  </w:r>
                  <w:proofErr w:type="spellStart"/>
                  <w:r w:rsidRPr="007E284C">
                    <w:t>vụ</w:t>
                  </w:r>
                  <w:proofErr w:type="spellEnd"/>
                  <w:r w:rsidRPr="007E284C">
                    <w:t xml:space="preserve">, </w:t>
                  </w:r>
                  <w:proofErr w:type="spellStart"/>
                  <w:r w:rsidRPr="007E284C">
                    <w:t>phiên</w:t>
                  </w:r>
                  <w:proofErr w:type="spellEnd"/>
                  <w:r w:rsidRPr="007E284C">
                    <w:t xml:space="preserve"> </w:t>
                  </w:r>
                  <w:proofErr w:type="spellStart"/>
                  <w:r w:rsidRPr="007E284C">
                    <w:t>bản</w:t>
                  </w:r>
                  <w:proofErr w:type="spellEnd"/>
                  <w:r w:rsidRPr="007E284C">
                    <w:t xml:space="preserve"> </w:t>
                  </w:r>
                  <w:proofErr w:type="spellStart"/>
                  <w:r w:rsidRPr="007E284C">
                    <w:t>dịch</w:t>
                  </w:r>
                  <w:proofErr w:type="spellEnd"/>
                  <w:r w:rsidRPr="007E284C">
                    <w:t xml:space="preserve"> </w:t>
                  </w:r>
                  <w:proofErr w:type="spellStart"/>
                  <w:r w:rsidRPr="007E284C">
                    <w:t>vụ</w:t>
                  </w:r>
                  <w:proofErr w:type="spellEnd"/>
                  <w:r w:rsidRPr="007E284C">
                    <w:t xml:space="preserve">, </w:t>
                  </w:r>
                  <w:proofErr w:type="spellStart"/>
                  <w:r w:rsidRPr="007E284C">
                    <w:t>địa</w:t>
                  </w:r>
                  <w:proofErr w:type="spellEnd"/>
                  <w:r w:rsidRPr="007E284C">
                    <w:t xml:space="preserve"> </w:t>
                  </w:r>
                  <w:proofErr w:type="spellStart"/>
                  <w:r w:rsidRPr="007E284C">
                    <w:t>chỉ</w:t>
                  </w:r>
                  <w:proofErr w:type="spellEnd"/>
                  <w:r w:rsidRPr="007E284C">
                    <w:t xml:space="preserve"> MAC </w:t>
                  </w:r>
                  <w:proofErr w:type="spellStart"/>
                  <w:r w:rsidRPr="007E284C">
                    <w:t>và</w:t>
                  </w:r>
                  <w:proofErr w:type="spellEnd"/>
                  <w:r w:rsidRPr="007E284C">
                    <w:t xml:space="preserve"> </w:t>
                  </w:r>
                  <w:proofErr w:type="spellStart"/>
                  <w:r w:rsidRPr="007E284C">
                    <w:t>hệ</w:t>
                  </w:r>
                  <w:proofErr w:type="spellEnd"/>
                  <w:r w:rsidRPr="007E284C">
                    <w:t xml:space="preserve"> </w:t>
                  </w:r>
                  <w:proofErr w:type="spellStart"/>
                  <w:r w:rsidRPr="007E284C">
                    <w:t>điều</w:t>
                  </w:r>
                  <w:proofErr w:type="spellEnd"/>
                  <w:r w:rsidRPr="007E284C">
                    <w:t xml:space="preserve"> </w:t>
                  </w:r>
                  <w:proofErr w:type="spellStart"/>
                  <w:r w:rsidRPr="007E284C">
                    <w:t>hành</w:t>
                  </w:r>
                  <w:proofErr w:type="spellEnd"/>
                  <w:r w:rsidRPr="007E284C">
                    <w:t xml:space="preserve"> </w:t>
                  </w:r>
                  <w:proofErr w:type="spellStart"/>
                  <w:r w:rsidRPr="007E284C">
                    <w:t>dự</w:t>
                  </w:r>
                  <w:proofErr w:type="spellEnd"/>
                  <w:r w:rsidRPr="007E284C">
                    <w:t xml:space="preserve"> </w:t>
                  </w:r>
                  <w:proofErr w:type="spellStart"/>
                  <w:r w:rsidRPr="007E284C">
                    <w:t>đoán</w:t>
                  </w:r>
                  <w:proofErr w:type="spellEnd"/>
                  <w:r w:rsidRPr="007E284C">
                    <w:t xml:space="preserve">. </w:t>
                  </w:r>
                  <w:proofErr w:type="spellStart"/>
                  <w:r w:rsidRPr="007E284C">
                    <w:t>Nội</w:t>
                  </w:r>
                  <w:proofErr w:type="spellEnd"/>
                  <w:r w:rsidRPr="007E284C">
                    <w:t xml:space="preserve"> dung </w:t>
                  </w:r>
                  <w:proofErr w:type="spellStart"/>
                  <w:r w:rsidRPr="007E284C">
                    <w:t>đã</w:t>
                  </w:r>
                  <w:proofErr w:type="spellEnd"/>
                  <w:r w:rsidRPr="007E284C">
                    <w:t xml:space="preserve"> </w:t>
                  </w:r>
                  <w:proofErr w:type="spellStart"/>
                  <w:r w:rsidRPr="007E284C">
                    <w:t>được</w:t>
                  </w:r>
                  <w:proofErr w:type="spellEnd"/>
                  <w:r w:rsidRPr="007E284C">
                    <w:t xml:space="preserve"> </w:t>
                  </w:r>
                  <w:proofErr w:type="spellStart"/>
                  <w:r w:rsidRPr="007E284C">
                    <w:t>kiểm</w:t>
                  </w:r>
                  <w:proofErr w:type="spellEnd"/>
                  <w:r w:rsidRPr="007E284C">
                    <w:t xml:space="preserve"> </w:t>
                  </w:r>
                  <w:proofErr w:type="spellStart"/>
                  <w:r w:rsidRPr="007E284C">
                    <w:t>tra</w:t>
                  </w:r>
                  <w:proofErr w:type="spellEnd"/>
                  <w:r w:rsidRPr="007E284C">
                    <w:t xml:space="preserve"> </w:t>
                  </w:r>
                  <w:proofErr w:type="spellStart"/>
                  <w:r w:rsidRPr="007E284C">
                    <w:t>bằng</w:t>
                  </w:r>
                  <w:proofErr w:type="spellEnd"/>
                  <w:r w:rsidRPr="007E284C">
                    <w:t xml:space="preserve"> </w:t>
                  </w:r>
                  <w:proofErr w:type="spellStart"/>
                  <w:r w:rsidRPr="007E284C">
                    <w:t>lệnh</w:t>
                  </w:r>
                  <w:proofErr w:type="spellEnd"/>
                  <w:r w:rsidRPr="007E284C">
                    <w:t xml:space="preserve"> cat Enumeration.txt.</w:t>
                  </w:r>
                </w:p>
              </w:tc>
            </w:tr>
          </w:tbl>
          <w:p w14:paraId="321B57CB" w14:textId="517EBD94" w:rsidR="00CA4E2F" w:rsidRDefault="00CA4E2F"/>
        </w:tc>
      </w:tr>
    </w:tbl>
    <w:p w14:paraId="53420964" w14:textId="77777777" w:rsidR="00CA4E2F" w:rsidRDefault="00CA4E2F"/>
    <w:p w14:paraId="276F255C" w14:textId="77777777" w:rsidR="00CA4E2F" w:rsidRDefault="00000000">
      <w:pPr>
        <w:pStyle w:val="Heading1"/>
      </w:pPr>
      <w:r>
        <w:t>5. Kết luận</w:t>
      </w:r>
    </w:p>
    <w:p w14:paraId="6DF900B4" w14:textId="77777777" w:rsidR="00CA4E2F" w:rsidRDefault="00000000">
      <w:r>
        <w:t>Bài thực hành đã sử dụng Nmap và Bash để phát hiện host hoạt động, quét cổng và thu thập thông tin dịch vụ trên mạng lab. Kết quả từ -sV và -O hỗ trợ xác định phần mềm, phiên bản và hệ điều hành đang được sử dụng; tùy chọn -oN giúp lưu bằng chứng để phân tích và lập báo cáo.</w:t>
      </w:r>
    </w:p>
    <w:sectPr w:rsidR="00CA4E2F" w:rsidSect="00034616">
      <w:footerReference w:type="default" r:id="rId15"/>
      <w:pgSz w:w="12240" w:h="15840"/>
      <w:pgMar w:top="1020" w:right="1134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55566" w14:textId="77777777" w:rsidR="007777BB" w:rsidRDefault="007777BB">
      <w:pPr>
        <w:spacing w:after="0" w:line="240" w:lineRule="auto"/>
      </w:pPr>
      <w:r>
        <w:separator/>
      </w:r>
    </w:p>
  </w:endnote>
  <w:endnote w:type="continuationSeparator" w:id="0">
    <w:p w14:paraId="60B0D776" w14:textId="77777777" w:rsidR="007777BB" w:rsidRDefault="007777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35A82" w14:textId="77777777" w:rsidR="00CA4E2F" w:rsidRDefault="00000000">
    <w:pPr>
      <w:pStyle w:val="Footer"/>
      <w:jc w:val="center"/>
    </w:pPr>
    <w:r>
      <w:rPr>
        <w:sz w:val="18"/>
      </w:rPr>
      <w:t xml:space="preserve">Báo </w:t>
    </w:r>
    <w:proofErr w:type="spellStart"/>
    <w:r>
      <w:rPr>
        <w:sz w:val="18"/>
      </w:rPr>
      <w:t>cáo</w:t>
    </w:r>
    <w:proofErr w:type="spellEnd"/>
    <w:r>
      <w:rPr>
        <w:sz w:val="18"/>
      </w:rPr>
      <w:t xml:space="preserve"> </w:t>
    </w:r>
    <w:proofErr w:type="spellStart"/>
    <w:r>
      <w:rPr>
        <w:sz w:val="18"/>
      </w:rPr>
      <w:t>thực</w:t>
    </w:r>
    <w:proofErr w:type="spellEnd"/>
    <w:r>
      <w:rPr>
        <w:sz w:val="18"/>
      </w:rPr>
      <w:t xml:space="preserve"> </w:t>
    </w:r>
    <w:proofErr w:type="spellStart"/>
    <w:r>
      <w:rPr>
        <w:sz w:val="18"/>
      </w:rPr>
      <w:t>hành</w:t>
    </w:r>
    <w:proofErr w:type="spellEnd"/>
    <w:r>
      <w:rPr>
        <w:sz w:val="18"/>
      </w:rPr>
      <w:t xml:space="preserve"> - Ethical Hacking Labs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FB4BD" w14:textId="77777777" w:rsidR="007777BB" w:rsidRDefault="007777BB">
      <w:pPr>
        <w:spacing w:after="0" w:line="240" w:lineRule="auto"/>
      </w:pPr>
      <w:r>
        <w:separator/>
      </w:r>
    </w:p>
  </w:footnote>
  <w:footnote w:type="continuationSeparator" w:id="0">
    <w:p w14:paraId="7E007461" w14:textId="77777777" w:rsidR="007777BB" w:rsidRDefault="007777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6343812">
    <w:abstractNumId w:val="8"/>
  </w:num>
  <w:num w:numId="2" w16cid:durableId="837960607">
    <w:abstractNumId w:val="6"/>
  </w:num>
  <w:num w:numId="3" w16cid:durableId="1394235007">
    <w:abstractNumId w:val="5"/>
  </w:num>
  <w:num w:numId="4" w16cid:durableId="1519856866">
    <w:abstractNumId w:val="4"/>
  </w:num>
  <w:num w:numId="5" w16cid:durableId="2037654822">
    <w:abstractNumId w:val="7"/>
  </w:num>
  <w:num w:numId="6" w16cid:durableId="1715108884">
    <w:abstractNumId w:val="3"/>
  </w:num>
  <w:num w:numId="7" w16cid:durableId="1467431764">
    <w:abstractNumId w:val="2"/>
  </w:num>
  <w:num w:numId="8" w16cid:durableId="1538472449">
    <w:abstractNumId w:val="1"/>
  </w:num>
  <w:num w:numId="9" w16cid:durableId="959187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7180"/>
    <w:rsid w:val="0029639D"/>
    <w:rsid w:val="00326F90"/>
    <w:rsid w:val="00444181"/>
    <w:rsid w:val="005954BA"/>
    <w:rsid w:val="007777BB"/>
    <w:rsid w:val="007E284C"/>
    <w:rsid w:val="00AA1D8D"/>
    <w:rsid w:val="00B47730"/>
    <w:rsid w:val="00CA4E2F"/>
    <w:rsid w:val="00CB0664"/>
    <w:rsid w:val="00CF4C8E"/>
    <w:rsid w:val="00E27B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4E1C4B"/>
  <w14:defaultImageDpi w14:val="300"/>
  <w15:docId w15:val="{CFEE1FF5-99B7-4D29-83EA-7FEF914BA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eastAsia="Times New Roman" w:hAnsi="Times New Roman"/>
      <w:sz w:val="2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mand">
    <w:name w:val="Command"/>
    <w:pPr>
      <w:spacing w:before="40" w:after="60"/>
      <w:ind w:left="227" w:right="113"/>
    </w:pPr>
    <w:rPr>
      <w:rFonts w:ascii="Liberation Mono" w:eastAsia="Liberation Mono" w:hAnsi="Liberation Mono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9</Pages>
  <Words>941</Words>
  <Characters>5370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Tran Manh Duc 20230247P</cp:lastModifiedBy>
  <cp:revision>2</cp:revision>
  <dcterms:created xsi:type="dcterms:W3CDTF">2013-12-23T23:15:00Z</dcterms:created>
  <dcterms:modified xsi:type="dcterms:W3CDTF">2026-06-26T17:59:00Z</dcterms:modified>
  <cp:category/>
</cp:coreProperties>
</file>