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D131" w14:textId="77777777" w:rsidR="002D4080" w:rsidRDefault="00000000">
      <w:pPr>
        <w:jc w:val="center"/>
      </w:pPr>
      <w:r>
        <w:rPr>
          <w:b/>
          <w:sz w:val="36"/>
        </w:rPr>
        <w:t>MATRIX 3 ENUMERATION AND EXPLOITATION</w:t>
      </w:r>
    </w:p>
    <w:p w14:paraId="79AB0F93" w14:textId="77777777" w:rsidR="002D4080" w:rsidRDefault="00000000">
      <w:r>
        <w:t>IP máy Matrix 3: 192.168.56.114</w:t>
      </w:r>
    </w:p>
    <w:p w14:paraId="3281853F" w14:textId="77777777" w:rsidR="002D4080" w:rsidRDefault="00000000">
      <w:r>
        <w:t>IP máy Kali: 192.168.56.105</w:t>
      </w:r>
    </w:p>
    <w:p w14:paraId="2DE18BB1" w14:textId="77777777" w:rsidR="002D4080" w:rsidRDefault="00000000">
      <w:r>
        <w:rPr>
          <w:b/>
        </w:rPr>
        <w:t xml:space="preserve">Đường dẫn tải máy ảo và tài nguyên: </w:t>
      </w:r>
      <w:hyperlink r:id="rId6">
        <w:r>
          <w:rPr>
            <w:color w:val="0563C1"/>
            <w:u w:val="single"/>
          </w:rPr>
          <w:t>Google Drive</w:t>
        </w:r>
      </w:hyperlink>
    </w:p>
    <w:p w14:paraId="40B8DBEB" w14:textId="77777777" w:rsidR="002D4080" w:rsidRDefault="00000000">
      <w:r>
        <w:rPr>
          <w:b/>
          <w:sz w:val="30"/>
        </w:rPr>
        <w:t>1. Dò quét mạng và dịch vụ</w:t>
      </w:r>
    </w:p>
    <w:p w14:paraId="0ED99F50" w14:textId="77777777" w:rsidR="002D4080" w:rsidRDefault="00000000">
      <w:r>
        <w:rPr>
          <w:b/>
        </w:rPr>
        <w:t xml:space="preserve">Mục đích: </w:t>
      </w:r>
      <w:r>
        <w:t>Xác định địa chỉ IP của máy Matrix 3.</w:t>
      </w:r>
    </w:p>
    <w:p w14:paraId="4DC18AD7" w14:textId="77777777" w:rsidR="002D4080" w:rsidRDefault="00000000">
      <w:r>
        <w:rPr>
          <w:b/>
        </w:rPr>
        <w:t>Lệnh thực thi:</w:t>
      </w:r>
    </w:p>
    <w:p w14:paraId="14F83E96" w14:textId="77777777" w:rsidR="002D4080" w:rsidRDefault="00000000">
      <w:pPr>
        <w:ind w:left="397"/>
      </w:pPr>
      <w:r>
        <w:rPr>
          <w:rFonts w:ascii="Consolas" w:hAnsi="Consolas"/>
          <w:color w:val="FF0000"/>
          <w:sz w:val="23"/>
        </w:rPr>
        <w:t>netdiscover -i eth1</w:t>
      </w:r>
    </w:p>
    <w:p w14:paraId="1285CA3A" w14:textId="77777777" w:rsidR="002D4080" w:rsidRDefault="00000000">
      <w:r>
        <w:rPr>
          <w:b/>
        </w:rPr>
        <w:t xml:space="preserve">Giải thích: </w:t>
      </w:r>
      <w:r>
        <w:t>Netdiscover quét mạng cục bộ qua giao diện eth1 và liệt kê các thiết bị đang hoạt động. Ghi lại IP của máy mục tiêu.</w:t>
      </w:r>
    </w:p>
    <w:p w14:paraId="1DFF6A85" w14:textId="77777777" w:rsidR="006B1BEB" w:rsidRDefault="006B1BEB">
      <w:pPr>
        <w:rPr>
          <w:b/>
        </w:rPr>
      </w:pPr>
      <w:r>
        <w:rPr>
          <w:noProof/>
        </w:rPr>
        <w:drawing>
          <wp:inline distT="0" distB="0" distL="0" distR="0" wp14:anchorId="54F666A5" wp14:editId="0BCCBC29">
            <wp:extent cx="5943600" cy="2021840"/>
            <wp:effectExtent l="0" t="0" r="0" b="0"/>
            <wp:docPr id="185030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02392" name=""/>
                    <pic:cNvPicPr/>
                  </pic:nvPicPr>
                  <pic:blipFill>
                    <a:blip r:embed="rId7"/>
                    <a:stretch>
                      <a:fillRect/>
                    </a:stretch>
                  </pic:blipFill>
                  <pic:spPr>
                    <a:xfrm>
                      <a:off x="0" y="0"/>
                      <a:ext cx="5943600" cy="2021840"/>
                    </a:xfrm>
                    <a:prstGeom prst="rect">
                      <a:avLst/>
                    </a:prstGeom>
                  </pic:spPr>
                </pic:pic>
              </a:graphicData>
            </a:graphic>
          </wp:inline>
        </w:drawing>
      </w:r>
    </w:p>
    <w:p w14:paraId="2465CC1F" w14:textId="7EDDCC9C" w:rsidR="002D4080" w:rsidRDefault="00000000">
      <w:r>
        <w:rPr>
          <w:b/>
        </w:rPr>
        <w:t xml:space="preserve">Mục đích: </w:t>
      </w:r>
      <w:r>
        <w:t>Quét toàn bộ cổng TCP trên máy mục tiêu.</w:t>
      </w:r>
    </w:p>
    <w:p w14:paraId="70548BAA" w14:textId="77777777" w:rsidR="002D4080" w:rsidRDefault="00000000">
      <w:r>
        <w:rPr>
          <w:b/>
        </w:rPr>
        <w:t>Lệnh thực thi:</w:t>
      </w:r>
    </w:p>
    <w:p w14:paraId="767EE0C1" w14:textId="77777777" w:rsidR="002D4080" w:rsidRDefault="00000000">
      <w:pPr>
        <w:ind w:left="397"/>
      </w:pPr>
      <w:r>
        <w:rPr>
          <w:rFonts w:ascii="Consolas" w:hAnsi="Consolas"/>
          <w:color w:val="FF0000"/>
          <w:sz w:val="23"/>
        </w:rPr>
        <w:t>nmap -p- -T5 192.168.56.114</w:t>
      </w:r>
    </w:p>
    <w:p w14:paraId="7C8150CF" w14:textId="77777777" w:rsidR="002D4080" w:rsidRDefault="00000000">
      <w:r>
        <w:rPr>
          <w:b/>
        </w:rPr>
        <w:t xml:space="preserve">Giải thích: </w:t>
      </w:r>
      <w:r>
        <w:t>Tùy chọn -p- quét toàn bộ 65535 cổng TCP. -T5 tăng tốc độ quét, phù hợp với môi trường lab nội bộ ổn định. Kết quả cho thấy các cổng cần kiểm tra sâu hơn.</w:t>
      </w:r>
    </w:p>
    <w:p w14:paraId="20F0FB5B" w14:textId="77777777" w:rsidR="006B1BEB" w:rsidRDefault="006B1BEB">
      <w:pPr>
        <w:rPr>
          <w:b/>
        </w:rPr>
      </w:pPr>
      <w:r>
        <w:rPr>
          <w:noProof/>
        </w:rPr>
        <w:drawing>
          <wp:inline distT="0" distB="0" distL="0" distR="0" wp14:anchorId="7026C6C9" wp14:editId="1AA4F1E0">
            <wp:extent cx="5943600" cy="2011680"/>
            <wp:effectExtent l="0" t="0" r="0" b="7620"/>
            <wp:docPr id="105706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4925" name=""/>
                    <pic:cNvPicPr/>
                  </pic:nvPicPr>
                  <pic:blipFill>
                    <a:blip r:embed="rId8"/>
                    <a:stretch>
                      <a:fillRect/>
                    </a:stretch>
                  </pic:blipFill>
                  <pic:spPr>
                    <a:xfrm>
                      <a:off x="0" y="0"/>
                      <a:ext cx="5943600" cy="2011680"/>
                    </a:xfrm>
                    <a:prstGeom prst="rect">
                      <a:avLst/>
                    </a:prstGeom>
                  </pic:spPr>
                </pic:pic>
              </a:graphicData>
            </a:graphic>
          </wp:inline>
        </w:drawing>
      </w:r>
    </w:p>
    <w:p w14:paraId="6A91172E" w14:textId="7F84DE85" w:rsidR="006B1BEB" w:rsidRDefault="006B1BEB">
      <w:pPr>
        <w:rPr>
          <w:b/>
        </w:rPr>
      </w:pPr>
      <w:r>
        <w:rPr>
          <w:noProof/>
        </w:rPr>
        <w:lastRenderedPageBreak/>
        <w:drawing>
          <wp:inline distT="0" distB="0" distL="0" distR="0" wp14:anchorId="2759A322" wp14:editId="56959BFC">
            <wp:extent cx="6152515" cy="2837815"/>
            <wp:effectExtent l="0" t="0" r="635" b="635"/>
            <wp:docPr id="15075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095" name=""/>
                    <pic:cNvPicPr/>
                  </pic:nvPicPr>
                  <pic:blipFill>
                    <a:blip r:embed="rId9"/>
                    <a:stretch>
                      <a:fillRect/>
                    </a:stretch>
                  </pic:blipFill>
                  <pic:spPr>
                    <a:xfrm>
                      <a:off x="0" y="0"/>
                      <a:ext cx="6152515" cy="2837815"/>
                    </a:xfrm>
                    <a:prstGeom prst="rect">
                      <a:avLst/>
                    </a:prstGeom>
                  </pic:spPr>
                </pic:pic>
              </a:graphicData>
            </a:graphic>
          </wp:inline>
        </w:drawing>
      </w:r>
    </w:p>
    <w:p w14:paraId="29C87B41" w14:textId="77777777" w:rsidR="006B1BEB" w:rsidRPr="006B1BEB" w:rsidRDefault="006B1BEB" w:rsidP="006B1BEB">
      <w:pPr>
        <w:rPr>
          <w:bCs/>
        </w:rPr>
      </w:pPr>
      <w:r w:rsidRPr="006B1BEB">
        <w:rPr>
          <w:bCs/>
        </w:rPr>
        <w:t xml:space="preserve">Truy cập voà địa chỉ </w:t>
      </w:r>
      <w:hyperlink r:id="rId10" w:history="1">
        <w:r w:rsidRPr="006B1BEB">
          <w:rPr>
            <w:rStyle w:val="Hyperlink"/>
            <w:bCs/>
          </w:rPr>
          <w:t>http://192.168.56.114</w:t>
        </w:r>
      </w:hyperlink>
      <w:r w:rsidRPr="006B1BEB">
        <w:rPr>
          <w:bCs/>
        </w:rPr>
        <w:t xml:space="preserve"> rồi xem mã ngồn tìm lỗ hỏng nhưng chưa có gì để khai thác vì vậy chúng ta thử quét sâu hơn vào các dịch vụ cụ thể.</w:t>
      </w:r>
    </w:p>
    <w:p w14:paraId="78EFFCF7" w14:textId="77777777" w:rsidR="006B1BEB" w:rsidRDefault="006B1BEB">
      <w:pPr>
        <w:rPr>
          <w:b/>
        </w:rPr>
      </w:pPr>
    </w:p>
    <w:p w14:paraId="6AA3F6DB" w14:textId="55A47388" w:rsidR="002D4080" w:rsidRDefault="00000000">
      <w:r>
        <w:rPr>
          <w:b/>
        </w:rPr>
        <w:t xml:space="preserve">Mục đích: </w:t>
      </w:r>
      <w:r>
        <w:t>Nhận diện dịch vụ và chạy script trên các cổng 80, 6464 và 7331.</w:t>
      </w:r>
    </w:p>
    <w:p w14:paraId="2F42171C" w14:textId="77777777" w:rsidR="002D4080" w:rsidRDefault="00000000">
      <w:r>
        <w:rPr>
          <w:b/>
        </w:rPr>
        <w:t>Lệnh thực thi:</w:t>
      </w:r>
    </w:p>
    <w:p w14:paraId="157D6810" w14:textId="77777777" w:rsidR="002D4080" w:rsidRDefault="00000000">
      <w:pPr>
        <w:ind w:left="397"/>
      </w:pPr>
      <w:r>
        <w:rPr>
          <w:rFonts w:ascii="Consolas" w:hAnsi="Consolas"/>
          <w:color w:val="FF0000"/>
          <w:sz w:val="23"/>
        </w:rPr>
        <w:t>nmap -p80,6464,7331 -sV --script "default, safe" 192.168.56.114</w:t>
      </w:r>
    </w:p>
    <w:p w14:paraId="070DEDF4" w14:textId="77777777" w:rsidR="002D4080" w:rsidRDefault="00000000">
      <w:r>
        <w:rPr>
          <w:b/>
        </w:rPr>
        <w:t xml:space="preserve">Giải thích: </w:t>
      </w:r>
      <w:r>
        <w:t>-sV nhận diện phiên bản dịch vụ. Các script default và safe thu thập thêm banner, tiêu đề trang, cấu hình và thông tin dịch vụ mà không sử dụng nhóm script phá hoại.</w:t>
      </w:r>
    </w:p>
    <w:p w14:paraId="73BFF97F" w14:textId="49D40995" w:rsidR="002D4080" w:rsidRDefault="00A05A38">
      <w:r>
        <w:rPr>
          <w:noProof/>
        </w:rPr>
        <w:drawing>
          <wp:inline distT="0" distB="0" distL="0" distR="0" wp14:anchorId="66807CDB" wp14:editId="05C753B6">
            <wp:extent cx="6152515" cy="2873375"/>
            <wp:effectExtent l="0" t="0" r="635" b="3175"/>
            <wp:docPr id="118195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7306" name=""/>
                    <pic:cNvPicPr/>
                  </pic:nvPicPr>
                  <pic:blipFill>
                    <a:blip r:embed="rId11"/>
                    <a:stretch>
                      <a:fillRect/>
                    </a:stretch>
                  </pic:blipFill>
                  <pic:spPr>
                    <a:xfrm>
                      <a:off x="0" y="0"/>
                      <a:ext cx="6152515" cy="2873375"/>
                    </a:xfrm>
                    <a:prstGeom prst="rect">
                      <a:avLst/>
                    </a:prstGeom>
                  </pic:spPr>
                </pic:pic>
              </a:graphicData>
            </a:graphic>
          </wp:inline>
        </w:drawing>
      </w:r>
      <w:r w:rsidR="00000000">
        <w:rPr>
          <w:b/>
          <w:sz w:val="30"/>
        </w:rPr>
        <w:t>2. Thu thập thông tin web và phân tích file</w:t>
      </w:r>
    </w:p>
    <w:p w14:paraId="26D36451" w14:textId="77777777" w:rsidR="002D4080" w:rsidRDefault="00000000">
      <w:r>
        <w:rPr>
          <w:b/>
        </w:rPr>
        <w:t xml:space="preserve">Mục đích: </w:t>
      </w:r>
      <w:r>
        <w:t>Dò tìm thư mục và file ẩn trên dịch vụ web cổng 80.</w:t>
      </w:r>
    </w:p>
    <w:p w14:paraId="16BC2F8D" w14:textId="77777777" w:rsidR="002D4080" w:rsidRDefault="00000000">
      <w:r>
        <w:rPr>
          <w:b/>
        </w:rPr>
        <w:lastRenderedPageBreak/>
        <w:t>Lệnh thực thi:</w:t>
      </w:r>
    </w:p>
    <w:p w14:paraId="4C78E992" w14:textId="77777777" w:rsidR="002D4080" w:rsidRDefault="00000000">
      <w:pPr>
        <w:ind w:left="397"/>
      </w:pPr>
      <w:r>
        <w:rPr>
          <w:rFonts w:ascii="Consolas" w:hAnsi="Consolas"/>
          <w:color w:val="FF0000"/>
          <w:sz w:val="23"/>
        </w:rPr>
        <w:t>dirb http://192.168.56.114</w:t>
      </w:r>
    </w:p>
    <w:p w14:paraId="55A56C77" w14:textId="77777777" w:rsidR="002D4080" w:rsidRDefault="00000000">
      <w:r>
        <w:rPr>
          <w:b/>
        </w:rPr>
        <w:t xml:space="preserve">Giải thích: </w:t>
      </w:r>
      <w:r>
        <w:t>DIRB thử danh sách đường dẫn phổ biến trên máy chủ web. Kiểm tra các đường dẫn phát hiện được và tải file đáng chú ý về Kali.</w:t>
      </w:r>
    </w:p>
    <w:p w14:paraId="3E3906C4" w14:textId="77777777" w:rsidR="00A05A38" w:rsidRDefault="00A05A38">
      <w:pPr>
        <w:rPr>
          <w:b/>
        </w:rPr>
      </w:pPr>
      <w:r>
        <w:rPr>
          <w:noProof/>
        </w:rPr>
        <w:drawing>
          <wp:inline distT="0" distB="0" distL="0" distR="0" wp14:anchorId="75259BB2" wp14:editId="220CA616">
            <wp:extent cx="6152515" cy="2180590"/>
            <wp:effectExtent l="0" t="0" r="635" b="0"/>
            <wp:docPr id="168510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4477" name=""/>
                    <pic:cNvPicPr/>
                  </pic:nvPicPr>
                  <pic:blipFill>
                    <a:blip r:embed="rId12"/>
                    <a:stretch>
                      <a:fillRect/>
                    </a:stretch>
                  </pic:blipFill>
                  <pic:spPr>
                    <a:xfrm>
                      <a:off x="0" y="0"/>
                      <a:ext cx="6152515" cy="2180590"/>
                    </a:xfrm>
                    <a:prstGeom prst="rect">
                      <a:avLst/>
                    </a:prstGeom>
                  </pic:spPr>
                </pic:pic>
              </a:graphicData>
            </a:graphic>
          </wp:inline>
        </w:drawing>
      </w:r>
    </w:p>
    <w:p w14:paraId="2E344BC6" w14:textId="7985F58D" w:rsidR="00A05A38" w:rsidRPr="00A05A38" w:rsidRDefault="00A05A38">
      <w:pPr>
        <w:rPr>
          <w:bCs/>
          <w:sz w:val="24"/>
          <w:szCs w:val="24"/>
        </w:rPr>
      </w:pPr>
      <w:r w:rsidRPr="00A05A38">
        <w:rPr>
          <w:bCs/>
          <w:sz w:val="24"/>
          <w:szCs w:val="24"/>
        </w:rPr>
        <w:t xml:space="preserve">Truy cập vào đường dẫn </w:t>
      </w:r>
      <w:hyperlink r:id="rId13" w:history="1">
        <w:r w:rsidRPr="009F74A9">
          <w:rPr>
            <w:rStyle w:val="Hyperlink"/>
            <w:bCs/>
            <w:sz w:val="24"/>
            <w:szCs w:val="24"/>
          </w:rPr>
          <w:t>http://192.168.56.114/asets</w:t>
        </w:r>
      </w:hyperlink>
      <w:r>
        <w:rPr>
          <w:bCs/>
          <w:sz w:val="24"/>
          <w:szCs w:val="24"/>
        </w:rPr>
        <w:t xml:space="preserve"> vừa tìm được sau đó truy cập vào thư mục</w:t>
      </w:r>
      <w:r w:rsidRPr="00A05A38">
        <w:t xml:space="preserve"> </w:t>
      </w:r>
      <w:r w:rsidRPr="00A05A38">
        <w:rPr>
          <w:bCs/>
          <w:sz w:val="24"/>
          <w:szCs w:val="24"/>
        </w:rPr>
        <w:t>mg/Matrix_can-show-you-the-door.png</w:t>
      </w:r>
      <w:r>
        <w:rPr>
          <w:bCs/>
          <w:sz w:val="24"/>
          <w:szCs w:val="24"/>
        </w:rPr>
        <w:t xml:space="preserve"> và lưu cái ảnh vừa tìm được về.</w:t>
      </w:r>
    </w:p>
    <w:p w14:paraId="2C67FEA9" w14:textId="6529C689" w:rsidR="00A05A38" w:rsidRDefault="00A05A38">
      <w:pPr>
        <w:rPr>
          <w:b/>
        </w:rPr>
      </w:pPr>
      <w:r>
        <w:rPr>
          <w:noProof/>
        </w:rPr>
        <w:drawing>
          <wp:inline distT="0" distB="0" distL="0" distR="0" wp14:anchorId="0EB271C7" wp14:editId="1D172794">
            <wp:extent cx="6152515" cy="1627505"/>
            <wp:effectExtent l="0" t="0" r="635" b="0"/>
            <wp:docPr id="12464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9866" name=""/>
                    <pic:cNvPicPr/>
                  </pic:nvPicPr>
                  <pic:blipFill>
                    <a:blip r:embed="rId14"/>
                    <a:stretch>
                      <a:fillRect/>
                    </a:stretch>
                  </pic:blipFill>
                  <pic:spPr>
                    <a:xfrm>
                      <a:off x="0" y="0"/>
                      <a:ext cx="6152515" cy="1627505"/>
                    </a:xfrm>
                    <a:prstGeom prst="rect">
                      <a:avLst/>
                    </a:prstGeom>
                  </pic:spPr>
                </pic:pic>
              </a:graphicData>
            </a:graphic>
          </wp:inline>
        </w:drawing>
      </w:r>
    </w:p>
    <w:p w14:paraId="33378FEC" w14:textId="182C5F10" w:rsidR="00A05A38" w:rsidRDefault="00A05A38">
      <w:pPr>
        <w:rPr>
          <w:b/>
        </w:rPr>
      </w:pPr>
      <w:r>
        <w:rPr>
          <w:noProof/>
        </w:rPr>
        <w:drawing>
          <wp:inline distT="0" distB="0" distL="0" distR="0" wp14:anchorId="7947AD5E" wp14:editId="2EC85305">
            <wp:extent cx="6152515" cy="1994535"/>
            <wp:effectExtent l="0" t="0" r="635" b="5715"/>
            <wp:docPr id="211234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8089" name=""/>
                    <pic:cNvPicPr/>
                  </pic:nvPicPr>
                  <pic:blipFill>
                    <a:blip r:embed="rId15"/>
                    <a:stretch>
                      <a:fillRect/>
                    </a:stretch>
                  </pic:blipFill>
                  <pic:spPr>
                    <a:xfrm>
                      <a:off x="0" y="0"/>
                      <a:ext cx="6152515" cy="1994535"/>
                    </a:xfrm>
                    <a:prstGeom prst="rect">
                      <a:avLst/>
                    </a:prstGeom>
                  </pic:spPr>
                </pic:pic>
              </a:graphicData>
            </a:graphic>
          </wp:inline>
        </w:drawing>
      </w:r>
    </w:p>
    <w:p w14:paraId="162A3659" w14:textId="127947D6" w:rsidR="00A05A38" w:rsidRDefault="00A05A38">
      <w:pPr>
        <w:rPr>
          <w:b/>
        </w:rPr>
      </w:pPr>
    </w:p>
    <w:p w14:paraId="788A6F2A" w14:textId="5A4C5A82" w:rsidR="002D4080" w:rsidRDefault="00000000">
      <w:r>
        <w:rPr>
          <w:b/>
        </w:rPr>
        <w:t xml:space="preserve">Mục đích: </w:t>
      </w:r>
      <w:r>
        <w:t>Đọc các chuỗi ký tự có thể in được trong file.</w:t>
      </w:r>
    </w:p>
    <w:p w14:paraId="71D7850F" w14:textId="77777777" w:rsidR="002D4080" w:rsidRDefault="00000000">
      <w:r>
        <w:rPr>
          <w:b/>
        </w:rPr>
        <w:t>Lệnh thực thi:</w:t>
      </w:r>
    </w:p>
    <w:p w14:paraId="74187261" w14:textId="77777777" w:rsidR="002D4080" w:rsidRDefault="00000000">
      <w:pPr>
        <w:ind w:left="397"/>
      </w:pPr>
      <w:r>
        <w:rPr>
          <w:rFonts w:ascii="Consolas" w:hAnsi="Consolas"/>
          <w:color w:val="FF0000"/>
          <w:sz w:val="23"/>
        </w:rPr>
        <w:lastRenderedPageBreak/>
        <w:t>strings (file)</w:t>
      </w:r>
    </w:p>
    <w:p w14:paraId="68E8DCA9" w14:textId="77777777" w:rsidR="002D4080" w:rsidRDefault="00000000">
      <w:r>
        <w:rPr>
          <w:b/>
        </w:rPr>
        <w:t xml:space="preserve">Giải thích: </w:t>
      </w:r>
      <w:r>
        <w:t>Lệnh strings trích xuất các đoạn văn bản có thể đọc từ file nhị phân hoặc file ảnh, giúp phát hiện tên, đường dẫn, mật khẩu hoặc manh mối được nhúng trực tiếp.</w:t>
      </w:r>
    </w:p>
    <w:p w14:paraId="48ACCB31" w14:textId="77777777" w:rsidR="00DC7B52" w:rsidRDefault="00DC7B52">
      <w:pPr>
        <w:rPr>
          <w:b/>
        </w:rPr>
      </w:pPr>
      <w:r>
        <w:rPr>
          <w:noProof/>
        </w:rPr>
        <w:drawing>
          <wp:inline distT="0" distB="0" distL="0" distR="0" wp14:anchorId="04DEC449" wp14:editId="7B6844B5">
            <wp:extent cx="6152515" cy="2156460"/>
            <wp:effectExtent l="0" t="0" r="635" b="0"/>
            <wp:docPr id="19685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1789" name=""/>
                    <pic:cNvPicPr/>
                  </pic:nvPicPr>
                  <pic:blipFill>
                    <a:blip r:embed="rId16"/>
                    <a:stretch>
                      <a:fillRect/>
                    </a:stretch>
                  </pic:blipFill>
                  <pic:spPr>
                    <a:xfrm>
                      <a:off x="0" y="0"/>
                      <a:ext cx="6152515" cy="2156460"/>
                    </a:xfrm>
                    <a:prstGeom prst="rect">
                      <a:avLst/>
                    </a:prstGeom>
                  </pic:spPr>
                </pic:pic>
              </a:graphicData>
            </a:graphic>
          </wp:inline>
        </w:drawing>
      </w:r>
    </w:p>
    <w:p w14:paraId="02E41AB7" w14:textId="6F9D0782" w:rsidR="00DC7B52" w:rsidRDefault="00DC7B52">
      <w:pPr>
        <w:rPr>
          <w:b/>
        </w:rPr>
      </w:pPr>
      <w:r w:rsidRPr="00DC7B52">
        <w:rPr>
          <w:bCs/>
        </w:rPr>
        <w:t>Tuy nhiên k thấy gì ở đây cả</w:t>
      </w:r>
      <w:r>
        <w:rPr>
          <w:bCs/>
        </w:rPr>
        <w:t xml:space="preserve">. </w:t>
      </w:r>
    </w:p>
    <w:p w14:paraId="132A3EB5" w14:textId="66A45063" w:rsidR="002D4080" w:rsidRDefault="00000000">
      <w:r>
        <w:rPr>
          <w:b/>
        </w:rPr>
        <w:t xml:space="preserve">Mục đích: </w:t>
      </w:r>
      <w:r>
        <w:t>Tải công cụ zsteg và phân tích dữ liệu ẩn trong file.</w:t>
      </w:r>
    </w:p>
    <w:p w14:paraId="56B4710E" w14:textId="77777777" w:rsidR="002D4080" w:rsidRDefault="00000000">
      <w:r>
        <w:rPr>
          <w:b/>
        </w:rPr>
        <w:t>Lệnh thực thi:</w:t>
      </w:r>
    </w:p>
    <w:p w14:paraId="636214FA" w14:textId="77777777" w:rsidR="002D4080" w:rsidRDefault="00000000">
      <w:pPr>
        <w:ind w:left="397"/>
      </w:pPr>
      <w:r>
        <w:rPr>
          <w:rFonts w:ascii="Consolas" w:hAnsi="Consolas"/>
          <w:color w:val="FF0000"/>
          <w:sz w:val="23"/>
        </w:rPr>
        <w:t>git clone https://github.com/zed-0xff/zsteg.git</w:t>
      </w:r>
    </w:p>
    <w:p w14:paraId="44CBB46E" w14:textId="77777777" w:rsidR="002D4080" w:rsidRDefault="00000000">
      <w:r>
        <w:rPr>
          <w:b/>
        </w:rPr>
        <w:t>Lệnh thực thi:</w:t>
      </w:r>
    </w:p>
    <w:p w14:paraId="55D5B23B" w14:textId="77777777" w:rsidR="002D4080" w:rsidRDefault="00000000">
      <w:pPr>
        <w:ind w:left="397"/>
      </w:pPr>
      <w:r>
        <w:rPr>
          <w:rFonts w:ascii="Consolas" w:hAnsi="Consolas"/>
          <w:color w:val="FF0000"/>
          <w:sz w:val="23"/>
        </w:rPr>
        <w:t>zsteg -a (file)</w:t>
      </w:r>
    </w:p>
    <w:p w14:paraId="02236C36" w14:textId="77777777" w:rsidR="002D4080" w:rsidRDefault="00000000">
      <w:r>
        <w:rPr>
          <w:b/>
        </w:rPr>
        <w:t xml:space="preserve">Giải thích: </w:t>
      </w:r>
      <w:r>
        <w:t>Git clone tải mã nguồn zsteg. Tùy chọn -a yêu cầu zsteg thử toàn bộ phương pháp phát hiện dữ liệu ẩn thường gặp trong ảnh PNG hoặc BMP.</w:t>
      </w:r>
    </w:p>
    <w:p w14:paraId="742A56CC" w14:textId="77777777" w:rsidR="00DC7B52" w:rsidRDefault="00DC7B52">
      <w:pPr>
        <w:rPr>
          <w:b/>
        </w:rPr>
      </w:pPr>
      <w:r>
        <w:rPr>
          <w:noProof/>
        </w:rPr>
        <w:drawing>
          <wp:inline distT="0" distB="0" distL="0" distR="0" wp14:anchorId="60CCDCBB" wp14:editId="6144AF6D">
            <wp:extent cx="6152515" cy="2240280"/>
            <wp:effectExtent l="0" t="0" r="635" b="7620"/>
            <wp:docPr id="118842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5142" name=""/>
                    <pic:cNvPicPr/>
                  </pic:nvPicPr>
                  <pic:blipFill>
                    <a:blip r:embed="rId17"/>
                    <a:stretch>
                      <a:fillRect/>
                    </a:stretch>
                  </pic:blipFill>
                  <pic:spPr>
                    <a:xfrm>
                      <a:off x="0" y="0"/>
                      <a:ext cx="6152515" cy="2240280"/>
                    </a:xfrm>
                    <a:prstGeom prst="rect">
                      <a:avLst/>
                    </a:prstGeom>
                  </pic:spPr>
                </pic:pic>
              </a:graphicData>
            </a:graphic>
          </wp:inline>
        </w:drawing>
      </w:r>
    </w:p>
    <w:p w14:paraId="4072E178" w14:textId="77777777" w:rsidR="00ED4579" w:rsidRDefault="00ED4579">
      <w:pPr>
        <w:rPr>
          <w:b/>
        </w:rPr>
      </w:pPr>
    </w:p>
    <w:p w14:paraId="410AD92B" w14:textId="3813444A" w:rsidR="00ED4579" w:rsidRDefault="00DC7B52" w:rsidP="00ED4579">
      <w:pPr>
        <w:rPr>
          <w:bCs/>
        </w:rPr>
      </w:pPr>
      <w:r w:rsidRPr="00DC7B52">
        <w:rPr>
          <w:bCs/>
        </w:rPr>
        <w:t>Tuy nhiên k thấy gì ở đây cả</w:t>
      </w:r>
      <w:r>
        <w:rPr>
          <w:bCs/>
        </w:rPr>
        <w:t>.</w:t>
      </w:r>
      <w:r w:rsidR="00ED4579" w:rsidRPr="00ED4579">
        <w:rPr>
          <w:bCs/>
        </w:rPr>
        <w:t xml:space="preserve"> </w:t>
      </w:r>
      <w:r w:rsidR="00ED4579">
        <w:rPr>
          <w:bCs/>
        </w:rPr>
        <w:t>vậy nên quay lại trình duyệt trên kali thử truy cập đường dẫn với file /Matrix ta thấy được trang web này.</w:t>
      </w:r>
    </w:p>
    <w:p w14:paraId="583A299A" w14:textId="77777777" w:rsidR="00ED4579" w:rsidRDefault="00ED4579" w:rsidP="00ED4579">
      <w:pPr>
        <w:rPr>
          <w:bCs/>
        </w:rPr>
      </w:pPr>
      <w:r>
        <w:rPr>
          <w:bCs/>
        </w:rPr>
        <w:lastRenderedPageBreak/>
        <w:t xml:space="preserve">Kiểm tra ta được </w:t>
      </w:r>
      <w:hyperlink r:id="rId18" w:history="1">
        <w:r w:rsidRPr="00287221">
          <w:rPr>
            <w:color w:val="0000FF"/>
            <w:u w:val="single"/>
          </w:rPr>
          <w:t>http://192.168.56.114/Matrix/n/e/o/</w:t>
        </w:r>
      </w:hyperlink>
    </w:p>
    <w:p w14:paraId="4A5ADC3A" w14:textId="77777777" w:rsidR="00ED4579" w:rsidRDefault="00ED4579" w:rsidP="00ED4579">
      <w:pPr>
        <w:rPr>
          <w:b/>
        </w:rPr>
      </w:pPr>
      <w:r>
        <w:rPr>
          <w:noProof/>
        </w:rPr>
        <w:drawing>
          <wp:inline distT="0" distB="0" distL="0" distR="0" wp14:anchorId="3C618FEA" wp14:editId="05DADB14">
            <wp:extent cx="6152515" cy="2425065"/>
            <wp:effectExtent l="0" t="0" r="635" b="0"/>
            <wp:docPr id="78702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970" name=""/>
                    <pic:cNvPicPr/>
                  </pic:nvPicPr>
                  <pic:blipFill>
                    <a:blip r:embed="rId19"/>
                    <a:stretch>
                      <a:fillRect/>
                    </a:stretch>
                  </pic:blipFill>
                  <pic:spPr>
                    <a:xfrm>
                      <a:off x="0" y="0"/>
                      <a:ext cx="6152515" cy="2425065"/>
                    </a:xfrm>
                    <a:prstGeom prst="rect">
                      <a:avLst/>
                    </a:prstGeom>
                  </pic:spPr>
                </pic:pic>
              </a:graphicData>
            </a:graphic>
          </wp:inline>
        </w:drawing>
      </w:r>
    </w:p>
    <w:p w14:paraId="10233860" w14:textId="42C1EADC" w:rsidR="00ED4579" w:rsidRPr="00ED4579" w:rsidRDefault="00ED4579" w:rsidP="00ED4579">
      <w:pPr>
        <w:rPr>
          <w:bCs/>
          <w:sz w:val="24"/>
          <w:szCs w:val="24"/>
        </w:rPr>
      </w:pPr>
      <w:r w:rsidRPr="00ED4579">
        <w:rPr>
          <w:bCs/>
          <w:sz w:val="24"/>
          <w:szCs w:val="24"/>
        </w:rPr>
        <w:t>Sử dụng burp suite để thực hiện brute force vào địa chỉ vừa tìm được</w:t>
      </w:r>
      <w:r>
        <w:rPr>
          <w:bCs/>
          <w:sz w:val="24"/>
          <w:szCs w:val="24"/>
        </w:rPr>
        <w:t>.</w:t>
      </w:r>
    </w:p>
    <w:p w14:paraId="69D48A7A" w14:textId="1ABF6A66" w:rsidR="00ED4579" w:rsidRDefault="00ED4579" w:rsidP="00ED4579">
      <w:r>
        <w:rPr>
          <w:noProof/>
        </w:rPr>
        <w:drawing>
          <wp:inline distT="0" distB="0" distL="0" distR="0" wp14:anchorId="33077465" wp14:editId="40092121">
            <wp:extent cx="5943600" cy="1663065"/>
            <wp:effectExtent l="0" t="0" r="0" b="0"/>
            <wp:docPr id="141362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9961" name=""/>
                    <pic:cNvPicPr/>
                  </pic:nvPicPr>
                  <pic:blipFill>
                    <a:blip r:embed="rId20"/>
                    <a:stretch>
                      <a:fillRect/>
                    </a:stretch>
                  </pic:blipFill>
                  <pic:spPr>
                    <a:xfrm>
                      <a:off x="0" y="0"/>
                      <a:ext cx="5943600" cy="1663065"/>
                    </a:xfrm>
                    <a:prstGeom prst="rect">
                      <a:avLst/>
                    </a:prstGeom>
                  </pic:spPr>
                </pic:pic>
              </a:graphicData>
            </a:graphic>
          </wp:inline>
        </w:drawing>
      </w:r>
    </w:p>
    <w:p w14:paraId="19D160C9" w14:textId="77777777" w:rsidR="00ED4579" w:rsidRDefault="00ED4579" w:rsidP="00ED4579">
      <w:r>
        <w:rPr>
          <w:noProof/>
        </w:rPr>
        <w:drawing>
          <wp:inline distT="0" distB="0" distL="0" distR="0" wp14:anchorId="3948D20B" wp14:editId="39AECEC8">
            <wp:extent cx="5943600" cy="2202815"/>
            <wp:effectExtent l="0" t="0" r="0" b="6985"/>
            <wp:docPr id="148320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4940" name=""/>
                    <pic:cNvPicPr/>
                  </pic:nvPicPr>
                  <pic:blipFill>
                    <a:blip r:embed="rId21"/>
                    <a:stretch>
                      <a:fillRect/>
                    </a:stretch>
                  </pic:blipFill>
                  <pic:spPr>
                    <a:xfrm>
                      <a:off x="0" y="0"/>
                      <a:ext cx="5943600" cy="2202815"/>
                    </a:xfrm>
                    <a:prstGeom prst="rect">
                      <a:avLst/>
                    </a:prstGeom>
                  </pic:spPr>
                </pic:pic>
              </a:graphicData>
            </a:graphic>
          </wp:inline>
        </w:drawing>
      </w:r>
    </w:p>
    <w:p w14:paraId="107AB92B" w14:textId="77777777" w:rsidR="00ED4579" w:rsidRDefault="00ED4579" w:rsidP="00ED4579">
      <w:r>
        <w:rPr>
          <w:noProof/>
        </w:rPr>
        <w:lastRenderedPageBreak/>
        <w:drawing>
          <wp:inline distT="0" distB="0" distL="0" distR="0" wp14:anchorId="023F9FE2" wp14:editId="5DE550AE">
            <wp:extent cx="5943600" cy="2101215"/>
            <wp:effectExtent l="0" t="0" r="0" b="0"/>
            <wp:docPr id="155552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9087" name=""/>
                    <pic:cNvPicPr/>
                  </pic:nvPicPr>
                  <pic:blipFill>
                    <a:blip r:embed="rId22"/>
                    <a:stretch>
                      <a:fillRect/>
                    </a:stretch>
                  </pic:blipFill>
                  <pic:spPr>
                    <a:xfrm>
                      <a:off x="0" y="0"/>
                      <a:ext cx="5943600" cy="2101215"/>
                    </a:xfrm>
                    <a:prstGeom prst="rect">
                      <a:avLst/>
                    </a:prstGeom>
                  </pic:spPr>
                </pic:pic>
              </a:graphicData>
            </a:graphic>
          </wp:inline>
        </w:drawing>
      </w:r>
    </w:p>
    <w:p w14:paraId="4F1E584C" w14:textId="77777777" w:rsidR="00ED4579" w:rsidRDefault="00ED4579" w:rsidP="00ED4579"/>
    <w:p w14:paraId="5A2E45DB" w14:textId="77777777" w:rsidR="00ED4579" w:rsidRDefault="00ED4579" w:rsidP="00ED4579">
      <w:r>
        <w:rPr>
          <w:noProof/>
        </w:rPr>
        <w:drawing>
          <wp:inline distT="0" distB="0" distL="0" distR="0" wp14:anchorId="41550A2A" wp14:editId="7673CDC3">
            <wp:extent cx="5943600" cy="2101215"/>
            <wp:effectExtent l="0" t="0" r="0" b="0"/>
            <wp:docPr id="18233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526" name=""/>
                    <pic:cNvPicPr/>
                  </pic:nvPicPr>
                  <pic:blipFill>
                    <a:blip r:embed="rId23"/>
                    <a:stretch>
                      <a:fillRect/>
                    </a:stretch>
                  </pic:blipFill>
                  <pic:spPr>
                    <a:xfrm>
                      <a:off x="0" y="0"/>
                      <a:ext cx="5943600" cy="2101215"/>
                    </a:xfrm>
                    <a:prstGeom prst="rect">
                      <a:avLst/>
                    </a:prstGeom>
                  </pic:spPr>
                </pic:pic>
              </a:graphicData>
            </a:graphic>
          </wp:inline>
        </w:drawing>
      </w:r>
    </w:p>
    <w:p w14:paraId="12A06504" w14:textId="1C40268F" w:rsidR="00ED4579" w:rsidRDefault="00ED4579" w:rsidP="00ED4579">
      <w:r>
        <w:rPr>
          <w:noProof/>
        </w:rPr>
        <w:drawing>
          <wp:inline distT="0" distB="0" distL="0" distR="0" wp14:anchorId="6413FABD" wp14:editId="6D8706BD">
            <wp:extent cx="5943600" cy="2448560"/>
            <wp:effectExtent l="0" t="0" r="0" b="8890"/>
            <wp:docPr id="149306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61245" name=""/>
                    <pic:cNvPicPr/>
                  </pic:nvPicPr>
                  <pic:blipFill>
                    <a:blip r:embed="rId24"/>
                    <a:stretch>
                      <a:fillRect/>
                    </a:stretch>
                  </pic:blipFill>
                  <pic:spPr>
                    <a:xfrm>
                      <a:off x="0" y="0"/>
                      <a:ext cx="5943600" cy="2448560"/>
                    </a:xfrm>
                    <a:prstGeom prst="rect">
                      <a:avLst/>
                    </a:prstGeom>
                  </pic:spPr>
                </pic:pic>
              </a:graphicData>
            </a:graphic>
          </wp:inline>
        </w:drawing>
      </w:r>
    </w:p>
    <w:p w14:paraId="3C3AD221" w14:textId="77777777" w:rsidR="00ED4579" w:rsidRDefault="00ED4579" w:rsidP="00ED4579">
      <w:r>
        <w:rPr>
          <w:noProof/>
        </w:rPr>
        <w:lastRenderedPageBreak/>
        <w:drawing>
          <wp:inline distT="0" distB="0" distL="0" distR="0" wp14:anchorId="53A9B03E" wp14:editId="2FDB24D9">
            <wp:extent cx="5943600" cy="4126230"/>
            <wp:effectExtent l="0" t="0" r="0" b="7620"/>
            <wp:docPr id="11054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8960" name=""/>
                    <pic:cNvPicPr/>
                  </pic:nvPicPr>
                  <pic:blipFill>
                    <a:blip r:embed="rId25"/>
                    <a:stretch>
                      <a:fillRect/>
                    </a:stretch>
                  </pic:blipFill>
                  <pic:spPr>
                    <a:xfrm>
                      <a:off x="0" y="0"/>
                      <a:ext cx="5943600" cy="4126230"/>
                    </a:xfrm>
                    <a:prstGeom prst="rect">
                      <a:avLst/>
                    </a:prstGeom>
                  </pic:spPr>
                </pic:pic>
              </a:graphicData>
            </a:graphic>
          </wp:inline>
        </w:drawing>
      </w:r>
    </w:p>
    <w:p w14:paraId="6F6FB65F" w14:textId="75687C9E" w:rsidR="00ED4579" w:rsidRDefault="00ED4579" w:rsidP="00ED4579">
      <w:r>
        <w:rPr>
          <w:noProof/>
        </w:rPr>
        <w:drawing>
          <wp:inline distT="0" distB="0" distL="0" distR="0" wp14:anchorId="4481AFA3" wp14:editId="3E3BCBF8">
            <wp:extent cx="5943600" cy="1576705"/>
            <wp:effectExtent l="0" t="0" r="0" b="4445"/>
            <wp:docPr id="5612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6502" name=""/>
                    <pic:cNvPicPr/>
                  </pic:nvPicPr>
                  <pic:blipFill>
                    <a:blip r:embed="rId26"/>
                    <a:stretch>
                      <a:fillRect/>
                    </a:stretch>
                  </pic:blipFill>
                  <pic:spPr>
                    <a:xfrm>
                      <a:off x="0" y="0"/>
                      <a:ext cx="5943600" cy="1576705"/>
                    </a:xfrm>
                    <a:prstGeom prst="rect">
                      <a:avLst/>
                    </a:prstGeom>
                  </pic:spPr>
                </pic:pic>
              </a:graphicData>
            </a:graphic>
          </wp:inline>
        </w:drawing>
      </w:r>
    </w:p>
    <w:p w14:paraId="42785F59" w14:textId="09535D11" w:rsidR="00ED4579" w:rsidRDefault="00ED4579" w:rsidP="00ED4579">
      <w:pPr>
        <w:rPr>
          <w:rFonts w:ascii="Consolas" w:hAnsi="Consolas"/>
          <w:color w:val="FF0000"/>
          <w:sz w:val="23"/>
        </w:rPr>
      </w:pPr>
      <w:r>
        <w:t xml:space="preserve">Kết quả tìm thấy dường dẫn </w:t>
      </w:r>
      <w:hyperlink r:id="rId27" w:history="1">
        <w:r w:rsidRPr="0020118C">
          <w:rPr>
            <w:rStyle w:val="Hyperlink"/>
          </w:rPr>
          <w:t>http://192.168.56.114/Matrix/n/e/o/6/4/</w:t>
        </w:r>
      </w:hyperlink>
      <w:r>
        <w:t xml:space="preserve"> có chứa file </w:t>
      </w:r>
      <w:r>
        <w:rPr>
          <w:rFonts w:ascii="Consolas" w:hAnsi="Consolas"/>
          <w:color w:val="FF0000"/>
          <w:sz w:val="23"/>
        </w:rPr>
        <w:t>secret.gz</w:t>
      </w:r>
    </w:p>
    <w:p w14:paraId="76AD833D" w14:textId="6D42E495" w:rsidR="00ED4579" w:rsidRPr="00ED4579" w:rsidRDefault="00ED4579" w:rsidP="00ED4579">
      <w:pPr>
        <w:rPr>
          <w:color w:val="000000" w:themeColor="text1"/>
          <w:sz w:val="24"/>
          <w:szCs w:val="24"/>
        </w:rPr>
      </w:pPr>
      <w:r w:rsidRPr="00ED4579">
        <w:rPr>
          <w:rFonts w:ascii="Consolas" w:hAnsi="Consolas"/>
          <w:color w:val="000000" w:themeColor="text1"/>
          <w:sz w:val="24"/>
          <w:szCs w:val="24"/>
        </w:rPr>
        <w:t>Là file cần tìm,ấn vào file để tải nó về.</w:t>
      </w:r>
    </w:p>
    <w:p w14:paraId="2A893A10" w14:textId="77777777" w:rsidR="00DC7B52" w:rsidRDefault="00DC7B52">
      <w:pPr>
        <w:rPr>
          <w:b/>
        </w:rPr>
      </w:pPr>
    </w:p>
    <w:p w14:paraId="6F5D6020" w14:textId="31030DFF" w:rsidR="002D4080" w:rsidRDefault="00000000">
      <w:r>
        <w:rPr>
          <w:b/>
        </w:rPr>
        <w:t>Mục đích:</w:t>
      </w:r>
      <w:r>
        <w:t xml:space="preserve"> kiểm tra file secret.gz.</w:t>
      </w:r>
    </w:p>
    <w:p w14:paraId="476DCA0B" w14:textId="77777777" w:rsidR="002D4080" w:rsidRDefault="00000000">
      <w:r>
        <w:rPr>
          <w:b/>
        </w:rPr>
        <w:t>Lệnh thực thi:</w:t>
      </w:r>
    </w:p>
    <w:p w14:paraId="59ECED00" w14:textId="63243610" w:rsidR="002D4080" w:rsidRDefault="00000000">
      <w:pPr>
        <w:ind w:left="397"/>
      </w:pPr>
      <w:r>
        <w:rPr>
          <w:rFonts w:ascii="Consolas" w:hAnsi="Consolas"/>
          <w:color w:val="FF0000"/>
          <w:sz w:val="23"/>
        </w:rPr>
        <w:t>file secret.gz</w:t>
      </w:r>
    </w:p>
    <w:p w14:paraId="714CED24" w14:textId="77777777" w:rsidR="002D4080" w:rsidRDefault="00000000">
      <w:r>
        <w:rPr>
          <w:b/>
        </w:rPr>
        <w:t>Lệnh thực thi:</w:t>
      </w:r>
    </w:p>
    <w:p w14:paraId="2F327D9C" w14:textId="77777777" w:rsidR="002D4080" w:rsidRDefault="00000000">
      <w:pPr>
        <w:ind w:left="397"/>
      </w:pPr>
      <w:r>
        <w:rPr>
          <w:rFonts w:ascii="Consolas" w:hAnsi="Consolas"/>
          <w:color w:val="FF0000"/>
          <w:sz w:val="23"/>
        </w:rPr>
        <w:t>cat secret.gz</w:t>
      </w:r>
    </w:p>
    <w:p w14:paraId="3F098324" w14:textId="5D3CBB3D" w:rsidR="002D4080" w:rsidRDefault="00000000">
      <w:r>
        <w:rPr>
          <w:b/>
        </w:rPr>
        <w:lastRenderedPageBreak/>
        <w:t xml:space="preserve">Giải thích: </w:t>
      </w:r>
      <w:r>
        <w:t>dùng file để xác định định dạng và cat để đọc nội dung khi file là văn bản. Thực hiện theo đúng tên file thực tế sau khi giải nén.</w:t>
      </w:r>
    </w:p>
    <w:p w14:paraId="6907F4F6" w14:textId="11CA9A8D" w:rsidR="002D4080" w:rsidRDefault="00ED4579">
      <w:r>
        <w:rPr>
          <w:noProof/>
        </w:rPr>
        <w:drawing>
          <wp:inline distT="0" distB="0" distL="0" distR="0" wp14:anchorId="01ECA599" wp14:editId="6E997FD9">
            <wp:extent cx="6152515" cy="1830705"/>
            <wp:effectExtent l="0" t="0" r="635" b="0"/>
            <wp:docPr id="85523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1462" name=""/>
                    <pic:cNvPicPr/>
                  </pic:nvPicPr>
                  <pic:blipFill>
                    <a:blip r:embed="rId28"/>
                    <a:stretch>
                      <a:fillRect/>
                    </a:stretch>
                  </pic:blipFill>
                  <pic:spPr>
                    <a:xfrm>
                      <a:off x="0" y="0"/>
                      <a:ext cx="6152515" cy="1830705"/>
                    </a:xfrm>
                    <a:prstGeom prst="rect">
                      <a:avLst/>
                    </a:prstGeom>
                  </pic:spPr>
                </pic:pic>
              </a:graphicData>
            </a:graphic>
          </wp:inline>
        </w:drawing>
      </w:r>
      <w:r>
        <w:rPr>
          <w:b/>
          <w:sz w:val="30"/>
        </w:rPr>
        <w:t xml:space="preserve"> </w:t>
      </w:r>
      <w:r w:rsidR="00000000">
        <w:rPr>
          <w:b/>
          <w:sz w:val="30"/>
        </w:rPr>
        <w:t>3. Bẻ khóa hash và truy cập thư mục được bảo vệ</w:t>
      </w:r>
    </w:p>
    <w:p w14:paraId="714D6DA3" w14:textId="77777777" w:rsidR="002D4080" w:rsidRDefault="00000000">
      <w:r>
        <w:rPr>
          <w:b/>
        </w:rPr>
        <w:t xml:space="preserve">Mục đích: </w:t>
      </w:r>
      <w:r>
        <w:t>Lưu giá trị MD5 vào file hash.</w:t>
      </w:r>
    </w:p>
    <w:p w14:paraId="4273F21D" w14:textId="77777777" w:rsidR="002D4080" w:rsidRDefault="00000000">
      <w:r>
        <w:rPr>
          <w:b/>
        </w:rPr>
        <w:t>Lệnh thực thi:</w:t>
      </w:r>
    </w:p>
    <w:p w14:paraId="751C0B96" w14:textId="77777777" w:rsidR="002D4080" w:rsidRDefault="00000000">
      <w:pPr>
        <w:ind w:left="397"/>
      </w:pPr>
      <w:r>
        <w:rPr>
          <w:rFonts w:ascii="Consolas" w:hAnsi="Consolas"/>
          <w:color w:val="FF0000"/>
          <w:sz w:val="23"/>
        </w:rPr>
        <w:t>echo "76a2173be6393254e72ffa4d6df1030a" &gt; hash</w:t>
      </w:r>
    </w:p>
    <w:p w14:paraId="4FF57D84" w14:textId="77777777" w:rsidR="002D4080" w:rsidRDefault="00000000">
      <w:r>
        <w:rPr>
          <w:b/>
        </w:rPr>
        <w:t xml:space="preserve">Giải thích: </w:t>
      </w:r>
      <w:r>
        <w:t>Lệnh echo ghi chuỗi hash vào file tên hash để John the Ripper có thể xử lý.</w:t>
      </w:r>
    </w:p>
    <w:p w14:paraId="21E73B4E" w14:textId="77777777" w:rsidR="00ED4579" w:rsidRDefault="00ED4579"/>
    <w:p w14:paraId="16445BCD" w14:textId="77777777" w:rsidR="002D4080" w:rsidRDefault="00000000">
      <w:r>
        <w:rPr>
          <w:b/>
        </w:rPr>
        <w:t xml:space="preserve">Mục đích: </w:t>
      </w:r>
      <w:r>
        <w:t>Hiển thị mật khẩu đã được John bẻ khóa theo định dạng Raw-MD5.</w:t>
      </w:r>
    </w:p>
    <w:p w14:paraId="57827A33" w14:textId="77777777" w:rsidR="002D4080" w:rsidRDefault="00000000">
      <w:r>
        <w:rPr>
          <w:b/>
        </w:rPr>
        <w:t>Lệnh thực thi:</w:t>
      </w:r>
    </w:p>
    <w:p w14:paraId="4396CF3E" w14:textId="77777777" w:rsidR="002D4080" w:rsidRDefault="00000000">
      <w:pPr>
        <w:ind w:left="397"/>
      </w:pPr>
      <w:r>
        <w:rPr>
          <w:rFonts w:ascii="Consolas" w:hAnsi="Consolas"/>
          <w:color w:val="FF0000"/>
          <w:sz w:val="23"/>
        </w:rPr>
        <w:t>john --show --format=Raw-MD5 hash</w:t>
      </w:r>
    </w:p>
    <w:p w14:paraId="0B9959C4" w14:textId="77777777" w:rsidR="002D4080" w:rsidRDefault="00000000">
      <w:r>
        <w:rPr>
          <w:b/>
        </w:rPr>
        <w:t xml:space="preserve">Giải thích: </w:t>
      </w:r>
      <w:r>
        <w:t>--format=Raw-MD5 chỉ định kiểu hash. --show hiển thị kết quả đã được crack và lưu trong cơ sở dữ liệu của John. Nếu chưa có kết quả, cần chạy John để crack trước rồi mới dùng --show.</w:t>
      </w:r>
    </w:p>
    <w:p w14:paraId="3602C8DB" w14:textId="77777777" w:rsidR="00ED4579" w:rsidRDefault="00ED4579">
      <w:pPr>
        <w:rPr>
          <w:b/>
        </w:rPr>
      </w:pPr>
      <w:r>
        <w:rPr>
          <w:noProof/>
        </w:rPr>
        <w:drawing>
          <wp:inline distT="0" distB="0" distL="0" distR="0" wp14:anchorId="39526C5B" wp14:editId="2A13C3FD">
            <wp:extent cx="6134100" cy="1257300"/>
            <wp:effectExtent l="0" t="0" r="0" b="0"/>
            <wp:docPr id="187394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3770" name=""/>
                    <pic:cNvPicPr/>
                  </pic:nvPicPr>
                  <pic:blipFill>
                    <a:blip r:embed="rId29"/>
                    <a:stretch>
                      <a:fillRect/>
                    </a:stretch>
                  </pic:blipFill>
                  <pic:spPr>
                    <a:xfrm>
                      <a:off x="0" y="0"/>
                      <a:ext cx="6134100" cy="1257300"/>
                    </a:xfrm>
                    <a:prstGeom prst="rect">
                      <a:avLst/>
                    </a:prstGeom>
                  </pic:spPr>
                </pic:pic>
              </a:graphicData>
            </a:graphic>
          </wp:inline>
        </w:drawing>
      </w:r>
    </w:p>
    <w:p w14:paraId="4E76A9ED" w14:textId="04E5D0D2" w:rsidR="00C82400" w:rsidRDefault="00C82400">
      <w:pPr>
        <w:rPr>
          <w:bCs/>
          <w:sz w:val="24"/>
          <w:szCs w:val="24"/>
        </w:rPr>
      </w:pPr>
      <w:r w:rsidRPr="00C82400">
        <w:rPr>
          <w:bCs/>
          <w:sz w:val="24"/>
          <w:szCs w:val="24"/>
        </w:rPr>
        <w:t>Truy cập đường dẫn</w:t>
      </w:r>
      <w:r>
        <w:rPr>
          <w:bCs/>
          <w:sz w:val="24"/>
          <w:szCs w:val="24"/>
        </w:rPr>
        <w:t xml:space="preserve"> </w:t>
      </w:r>
      <w:r>
        <w:rPr>
          <w:rFonts w:ascii="Consolas" w:hAnsi="Consolas"/>
          <w:color w:val="FF0000"/>
          <w:sz w:val="23"/>
        </w:rPr>
        <w:t xml:space="preserve">http://192.168.56.114:7331 </w:t>
      </w:r>
      <w:r w:rsidRPr="00C82400">
        <w:rPr>
          <w:bCs/>
          <w:sz w:val="24"/>
          <w:szCs w:val="24"/>
        </w:rPr>
        <w:t xml:space="preserve"> và sd user name</w:t>
      </w:r>
      <w:r>
        <w:rPr>
          <w:bCs/>
          <w:sz w:val="24"/>
          <w:szCs w:val="24"/>
        </w:rPr>
        <w:t xml:space="preserve">: </w:t>
      </w:r>
      <w:r w:rsidRPr="00C82400">
        <w:rPr>
          <w:bCs/>
          <w:color w:val="EE0000"/>
          <w:sz w:val="24"/>
          <w:szCs w:val="24"/>
        </w:rPr>
        <w:t>admin</w:t>
      </w:r>
      <w:r w:rsidRPr="00C82400">
        <w:rPr>
          <w:bCs/>
          <w:sz w:val="24"/>
          <w:szCs w:val="24"/>
        </w:rPr>
        <w:t xml:space="preserve"> và password</w:t>
      </w:r>
      <w:r>
        <w:rPr>
          <w:bCs/>
          <w:sz w:val="24"/>
          <w:szCs w:val="24"/>
        </w:rPr>
        <w:t xml:space="preserve">: </w:t>
      </w:r>
      <w:r w:rsidRPr="00C82400">
        <w:rPr>
          <w:bCs/>
          <w:color w:val="EE0000"/>
          <w:sz w:val="24"/>
          <w:szCs w:val="24"/>
        </w:rPr>
        <w:t>paswd</w:t>
      </w:r>
      <w:r w:rsidRPr="00C82400">
        <w:rPr>
          <w:bCs/>
          <w:sz w:val="24"/>
          <w:szCs w:val="24"/>
        </w:rPr>
        <w:t xml:space="preserve"> vừa tìm được để đăng nhập</w:t>
      </w:r>
    </w:p>
    <w:p w14:paraId="51D1E842" w14:textId="36D6F26F" w:rsidR="00C82400" w:rsidRDefault="00C82400">
      <w:pPr>
        <w:rPr>
          <w:bCs/>
          <w:sz w:val="24"/>
          <w:szCs w:val="24"/>
        </w:rPr>
      </w:pPr>
      <w:r>
        <w:rPr>
          <w:noProof/>
        </w:rPr>
        <w:lastRenderedPageBreak/>
        <w:drawing>
          <wp:inline distT="0" distB="0" distL="0" distR="0" wp14:anchorId="6F1F5920" wp14:editId="241E3D62">
            <wp:extent cx="6152515" cy="1899920"/>
            <wp:effectExtent l="0" t="0" r="635" b="5080"/>
            <wp:docPr id="15733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1574" name=""/>
                    <pic:cNvPicPr/>
                  </pic:nvPicPr>
                  <pic:blipFill>
                    <a:blip r:embed="rId30"/>
                    <a:stretch>
                      <a:fillRect/>
                    </a:stretch>
                  </pic:blipFill>
                  <pic:spPr>
                    <a:xfrm>
                      <a:off x="0" y="0"/>
                      <a:ext cx="6152515" cy="1899920"/>
                    </a:xfrm>
                    <a:prstGeom prst="rect">
                      <a:avLst/>
                    </a:prstGeom>
                  </pic:spPr>
                </pic:pic>
              </a:graphicData>
            </a:graphic>
          </wp:inline>
        </w:drawing>
      </w:r>
    </w:p>
    <w:p w14:paraId="03C3C0A7" w14:textId="18CF432E" w:rsidR="00C82400" w:rsidRPr="00C82400" w:rsidRDefault="00C82400">
      <w:pPr>
        <w:rPr>
          <w:bCs/>
          <w:sz w:val="24"/>
          <w:szCs w:val="24"/>
        </w:rPr>
      </w:pPr>
      <w:r>
        <w:rPr>
          <w:noProof/>
        </w:rPr>
        <w:drawing>
          <wp:inline distT="0" distB="0" distL="0" distR="0" wp14:anchorId="6250FD45" wp14:editId="4BA928D3">
            <wp:extent cx="6152515" cy="2545715"/>
            <wp:effectExtent l="0" t="0" r="635" b="6985"/>
            <wp:docPr id="24158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9257" name=""/>
                    <pic:cNvPicPr/>
                  </pic:nvPicPr>
                  <pic:blipFill>
                    <a:blip r:embed="rId31"/>
                    <a:stretch>
                      <a:fillRect/>
                    </a:stretch>
                  </pic:blipFill>
                  <pic:spPr>
                    <a:xfrm>
                      <a:off x="0" y="0"/>
                      <a:ext cx="6152515" cy="2545715"/>
                    </a:xfrm>
                    <a:prstGeom prst="rect">
                      <a:avLst/>
                    </a:prstGeom>
                  </pic:spPr>
                </pic:pic>
              </a:graphicData>
            </a:graphic>
          </wp:inline>
        </w:drawing>
      </w:r>
    </w:p>
    <w:p w14:paraId="6EEA0A64" w14:textId="3BDA051C" w:rsidR="002D4080" w:rsidRDefault="00000000">
      <w:r>
        <w:rPr>
          <w:b/>
        </w:rPr>
        <w:t xml:space="preserve">Mục đích: </w:t>
      </w:r>
      <w:r>
        <w:t>Dò đường dẫn trên dịch vụ cổng 7331 bằng HTTP Basic Authentication.</w:t>
      </w:r>
    </w:p>
    <w:p w14:paraId="239D9EE8" w14:textId="77777777" w:rsidR="002D4080" w:rsidRDefault="00000000">
      <w:r>
        <w:rPr>
          <w:b/>
        </w:rPr>
        <w:t>Lệnh thực thi:</w:t>
      </w:r>
    </w:p>
    <w:p w14:paraId="70E5F86E" w14:textId="77777777" w:rsidR="002D4080" w:rsidRDefault="00000000">
      <w:pPr>
        <w:ind w:left="397"/>
      </w:pPr>
      <w:r>
        <w:rPr>
          <w:rFonts w:ascii="Consolas" w:hAnsi="Consolas"/>
          <w:color w:val="FF0000"/>
          <w:sz w:val="23"/>
        </w:rPr>
        <w:t>dirb http://192.168.56.114:7331 -u admin:passwd</w:t>
      </w:r>
    </w:p>
    <w:p w14:paraId="41787F1C" w14:textId="77777777" w:rsidR="002D4080" w:rsidRDefault="00000000">
      <w:r>
        <w:rPr>
          <w:b/>
        </w:rPr>
        <w:t xml:space="preserve">Giải thích: </w:t>
      </w:r>
      <w:r>
        <w:t>Tùy chọn -u gửi thông tin đăng nhập admin:passwd khi DIRB truy cập từng đường dẫn. Thay passwd bằng mật khẩu thu được từ bước xử lý hash.</w:t>
      </w:r>
    </w:p>
    <w:p w14:paraId="1A08ECDC" w14:textId="77777777" w:rsidR="00C82400" w:rsidRDefault="00C82400">
      <w:pPr>
        <w:rPr>
          <w:b/>
          <w:sz w:val="30"/>
        </w:rPr>
      </w:pPr>
      <w:r>
        <w:rPr>
          <w:noProof/>
        </w:rPr>
        <w:lastRenderedPageBreak/>
        <w:drawing>
          <wp:inline distT="0" distB="0" distL="0" distR="0" wp14:anchorId="54D7172B" wp14:editId="5AA09D18">
            <wp:extent cx="6152515" cy="2705735"/>
            <wp:effectExtent l="0" t="0" r="635" b="0"/>
            <wp:docPr id="10048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3449" name=""/>
                    <pic:cNvPicPr/>
                  </pic:nvPicPr>
                  <pic:blipFill>
                    <a:blip r:embed="rId32"/>
                    <a:stretch>
                      <a:fillRect/>
                    </a:stretch>
                  </pic:blipFill>
                  <pic:spPr>
                    <a:xfrm>
                      <a:off x="0" y="0"/>
                      <a:ext cx="6152515" cy="2705735"/>
                    </a:xfrm>
                    <a:prstGeom prst="rect">
                      <a:avLst/>
                    </a:prstGeom>
                  </pic:spPr>
                </pic:pic>
              </a:graphicData>
            </a:graphic>
          </wp:inline>
        </w:drawing>
      </w:r>
    </w:p>
    <w:p w14:paraId="6026E523" w14:textId="65DF2387" w:rsidR="00C82400" w:rsidRDefault="00C82400">
      <w:pPr>
        <w:rPr>
          <w:rFonts w:asciiTheme="majorHAnsi" w:hAnsiTheme="majorHAnsi" w:cstheme="majorHAnsi"/>
          <w:bCs/>
          <w:sz w:val="24"/>
          <w:szCs w:val="24"/>
        </w:rPr>
      </w:pPr>
      <w:r w:rsidRPr="00C82400">
        <w:rPr>
          <w:bCs/>
          <w:sz w:val="24"/>
          <w:szCs w:val="24"/>
        </w:rPr>
        <w:t>Truy cập voà đường link</w:t>
      </w:r>
      <w:r>
        <w:rPr>
          <w:bCs/>
          <w:sz w:val="24"/>
          <w:szCs w:val="24"/>
        </w:rPr>
        <w:t xml:space="preserve"> </w:t>
      </w:r>
      <w:r w:rsidRPr="00C82400">
        <w:rPr>
          <w:bCs/>
          <w:color w:val="EE0000"/>
          <w:sz w:val="24"/>
          <w:szCs w:val="24"/>
        </w:rPr>
        <w:t>http://192.168.56.114:7331/data</w:t>
      </w:r>
      <w:r w:rsidRPr="00C82400">
        <w:rPr>
          <w:b/>
          <w:color w:val="EE0000"/>
          <w:sz w:val="30"/>
        </w:rPr>
        <w:t xml:space="preserve"> </w:t>
      </w:r>
      <w:r>
        <w:rPr>
          <w:rFonts w:asciiTheme="majorHAnsi" w:hAnsiTheme="majorHAnsi" w:cstheme="majorHAnsi"/>
          <w:bCs/>
          <w:sz w:val="24"/>
          <w:szCs w:val="24"/>
        </w:rPr>
        <w:t>và tải thư mục data về.</w:t>
      </w:r>
    </w:p>
    <w:p w14:paraId="38C0C5E8" w14:textId="1B8918AA" w:rsidR="00C82400" w:rsidRPr="00C82400" w:rsidRDefault="00C82400">
      <w:pPr>
        <w:rPr>
          <w:b/>
          <w:sz w:val="30"/>
        </w:rPr>
      </w:pPr>
      <w:r>
        <w:rPr>
          <w:noProof/>
        </w:rPr>
        <w:drawing>
          <wp:inline distT="0" distB="0" distL="0" distR="0" wp14:anchorId="7583FD35" wp14:editId="6395D715">
            <wp:extent cx="5819775" cy="3448050"/>
            <wp:effectExtent l="0" t="0" r="9525" b="0"/>
            <wp:docPr id="14607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0581" name=""/>
                    <pic:cNvPicPr/>
                  </pic:nvPicPr>
                  <pic:blipFill>
                    <a:blip r:embed="rId33"/>
                    <a:stretch>
                      <a:fillRect/>
                    </a:stretch>
                  </pic:blipFill>
                  <pic:spPr>
                    <a:xfrm>
                      <a:off x="0" y="0"/>
                      <a:ext cx="5819775" cy="3448050"/>
                    </a:xfrm>
                    <a:prstGeom prst="rect">
                      <a:avLst/>
                    </a:prstGeom>
                  </pic:spPr>
                </pic:pic>
              </a:graphicData>
            </a:graphic>
          </wp:inline>
        </w:drawing>
      </w:r>
    </w:p>
    <w:p w14:paraId="14F56851" w14:textId="63737A47" w:rsidR="002D4080" w:rsidRDefault="00C82400">
      <w:r>
        <w:rPr>
          <w:b/>
          <w:sz w:val="30"/>
        </w:rPr>
        <w:t xml:space="preserve"> </w:t>
      </w:r>
      <w:r w:rsidR="00000000">
        <w:rPr>
          <w:b/>
          <w:sz w:val="30"/>
        </w:rPr>
        <w:t>4. Phân tích chương trình và truy cập SSH</w:t>
      </w:r>
    </w:p>
    <w:p w14:paraId="25AFBB3A" w14:textId="77777777" w:rsidR="002D4080" w:rsidRDefault="00000000">
      <w:r>
        <w:rPr>
          <w:b/>
        </w:rPr>
        <w:t xml:space="preserve">Mục đích: </w:t>
      </w:r>
      <w:r>
        <w:t>Khởi động Ghidra để phân tích file thực thi thu được.</w:t>
      </w:r>
    </w:p>
    <w:p w14:paraId="61AE64B4" w14:textId="77777777" w:rsidR="002D4080" w:rsidRDefault="00000000">
      <w:r>
        <w:rPr>
          <w:b/>
        </w:rPr>
        <w:t>Lệnh thực thi:</w:t>
      </w:r>
    </w:p>
    <w:p w14:paraId="7A5A35EA" w14:textId="77777777" w:rsidR="002D4080" w:rsidRDefault="00000000">
      <w:pPr>
        <w:ind w:left="397"/>
      </w:pPr>
      <w:r>
        <w:rPr>
          <w:rFonts w:ascii="Consolas" w:hAnsi="Consolas"/>
          <w:color w:val="FF0000"/>
          <w:sz w:val="23"/>
        </w:rPr>
        <w:t>./ghidraRun</w:t>
      </w:r>
    </w:p>
    <w:p w14:paraId="71D33AC1" w14:textId="77777777" w:rsidR="002D4080" w:rsidRDefault="00000000">
      <w:r>
        <w:rPr>
          <w:b/>
        </w:rPr>
        <w:t xml:space="preserve">Giải thích: </w:t>
      </w:r>
      <w:r>
        <w:t xml:space="preserve">Ghidra được dùng để dịch ngược và phân tích logic của chương trình. Trong giao diện, tạo project, import file, chạy Auto Analyze và kiểm tra các hàm, chuỗi ký tự hoặc </w:t>
      </w:r>
      <w:r>
        <w:lastRenderedPageBreak/>
        <w:t>điều kiện xác thực để tìm thông tin đăng nhập. Trang tải chính thức được cung cấp trong phần cuối tài liệu.</w:t>
      </w:r>
    </w:p>
    <w:p w14:paraId="36B4615F" w14:textId="016C219A" w:rsidR="00C40116" w:rsidRDefault="00C40116">
      <w:r>
        <w:rPr>
          <w:noProof/>
        </w:rPr>
        <w:drawing>
          <wp:inline distT="0" distB="0" distL="0" distR="0" wp14:anchorId="2C51AEEB" wp14:editId="29E99316">
            <wp:extent cx="6152515" cy="2052955"/>
            <wp:effectExtent l="0" t="0" r="635" b="4445"/>
            <wp:docPr id="60421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4236" name=""/>
                    <pic:cNvPicPr/>
                  </pic:nvPicPr>
                  <pic:blipFill>
                    <a:blip r:embed="rId34"/>
                    <a:stretch>
                      <a:fillRect/>
                    </a:stretch>
                  </pic:blipFill>
                  <pic:spPr>
                    <a:xfrm>
                      <a:off x="0" y="0"/>
                      <a:ext cx="6152515" cy="2052955"/>
                    </a:xfrm>
                    <a:prstGeom prst="rect">
                      <a:avLst/>
                    </a:prstGeom>
                  </pic:spPr>
                </pic:pic>
              </a:graphicData>
            </a:graphic>
          </wp:inline>
        </w:drawing>
      </w:r>
    </w:p>
    <w:p w14:paraId="5115C8C4" w14:textId="77777777" w:rsidR="00C40116" w:rsidRDefault="00070DC8">
      <w:pPr>
        <w:rPr>
          <w:b/>
        </w:rPr>
      </w:pPr>
      <w:r>
        <w:rPr>
          <w:noProof/>
        </w:rPr>
        <w:drawing>
          <wp:inline distT="0" distB="0" distL="0" distR="0" wp14:anchorId="0E22229F" wp14:editId="73D2FFA9">
            <wp:extent cx="6152515" cy="1673225"/>
            <wp:effectExtent l="0" t="0" r="635" b="3175"/>
            <wp:docPr id="155665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54683" name=""/>
                    <pic:cNvPicPr/>
                  </pic:nvPicPr>
                  <pic:blipFill>
                    <a:blip r:embed="rId35"/>
                    <a:stretch>
                      <a:fillRect/>
                    </a:stretch>
                  </pic:blipFill>
                  <pic:spPr>
                    <a:xfrm>
                      <a:off x="0" y="0"/>
                      <a:ext cx="6152515" cy="1673225"/>
                    </a:xfrm>
                    <a:prstGeom prst="rect">
                      <a:avLst/>
                    </a:prstGeom>
                  </pic:spPr>
                </pic:pic>
              </a:graphicData>
            </a:graphic>
          </wp:inline>
        </w:drawing>
      </w:r>
    </w:p>
    <w:p w14:paraId="293BEA70" w14:textId="7F858DFB" w:rsidR="00C40116" w:rsidRPr="00C40116" w:rsidRDefault="00C40116">
      <w:pPr>
        <w:rPr>
          <w:bCs/>
        </w:rPr>
      </w:pPr>
      <w:r>
        <w:rPr>
          <w:bCs/>
        </w:rPr>
        <w:t xml:space="preserve">Tìm được </w:t>
      </w:r>
      <w:r>
        <w:t>u</w:t>
      </w:r>
      <w:r w:rsidRPr="00C40116">
        <w:t>sername:</w:t>
      </w:r>
      <w:r w:rsidRPr="00C40116">
        <w:rPr>
          <w:color w:val="EE0000"/>
        </w:rPr>
        <w:t xml:space="preserve"> guest </w:t>
      </w:r>
      <w:r>
        <w:t xml:space="preserve">với mk là </w:t>
      </w:r>
      <w:r w:rsidR="00C63449" w:rsidRPr="00C63449">
        <w:rPr>
          <w:color w:val="EE0000"/>
        </w:rPr>
        <w:t>7R1n17yN30</w:t>
      </w:r>
    </w:p>
    <w:p w14:paraId="0C2B0750" w14:textId="77777777" w:rsidR="00C40116" w:rsidRPr="00C40116" w:rsidRDefault="00C40116">
      <w:pPr>
        <w:rPr>
          <w:bCs/>
        </w:rPr>
      </w:pPr>
    </w:p>
    <w:p w14:paraId="48AA3F50" w14:textId="6C038029" w:rsidR="002D4080" w:rsidRDefault="00000000">
      <w:r>
        <w:rPr>
          <w:b/>
        </w:rPr>
        <w:t xml:space="preserve">Mục đích: </w:t>
      </w:r>
      <w:r>
        <w:t>Đăng nhập SSH bằng tài khoản guest qua cổng 6464.</w:t>
      </w:r>
    </w:p>
    <w:p w14:paraId="464BAAD7" w14:textId="77777777" w:rsidR="002D4080" w:rsidRDefault="00000000">
      <w:r>
        <w:rPr>
          <w:b/>
        </w:rPr>
        <w:t>Lệnh thực thi:</w:t>
      </w:r>
    </w:p>
    <w:p w14:paraId="5FE5DE95" w14:textId="77777777" w:rsidR="002D4080" w:rsidRDefault="00000000">
      <w:pPr>
        <w:ind w:left="397"/>
      </w:pPr>
      <w:r>
        <w:rPr>
          <w:rFonts w:ascii="Consolas" w:hAnsi="Consolas"/>
          <w:color w:val="FF0000"/>
          <w:sz w:val="23"/>
        </w:rPr>
        <w:t>ssh guest@192.168.56.114 -p6464</w:t>
      </w:r>
    </w:p>
    <w:p w14:paraId="1098EA3A" w14:textId="77777777" w:rsidR="002D4080" w:rsidRDefault="00000000">
      <w:r>
        <w:rPr>
          <w:b/>
        </w:rPr>
        <w:t xml:space="preserve">Giải thích: </w:t>
      </w:r>
      <w:r>
        <w:t>Tùy chọn -p6464 chỉ định cổng SSH không mặc định. Sử dụng thông tin xác thực tìm được từ quá trình phân tích.</w:t>
      </w:r>
    </w:p>
    <w:p w14:paraId="2009EC1F" w14:textId="5C783457" w:rsidR="002D4080" w:rsidRDefault="00C40116">
      <w:r>
        <w:rPr>
          <w:noProof/>
        </w:rPr>
        <w:drawing>
          <wp:inline distT="0" distB="0" distL="0" distR="0" wp14:anchorId="0A7CDCA7" wp14:editId="25BA83FE">
            <wp:extent cx="6152515" cy="1774190"/>
            <wp:effectExtent l="0" t="0" r="635" b="0"/>
            <wp:docPr id="9150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060" name=""/>
                    <pic:cNvPicPr/>
                  </pic:nvPicPr>
                  <pic:blipFill>
                    <a:blip r:embed="rId36"/>
                    <a:stretch>
                      <a:fillRect/>
                    </a:stretch>
                  </pic:blipFill>
                  <pic:spPr>
                    <a:xfrm>
                      <a:off x="0" y="0"/>
                      <a:ext cx="6152515" cy="1774190"/>
                    </a:xfrm>
                    <a:prstGeom prst="rect">
                      <a:avLst/>
                    </a:prstGeom>
                  </pic:spPr>
                </pic:pic>
              </a:graphicData>
            </a:graphic>
          </wp:inline>
        </w:drawing>
      </w:r>
      <w:r w:rsidR="00000000">
        <w:rPr>
          <w:b/>
        </w:rPr>
        <w:t xml:space="preserve">Mục đích: </w:t>
      </w:r>
      <w:r w:rsidR="00000000">
        <w:t>Kiểm tra shell hiện tại của tài khoản guest.</w:t>
      </w:r>
    </w:p>
    <w:p w14:paraId="37B42BAB" w14:textId="77777777" w:rsidR="002D4080" w:rsidRDefault="00000000">
      <w:r>
        <w:rPr>
          <w:b/>
        </w:rPr>
        <w:lastRenderedPageBreak/>
        <w:t>Lệnh thực thi:</w:t>
      </w:r>
    </w:p>
    <w:p w14:paraId="15FC00C3" w14:textId="77777777" w:rsidR="002D4080" w:rsidRDefault="00000000">
      <w:pPr>
        <w:ind w:left="397"/>
      </w:pPr>
      <w:r>
        <w:rPr>
          <w:rFonts w:ascii="Consolas" w:hAnsi="Consolas"/>
          <w:color w:val="FF0000"/>
          <w:sz w:val="23"/>
        </w:rPr>
        <w:t>echo $SHELL</w:t>
      </w:r>
    </w:p>
    <w:p w14:paraId="7FB5F0CF" w14:textId="77777777" w:rsidR="002D4080" w:rsidRDefault="00000000">
      <w:r>
        <w:rPr>
          <w:b/>
        </w:rPr>
        <w:t xml:space="preserve">Giải thích: </w:t>
      </w:r>
      <w:r>
        <w:t>Biến môi trường SHELL cho biết shell mặc định. Nếu tài khoản bị giới hạn bởi restricted shell, cần mở phiên bash không nạp profile theo bước tiếp theo.</w:t>
      </w:r>
    </w:p>
    <w:p w14:paraId="2912B710" w14:textId="689D4EE8" w:rsidR="002D4080" w:rsidRDefault="00C40116">
      <w:r>
        <w:rPr>
          <w:noProof/>
        </w:rPr>
        <w:drawing>
          <wp:inline distT="0" distB="0" distL="0" distR="0" wp14:anchorId="75E901E7" wp14:editId="1A51B4F3">
            <wp:extent cx="6152515" cy="997585"/>
            <wp:effectExtent l="0" t="0" r="635" b="0"/>
            <wp:docPr id="199771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2465" name=""/>
                    <pic:cNvPicPr/>
                  </pic:nvPicPr>
                  <pic:blipFill>
                    <a:blip r:embed="rId37"/>
                    <a:stretch>
                      <a:fillRect/>
                    </a:stretch>
                  </pic:blipFill>
                  <pic:spPr>
                    <a:xfrm>
                      <a:off x="0" y="0"/>
                      <a:ext cx="6152515" cy="997585"/>
                    </a:xfrm>
                    <a:prstGeom prst="rect">
                      <a:avLst/>
                    </a:prstGeom>
                  </pic:spPr>
                </pic:pic>
              </a:graphicData>
            </a:graphic>
          </wp:inline>
        </w:drawing>
      </w:r>
      <w:r w:rsidR="00000000">
        <w:rPr>
          <w:b/>
        </w:rPr>
        <w:t xml:space="preserve">Mục đích: </w:t>
      </w:r>
      <w:r w:rsidR="00000000">
        <w:t>Mở phiên SSH với bash không nạp các file profile.</w:t>
      </w:r>
    </w:p>
    <w:p w14:paraId="4E05AD17" w14:textId="77777777" w:rsidR="002D4080" w:rsidRDefault="00000000">
      <w:r>
        <w:rPr>
          <w:b/>
        </w:rPr>
        <w:t>Lệnh thực thi:</w:t>
      </w:r>
    </w:p>
    <w:p w14:paraId="4ACE38C0" w14:textId="77777777" w:rsidR="002D4080" w:rsidRDefault="00000000">
      <w:pPr>
        <w:ind w:left="397"/>
      </w:pPr>
      <w:r>
        <w:rPr>
          <w:rFonts w:ascii="Consolas" w:hAnsi="Consolas"/>
          <w:color w:val="FF0000"/>
          <w:sz w:val="23"/>
        </w:rPr>
        <w:t>ssh guest@192.168.56.114 -p6464 -t "bash --noprofile"</w:t>
      </w:r>
    </w:p>
    <w:p w14:paraId="6463FF14" w14:textId="77777777" w:rsidR="002D4080" w:rsidRDefault="00000000">
      <w:r>
        <w:rPr>
          <w:b/>
        </w:rPr>
        <w:t xml:space="preserve">Giải thích: </w:t>
      </w:r>
      <w:r>
        <w:t>-t cấp phát pseudo-terminal. bash --noprofile bỏ qua các file profile có thể áp dụng hạn chế, từ đó cung cấp môi trường dòng lệnh phù hợp hơn trong bài lab.</w:t>
      </w:r>
    </w:p>
    <w:p w14:paraId="67B4E839" w14:textId="77777777" w:rsidR="00C63449" w:rsidRDefault="00C63449" w:rsidP="00C63449">
      <w:r>
        <w:t xml:space="preserve">Tiếp tục đăng nhập với mk là </w:t>
      </w:r>
      <w:r w:rsidRPr="00C63449">
        <w:rPr>
          <w:color w:val="EE0000"/>
        </w:rPr>
        <w:t>7R1n17yN30</w:t>
      </w:r>
    </w:p>
    <w:p w14:paraId="06C5A76E" w14:textId="77777777" w:rsidR="00C63449" w:rsidRDefault="00C63449"/>
    <w:p w14:paraId="3646CA80" w14:textId="47CD4B44" w:rsidR="002D4080" w:rsidRDefault="00C63449">
      <w:r>
        <w:rPr>
          <w:noProof/>
        </w:rPr>
        <w:drawing>
          <wp:inline distT="0" distB="0" distL="0" distR="0" wp14:anchorId="29CD3EAE" wp14:editId="73722859">
            <wp:extent cx="6152515" cy="1256665"/>
            <wp:effectExtent l="0" t="0" r="635" b="635"/>
            <wp:docPr id="3532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3762" name=""/>
                    <pic:cNvPicPr/>
                  </pic:nvPicPr>
                  <pic:blipFill>
                    <a:blip r:embed="rId38"/>
                    <a:stretch>
                      <a:fillRect/>
                    </a:stretch>
                  </pic:blipFill>
                  <pic:spPr>
                    <a:xfrm>
                      <a:off x="0" y="0"/>
                      <a:ext cx="6152515" cy="1256665"/>
                    </a:xfrm>
                    <a:prstGeom prst="rect">
                      <a:avLst/>
                    </a:prstGeom>
                  </pic:spPr>
                </pic:pic>
              </a:graphicData>
            </a:graphic>
          </wp:inline>
        </w:drawing>
      </w:r>
      <w:r w:rsidR="00000000">
        <w:rPr>
          <w:b/>
          <w:sz w:val="30"/>
        </w:rPr>
        <w:t>5. Chuyển sang tài khoản trinity</w:t>
      </w:r>
    </w:p>
    <w:p w14:paraId="54D35DE6" w14:textId="77777777" w:rsidR="002D4080" w:rsidRDefault="00000000">
      <w:r>
        <w:rPr>
          <w:b/>
        </w:rPr>
        <w:t xml:space="preserve">Mục đích: </w:t>
      </w:r>
      <w:r>
        <w:t>Tạo cặp khóa SSH.</w:t>
      </w:r>
    </w:p>
    <w:p w14:paraId="4BC632BF" w14:textId="77777777" w:rsidR="002D4080" w:rsidRDefault="00000000">
      <w:r>
        <w:rPr>
          <w:b/>
        </w:rPr>
        <w:t>Lệnh thực thi:</w:t>
      </w:r>
    </w:p>
    <w:p w14:paraId="0D959C56" w14:textId="77777777" w:rsidR="002D4080" w:rsidRDefault="00000000">
      <w:pPr>
        <w:ind w:left="397"/>
      </w:pPr>
      <w:r>
        <w:rPr>
          <w:rFonts w:ascii="Consolas" w:hAnsi="Consolas"/>
          <w:color w:val="FF0000"/>
          <w:sz w:val="23"/>
        </w:rPr>
        <w:t>ssh-keygen</w:t>
      </w:r>
    </w:p>
    <w:p w14:paraId="3F9B45A4" w14:textId="77777777" w:rsidR="002D4080" w:rsidRDefault="00000000">
      <w:r>
        <w:rPr>
          <w:b/>
        </w:rPr>
        <w:t xml:space="preserve">Giải thích: </w:t>
      </w:r>
      <w:r>
        <w:t>ssh-keygen tạo khóa riêng và khóa công khai. Giữ khóa riêng trên Kali và dùng khóa công khai để thiết lập xác thực cho tài khoản trinity.</w:t>
      </w:r>
    </w:p>
    <w:p w14:paraId="12FFE915" w14:textId="1FEA74D7" w:rsidR="002D4080" w:rsidRDefault="00C63449">
      <w:r>
        <w:rPr>
          <w:noProof/>
        </w:rPr>
        <w:lastRenderedPageBreak/>
        <w:drawing>
          <wp:inline distT="0" distB="0" distL="0" distR="0" wp14:anchorId="00912BE9" wp14:editId="0E94AE79">
            <wp:extent cx="6152515" cy="2747010"/>
            <wp:effectExtent l="0" t="0" r="635" b="0"/>
            <wp:docPr id="20001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5766" name=""/>
                    <pic:cNvPicPr/>
                  </pic:nvPicPr>
                  <pic:blipFill>
                    <a:blip r:embed="rId39"/>
                    <a:stretch>
                      <a:fillRect/>
                    </a:stretch>
                  </pic:blipFill>
                  <pic:spPr>
                    <a:xfrm>
                      <a:off x="0" y="0"/>
                      <a:ext cx="6152515" cy="2747010"/>
                    </a:xfrm>
                    <a:prstGeom prst="rect">
                      <a:avLst/>
                    </a:prstGeom>
                  </pic:spPr>
                </pic:pic>
              </a:graphicData>
            </a:graphic>
          </wp:inline>
        </w:drawing>
      </w:r>
      <w:r w:rsidR="00000000">
        <w:rPr>
          <w:b/>
        </w:rPr>
        <w:t xml:space="preserve">Mục đích: </w:t>
      </w:r>
      <w:r w:rsidR="00000000">
        <w:t>Truy cập thư mục .ssh và điều chỉnh quyền file khóa công khai.</w:t>
      </w:r>
    </w:p>
    <w:p w14:paraId="5DBC0AD9" w14:textId="77777777" w:rsidR="002D4080" w:rsidRDefault="00000000">
      <w:r>
        <w:rPr>
          <w:b/>
        </w:rPr>
        <w:t>Lệnh thực thi:</w:t>
      </w:r>
    </w:p>
    <w:p w14:paraId="01EFB9D2" w14:textId="77777777" w:rsidR="00E05DE7" w:rsidRPr="00E05DE7" w:rsidRDefault="00E05DE7" w:rsidP="00E05DE7">
      <w:pPr>
        <w:rPr>
          <w:rFonts w:ascii="Consolas" w:hAnsi="Consolas"/>
          <w:color w:val="FF0000"/>
          <w:sz w:val="23"/>
        </w:rPr>
      </w:pPr>
      <w:r w:rsidRPr="00E05DE7">
        <w:rPr>
          <w:rFonts w:ascii="Consolas" w:hAnsi="Consolas"/>
          <w:color w:val="FF0000"/>
          <w:sz w:val="23"/>
        </w:rPr>
        <w:t>chmod 777 trinnity.pub</w:t>
      </w:r>
    </w:p>
    <w:p w14:paraId="021B4993" w14:textId="77777777" w:rsidR="00E05DE7" w:rsidRDefault="00E05DE7" w:rsidP="00E05DE7">
      <w:pPr>
        <w:rPr>
          <w:rFonts w:ascii="Consolas" w:hAnsi="Consolas"/>
          <w:color w:val="FF0000"/>
          <w:sz w:val="23"/>
        </w:rPr>
      </w:pPr>
      <w:r w:rsidRPr="00E05DE7">
        <w:rPr>
          <w:rFonts w:ascii="Consolas" w:hAnsi="Consolas"/>
          <w:color w:val="FF0000"/>
          <w:sz w:val="23"/>
        </w:rPr>
        <w:t>sudo -u trinity /bin/cp trinnity.pub /home/trinity/.ssh/authorized_keys</w:t>
      </w:r>
    </w:p>
    <w:p w14:paraId="1B367A28" w14:textId="12AC96A1" w:rsidR="002D4080" w:rsidRDefault="00000000" w:rsidP="00E05DE7">
      <w:r>
        <w:rPr>
          <w:b/>
        </w:rPr>
        <w:t xml:space="preserve">Giải thích: </w:t>
      </w:r>
      <w:r>
        <w:t>Di chuyển vào thư mục chứa khóa. Lệnh chmod 777 được ghi trong tiến trình bài lab để file có thể được thao tác bởi tài khoản khác; đây không phải quyền nên dùng trên hệ thống thực tế.</w:t>
      </w:r>
    </w:p>
    <w:p w14:paraId="6C3FD906" w14:textId="4BEC76A7" w:rsidR="00C31637" w:rsidRDefault="00C31637">
      <w:r>
        <w:rPr>
          <w:noProof/>
        </w:rPr>
        <w:drawing>
          <wp:inline distT="0" distB="0" distL="0" distR="0" wp14:anchorId="4990CC12" wp14:editId="52F19B7D">
            <wp:extent cx="3362325" cy="304800"/>
            <wp:effectExtent l="0" t="0" r="9525" b="0"/>
            <wp:docPr id="14113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63431" name=""/>
                    <pic:cNvPicPr/>
                  </pic:nvPicPr>
                  <pic:blipFill>
                    <a:blip r:embed="rId40"/>
                    <a:stretch>
                      <a:fillRect/>
                    </a:stretch>
                  </pic:blipFill>
                  <pic:spPr>
                    <a:xfrm>
                      <a:off x="0" y="0"/>
                      <a:ext cx="3362325" cy="304800"/>
                    </a:xfrm>
                    <a:prstGeom prst="rect">
                      <a:avLst/>
                    </a:prstGeom>
                  </pic:spPr>
                </pic:pic>
              </a:graphicData>
            </a:graphic>
          </wp:inline>
        </w:drawing>
      </w:r>
    </w:p>
    <w:p w14:paraId="070DFAD9" w14:textId="146A94F3" w:rsidR="00E05DE7" w:rsidRDefault="00E05DE7">
      <w:r>
        <w:rPr>
          <w:noProof/>
        </w:rPr>
        <w:drawing>
          <wp:inline distT="0" distB="0" distL="0" distR="0" wp14:anchorId="57E0ED37" wp14:editId="47548DB0">
            <wp:extent cx="6152515" cy="3397885"/>
            <wp:effectExtent l="0" t="0" r="635" b="0"/>
            <wp:docPr id="8574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9855" name=""/>
                    <pic:cNvPicPr/>
                  </pic:nvPicPr>
                  <pic:blipFill>
                    <a:blip r:embed="rId41"/>
                    <a:stretch>
                      <a:fillRect/>
                    </a:stretch>
                  </pic:blipFill>
                  <pic:spPr>
                    <a:xfrm>
                      <a:off x="0" y="0"/>
                      <a:ext cx="6152515" cy="3397885"/>
                    </a:xfrm>
                    <a:prstGeom prst="rect">
                      <a:avLst/>
                    </a:prstGeom>
                  </pic:spPr>
                </pic:pic>
              </a:graphicData>
            </a:graphic>
          </wp:inline>
        </w:drawing>
      </w:r>
    </w:p>
    <w:p w14:paraId="6445EF0E" w14:textId="3E8D94DA" w:rsidR="00E05DE7" w:rsidRDefault="00E05DE7">
      <w:r>
        <w:lastRenderedPageBreak/>
        <w:t xml:space="preserve">Thấy được khoá private key. Sau đó tạo 1 file trinnity bằng lệnh </w:t>
      </w:r>
      <w:r w:rsidRPr="00E05DE7">
        <w:rPr>
          <w:color w:val="EE0000"/>
        </w:rPr>
        <w:t>vi trinnity</w:t>
      </w:r>
      <w:r>
        <w:t xml:space="preserve"> sau đó paste cái private key vừa tìm được vào.</w:t>
      </w:r>
    </w:p>
    <w:p w14:paraId="48D75191" w14:textId="79CAAA76" w:rsidR="00E05DE7" w:rsidRDefault="00E05DE7">
      <w:r>
        <w:rPr>
          <w:noProof/>
        </w:rPr>
        <w:drawing>
          <wp:inline distT="0" distB="0" distL="0" distR="0" wp14:anchorId="6EFA6514" wp14:editId="1704A5FB">
            <wp:extent cx="5667375" cy="533400"/>
            <wp:effectExtent l="0" t="0" r="9525" b="0"/>
            <wp:docPr id="718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07" name=""/>
                    <pic:cNvPicPr/>
                  </pic:nvPicPr>
                  <pic:blipFill>
                    <a:blip r:embed="rId42"/>
                    <a:stretch>
                      <a:fillRect/>
                    </a:stretch>
                  </pic:blipFill>
                  <pic:spPr>
                    <a:xfrm>
                      <a:off x="0" y="0"/>
                      <a:ext cx="5667375" cy="533400"/>
                    </a:xfrm>
                    <a:prstGeom prst="rect">
                      <a:avLst/>
                    </a:prstGeom>
                  </pic:spPr>
                </pic:pic>
              </a:graphicData>
            </a:graphic>
          </wp:inline>
        </w:drawing>
      </w:r>
    </w:p>
    <w:p w14:paraId="3EF41A93" w14:textId="77777777" w:rsidR="002D4080" w:rsidRDefault="00000000">
      <w:r>
        <w:rPr>
          <w:b/>
        </w:rPr>
        <w:t xml:space="preserve">Mục đích: </w:t>
      </w:r>
      <w:r>
        <w:t>Đặt quyền an toàn cho khóa riêng trinity.</w:t>
      </w:r>
    </w:p>
    <w:p w14:paraId="35AC4E99" w14:textId="77777777" w:rsidR="002D4080" w:rsidRDefault="00000000">
      <w:r>
        <w:rPr>
          <w:b/>
        </w:rPr>
        <w:t>Lệnh thực thi:</w:t>
      </w:r>
    </w:p>
    <w:p w14:paraId="2E500B37" w14:textId="061CF1B0" w:rsidR="002D4080" w:rsidRDefault="00000000">
      <w:pPr>
        <w:ind w:left="397"/>
      </w:pPr>
      <w:r>
        <w:rPr>
          <w:rFonts w:ascii="Consolas" w:hAnsi="Consolas"/>
          <w:color w:val="FF0000"/>
          <w:sz w:val="23"/>
        </w:rPr>
        <w:t>chmod 600 trin</w:t>
      </w:r>
      <w:r w:rsidR="00E05DE7">
        <w:rPr>
          <w:rFonts w:ascii="Consolas" w:hAnsi="Consolas"/>
          <w:color w:val="FF0000"/>
          <w:sz w:val="23"/>
        </w:rPr>
        <w:t>ni</w:t>
      </w:r>
      <w:r>
        <w:rPr>
          <w:rFonts w:ascii="Consolas" w:hAnsi="Consolas"/>
          <w:color w:val="FF0000"/>
          <w:sz w:val="23"/>
        </w:rPr>
        <w:t>ty</w:t>
      </w:r>
    </w:p>
    <w:p w14:paraId="4FCB0955" w14:textId="77777777" w:rsidR="002D4080" w:rsidRDefault="00000000">
      <w:r>
        <w:rPr>
          <w:b/>
        </w:rPr>
        <w:t xml:space="preserve">Giải thích: </w:t>
      </w:r>
      <w:r>
        <w:t>Quyền 600 chỉ cho chủ sở hữu đọc và ghi file khóa riêng, tránh lỗi SSH từ chối khóa do quyền quá rộng.</w:t>
      </w:r>
    </w:p>
    <w:p w14:paraId="3657C37C" w14:textId="77777777" w:rsidR="00E05DE7" w:rsidRDefault="00E05DE7">
      <w:pPr>
        <w:rPr>
          <w:b/>
        </w:rPr>
      </w:pPr>
      <w:r>
        <w:rPr>
          <w:noProof/>
        </w:rPr>
        <w:drawing>
          <wp:inline distT="0" distB="0" distL="0" distR="0" wp14:anchorId="7500A624" wp14:editId="34F2A08D">
            <wp:extent cx="3543300" cy="390525"/>
            <wp:effectExtent l="0" t="0" r="0" b="9525"/>
            <wp:docPr id="212997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5562" name=""/>
                    <pic:cNvPicPr/>
                  </pic:nvPicPr>
                  <pic:blipFill>
                    <a:blip r:embed="rId43"/>
                    <a:stretch>
                      <a:fillRect/>
                    </a:stretch>
                  </pic:blipFill>
                  <pic:spPr>
                    <a:xfrm>
                      <a:off x="0" y="0"/>
                      <a:ext cx="3543300" cy="390525"/>
                    </a:xfrm>
                    <a:prstGeom prst="rect">
                      <a:avLst/>
                    </a:prstGeom>
                  </pic:spPr>
                </pic:pic>
              </a:graphicData>
            </a:graphic>
          </wp:inline>
        </w:drawing>
      </w:r>
    </w:p>
    <w:p w14:paraId="034E0D71" w14:textId="13F4EDE9" w:rsidR="002D4080" w:rsidRDefault="00000000">
      <w:r>
        <w:rPr>
          <w:b/>
        </w:rPr>
        <w:t xml:space="preserve">Mục đích: </w:t>
      </w:r>
      <w:r>
        <w:t>Đăng nhập tài khoản trinity bằng khóa riêng.</w:t>
      </w:r>
    </w:p>
    <w:p w14:paraId="64665934" w14:textId="77777777" w:rsidR="002D4080" w:rsidRDefault="00000000">
      <w:r>
        <w:rPr>
          <w:b/>
        </w:rPr>
        <w:t>Lệnh thực thi:</w:t>
      </w:r>
    </w:p>
    <w:p w14:paraId="4578FFBA" w14:textId="40006BFC" w:rsidR="002D4080" w:rsidRDefault="00000000">
      <w:pPr>
        <w:ind w:left="397"/>
      </w:pPr>
      <w:r>
        <w:rPr>
          <w:rFonts w:ascii="Consolas" w:hAnsi="Consolas"/>
          <w:color w:val="FF0000"/>
          <w:sz w:val="23"/>
        </w:rPr>
        <w:t>ssh trinity@192.168.56.114 -p 6464 -i trin</w:t>
      </w:r>
      <w:r w:rsidR="00E05DE7">
        <w:rPr>
          <w:rFonts w:ascii="Consolas" w:hAnsi="Consolas"/>
          <w:color w:val="FF0000"/>
          <w:sz w:val="23"/>
        </w:rPr>
        <w:t>n</w:t>
      </w:r>
      <w:r>
        <w:rPr>
          <w:rFonts w:ascii="Consolas" w:hAnsi="Consolas"/>
          <w:color w:val="FF0000"/>
          <w:sz w:val="23"/>
        </w:rPr>
        <w:t>ity</w:t>
      </w:r>
    </w:p>
    <w:p w14:paraId="4DF75943" w14:textId="77777777" w:rsidR="002D4080" w:rsidRDefault="00000000">
      <w:r>
        <w:rPr>
          <w:b/>
        </w:rPr>
        <w:t xml:space="preserve">Giải thích: </w:t>
      </w:r>
      <w:r>
        <w:t>-i trinity chỉ định file khóa riêng, còn -p 6464 chỉ định cổng SSH.</w:t>
      </w:r>
    </w:p>
    <w:p w14:paraId="6AA7F3C2" w14:textId="437FF6FA" w:rsidR="00E05DE7" w:rsidRDefault="00E05DE7">
      <w:r>
        <w:rPr>
          <w:noProof/>
        </w:rPr>
        <w:drawing>
          <wp:inline distT="0" distB="0" distL="0" distR="0" wp14:anchorId="1F32A106" wp14:editId="656A7466">
            <wp:extent cx="6152515" cy="2128520"/>
            <wp:effectExtent l="0" t="0" r="635" b="5080"/>
            <wp:docPr id="32301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12019" name=""/>
                    <pic:cNvPicPr/>
                  </pic:nvPicPr>
                  <pic:blipFill>
                    <a:blip r:embed="rId44"/>
                    <a:stretch>
                      <a:fillRect/>
                    </a:stretch>
                  </pic:blipFill>
                  <pic:spPr>
                    <a:xfrm>
                      <a:off x="0" y="0"/>
                      <a:ext cx="6152515" cy="2128520"/>
                    </a:xfrm>
                    <a:prstGeom prst="rect">
                      <a:avLst/>
                    </a:prstGeom>
                  </pic:spPr>
                </pic:pic>
              </a:graphicData>
            </a:graphic>
          </wp:inline>
        </w:drawing>
      </w:r>
    </w:p>
    <w:p w14:paraId="140F40E9" w14:textId="77777777" w:rsidR="002D4080" w:rsidRDefault="00000000">
      <w:r>
        <w:rPr>
          <w:b/>
          <w:sz w:val="30"/>
        </w:rPr>
        <w:t>6. Leo thang đặc quyền</w:t>
      </w:r>
    </w:p>
    <w:p w14:paraId="2839E923" w14:textId="77777777" w:rsidR="002D4080" w:rsidRDefault="00000000">
      <w:r>
        <w:rPr>
          <w:b/>
        </w:rPr>
        <w:t xml:space="preserve">Mục đích: </w:t>
      </w:r>
      <w:r>
        <w:t>Mở Bash và chuẩn bị file oracle.</w:t>
      </w:r>
    </w:p>
    <w:p w14:paraId="50B1A9EC" w14:textId="77777777" w:rsidR="002D4080" w:rsidRDefault="00000000">
      <w:pPr>
        <w:rPr>
          <w:b/>
        </w:rPr>
      </w:pPr>
      <w:r>
        <w:rPr>
          <w:b/>
        </w:rPr>
        <w:t>Lệnh thực thi:</w:t>
      </w:r>
    </w:p>
    <w:p w14:paraId="5B7B2EE3" w14:textId="304A6E4E" w:rsidR="006F585B" w:rsidRPr="006F585B" w:rsidRDefault="006F585B">
      <w:pPr>
        <w:rPr>
          <w:bCs/>
          <w:color w:val="EE0000"/>
          <w:sz w:val="24"/>
          <w:szCs w:val="24"/>
        </w:rPr>
      </w:pPr>
      <w:r w:rsidRPr="006F585B">
        <w:rPr>
          <w:b/>
          <w:color w:val="EE0000"/>
        </w:rPr>
        <w:t xml:space="preserve">      </w:t>
      </w:r>
      <w:r w:rsidRPr="006F585B">
        <w:rPr>
          <w:bCs/>
          <w:color w:val="EE0000"/>
          <w:sz w:val="24"/>
          <w:szCs w:val="24"/>
        </w:rPr>
        <w:t>vi oracle</w:t>
      </w:r>
    </w:p>
    <w:p w14:paraId="4AD0A424" w14:textId="77777777" w:rsidR="002D4080" w:rsidRDefault="00000000">
      <w:pPr>
        <w:ind w:left="397"/>
      </w:pPr>
      <w:r>
        <w:rPr>
          <w:rFonts w:ascii="Consolas" w:hAnsi="Consolas"/>
          <w:color w:val="FF0000"/>
          <w:sz w:val="23"/>
        </w:rPr>
        <w:t>/bin/bash</w:t>
      </w:r>
    </w:p>
    <w:p w14:paraId="4135D803" w14:textId="77777777" w:rsidR="002D4080" w:rsidRDefault="00000000">
      <w:r>
        <w:rPr>
          <w:b/>
        </w:rPr>
        <w:t>Lệnh thực thi:</w:t>
      </w:r>
    </w:p>
    <w:p w14:paraId="49ACCA40" w14:textId="77777777" w:rsidR="002D4080" w:rsidRDefault="00000000">
      <w:pPr>
        <w:ind w:left="397"/>
      </w:pPr>
      <w:r>
        <w:rPr>
          <w:rFonts w:ascii="Consolas" w:hAnsi="Consolas"/>
          <w:color w:val="FF0000"/>
          <w:sz w:val="23"/>
        </w:rPr>
        <w:t>chmod 777 oracle</w:t>
      </w:r>
    </w:p>
    <w:p w14:paraId="04D7C6F4" w14:textId="77777777" w:rsidR="002D4080" w:rsidRDefault="00000000">
      <w:r>
        <w:rPr>
          <w:b/>
        </w:rPr>
        <w:lastRenderedPageBreak/>
        <w:t xml:space="preserve">Giải thích: </w:t>
      </w:r>
      <w:r>
        <w:t>Mở Bash đầy đủ rồi đặt quyền thực thi, đọc và ghi cho file oracle theo tiến trình bài lab. Trước khi chạy cần kiểm tra file và quyền sudo của tài khoản hiện tại.</w:t>
      </w:r>
    </w:p>
    <w:p w14:paraId="22BB42A6" w14:textId="77777777" w:rsidR="002D4080" w:rsidRDefault="00000000">
      <w:r>
        <w:rPr>
          <w:b/>
        </w:rPr>
        <w:t xml:space="preserve">Mục đích: </w:t>
      </w:r>
      <w:r>
        <w:t>Chạy file oracle bằng sudo để đạt quyền cao hơn.</w:t>
      </w:r>
    </w:p>
    <w:p w14:paraId="04F89235" w14:textId="77777777" w:rsidR="002D4080" w:rsidRDefault="00000000">
      <w:r>
        <w:rPr>
          <w:b/>
        </w:rPr>
        <w:t>Lệnh thực thi:</w:t>
      </w:r>
    </w:p>
    <w:p w14:paraId="4F0D9BB3" w14:textId="77777777" w:rsidR="002D4080" w:rsidRDefault="00000000">
      <w:pPr>
        <w:ind w:left="397"/>
      </w:pPr>
      <w:r>
        <w:rPr>
          <w:rFonts w:ascii="Consolas" w:hAnsi="Consolas"/>
          <w:color w:val="FF0000"/>
          <w:sz w:val="23"/>
        </w:rPr>
        <w:t>sudo ./oracle</w:t>
      </w:r>
    </w:p>
    <w:p w14:paraId="581AEE74" w14:textId="77777777" w:rsidR="002D4080" w:rsidRDefault="00000000">
      <w:r>
        <w:rPr>
          <w:b/>
        </w:rPr>
        <w:t xml:space="preserve">Giải thích: </w:t>
      </w:r>
      <w:r>
        <w:t>Nếu cấu hình sudo cho phép thực thi oracle, chương trình sẽ chạy với quyền quản trị. Kiểm tra kết quả bằng lệnh id hoặc whoami để xác nhận quyền root.</w:t>
      </w:r>
    </w:p>
    <w:p w14:paraId="485A04CD" w14:textId="37D568BD" w:rsidR="006F585B" w:rsidRDefault="006F585B">
      <w:r>
        <w:rPr>
          <w:noProof/>
        </w:rPr>
        <w:drawing>
          <wp:inline distT="0" distB="0" distL="0" distR="0" wp14:anchorId="111FEE22" wp14:editId="0ACE8EE4">
            <wp:extent cx="6152515" cy="1454150"/>
            <wp:effectExtent l="0" t="0" r="635" b="0"/>
            <wp:docPr id="20061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0383" name=""/>
                    <pic:cNvPicPr/>
                  </pic:nvPicPr>
                  <pic:blipFill>
                    <a:blip r:embed="rId45"/>
                    <a:stretch>
                      <a:fillRect/>
                    </a:stretch>
                  </pic:blipFill>
                  <pic:spPr>
                    <a:xfrm>
                      <a:off x="0" y="0"/>
                      <a:ext cx="6152515" cy="1454150"/>
                    </a:xfrm>
                    <a:prstGeom prst="rect">
                      <a:avLst/>
                    </a:prstGeom>
                  </pic:spPr>
                </pic:pic>
              </a:graphicData>
            </a:graphic>
          </wp:inline>
        </w:drawing>
      </w:r>
    </w:p>
    <w:p w14:paraId="145D29C1" w14:textId="77777777" w:rsidR="002D4080" w:rsidRDefault="00000000">
      <w:r>
        <w:rPr>
          <w:b/>
          <w:sz w:val="30"/>
        </w:rPr>
        <w:t>Tài nguyên</w:t>
      </w:r>
    </w:p>
    <w:p w14:paraId="551782A4" w14:textId="77777777" w:rsidR="002D4080" w:rsidRDefault="00000000">
      <w:r>
        <w:rPr>
          <w:b/>
        </w:rPr>
        <w:t xml:space="preserve">Trang tải Ghidra: </w:t>
      </w:r>
      <w:hyperlink r:id="rId46">
        <w:r>
          <w:rPr>
            <w:color w:val="0563C1"/>
            <w:u w:val="single"/>
          </w:rPr>
          <w:t>https://ghidra-sre.org/</w:t>
        </w:r>
      </w:hyperlink>
    </w:p>
    <w:p w14:paraId="01FBA9E5" w14:textId="77777777" w:rsidR="002D4080" w:rsidRDefault="00000000">
      <w:r>
        <w:rPr>
          <w:b/>
          <w:sz w:val="30"/>
        </w:rPr>
        <w:t>Kết luận</w:t>
      </w:r>
    </w:p>
    <w:p w14:paraId="2EB16147" w14:textId="77777777" w:rsidR="002D4080" w:rsidRDefault="00000000">
      <w:r>
        <w:t>Quá trình thực hiện gồm dò quét mạng, thu thập dữ liệu web, phân tích dữ liệu ẩn, xử lý hash, phân tích chương trình bằng Ghidra, truy cập SSH và tận dụng quyền sudo để leo thang đặc quyền. Các địa chỉ IP, tên file và mật khẩu cần được thay bằng kết quả thực tế của môi trường lab.</w:t>
      </w:r>
    </w:p>
    <w:sectPr w:rsidR="002D4080"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59534">
    <w:abstractNumId w:val="8"/>
  </w:num>
  <w:num w:numId="2" w16cid:durableId="1555510538">
    <w:abstractNumId w:val="6"/>
  </w:num>
  <w:num w:numId="3" w16cid:durableId="712074610">
    <w:abstractNumId w:val="5"/>
  </w:num>
  <w:num w:numId="4" w16cid:durableId="1300452232">
    <w:abstractNumId w:val="4"/>
  </w:num>
  <w:num w:numId="5" w16cid:durableId="1822963326">
    <w:abstractNumId w:val="7"/>
  </w:num>
  <w:num w:numId="6" w16cid:durableId="659038545">
    <w:abstractNumId w:val="3"/>
  </w:num>
  <w:num w:numId="7" w16cid:durableId="1795369945">
    <w:abstractNumId w:val="2"/>
  </w:num>
  <w:num w:numId="8" w16cid:durableId="1484658830">
    <w:abstractNumId w:val="1"/>
  </w:num>
  <w:num w:numId="9" w16cid:durableId="103025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DC8"/>
    <w:rsid w:val="0015074B"/>
    <w:rsid w:val="00287221"/>
    <w:rsid w:val="0029639D"/>
    <w:rsid w:val="002D4080"/>
    <w:rsid w:val="00326F90"/>
    <w:rsid w:val="006B1BEB"/>
    <w:rsid w:val="006F585B"/>
    <w:rsid w:val="007E5B28"/>
    <w:rsid w:val="009726BD"/>
    <w:rsid w:val="00A05A38"/>
    <w:rsid w:val="00AA1D8D"/>
    <w:rsid w:val="00B47730"/>
    <w:rsid w:val="00C31637"/>
    <w:rsid w:val="00C40116"/>
    <w:rsid w:val="00C63449"/>
    <w:rsid w:val="00C82400"/>
    <w:rsid w:val="00CB0664"/>
    <w:rsid w:val="00DC7B52"/>
    <w:rsid w:val="00E05DE7"/>
    <w:rsid w:val="00ED45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2236A"/>
  <w14:defaultImageDpi w14:val="300"/>
  <w15:docId w15:val="{E22E0DB9-EEF2-43CA-A755-52B44183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1BEB"/>
    <w:rPr>
      <w:color w:val="0000FF" w:themeColor="hyperlink"/>
      <w:u w:val="single"/>
    </w:rPr>
  </w:style>
  <w:style w:type="character" w:styleId="UnresolvedMention">
    <w:name w:val="Unresolved Mention"/>
    <w:basedOn w:val="DefaultParagraphFont"/>
    <w:uiPriority w:val="99"/>
    <w:semiHidden/>
    <w:unhideWhenUsed/>
    <w:rsid w:val="006B1BEB"/>
    <w:rPr>
      <w:color w:val="605E5C"/>
      <w:shd w:val="clear" w:color="auto" w:fill="E1DFDD"/>
    </w:rPr>
  </w:style>
  <w:style w:type="character" w:styleId="HTMLCode">
    <w:name w:val="HTML Code"/>
    <w:basedOn w:val="DefaultParagraphFont"/>
    <w:uiPriority w:val="99"/>
    <w:semiHidden/>
    <w:unhideWhenUsed/>
    <w:rsid w:val="00C401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56.114/asets" TargetMode="External"/><Relationship Id="rId18" Type="http://schemas.openxmlformats.org/officeDocument/2006/relationships/hyperlink" Target="http://192.168.56.114/Matrix/n/e/o/" TargetMode="External"/><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drive.google.com/drive/folders/1k8K8qn8KmFWZ137e53dDQiK6-mQU-FIl"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192.168.56.114"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192.168.56.114/Matrix/n/e/o/6/4/"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ghidra-sre.org/" TargetMode="External"/><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15</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Tran Manh Duc 20230247P</cp:lastModifiedBy>
  <cp:revision>2</cp:revision>
  <dcterms:created xsi:type="dcterms:W3CDTF">2013-12-23T23:15:00Z</dcterms:created>
  <dcterms:modified xsi:type="dcterms:W3CDTF">2026-07-24T12:31:00Z</dcterms:modified>
  <cp:category/>
</cp:coreProperties>
</file>