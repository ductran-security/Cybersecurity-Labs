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DF162" w14:textId="77777777" w:rsidR="009E5810" w:rsidRDefault="00000000">
      <w:pPr>
        <w:jc w:val="center"/>
      </w:pPr>
      <w:r>
        <w:rPr>
          <w:b/>
          <w:sz w:val="36"/>
        </w:rPr>
        <w:t>BROKEN GALLERY ENUMERATION AND EXPLOITATION</w:t>
      </w:r>
    </w:p>
    <w:p w14:paraId="312213F8" w14:textId="431F6059" w:rsidR="009E5810" w:rsidRDefault="00000000">
      <w:r>
        <w:t xml:space="preserve">IP máy Broken Gallery: </w:t>
      </w:r>
      <w:r w:rsidR="00F8466A">
        <w:t>192.168.56.117</w:t>
      </w:r>
    </w:p>
    <w:p w14:paraId="0364E2FF" w14:textId="77777777" w:rsidR="009E5810" w:rsidRDefault="00000000">
      <w:r>
        <w:t>IP máy Kali: 192.168.56.105</w:t>
      </w:r>
    </w:p>
    <w:p w14:paraId="5064F234" w14:textId="77777777" w:rsidR="009E5810" w:rsidRDefault="00000000">
      <w:r>
        <w:rPr>
          <w:b/>
        </w:rPr>
        <w:t xml:space="preserve">Đường dẫn tải máy ảo và tài nguyên: </w:t>
      </w:r>
      <w:hyperlink r:id="rId6">
        <w:r>
          <w:rPr>
            <w:color w:val="0563C1"/>
            <w:u w:val="single"/>
          </w:rPr>
          <w:t>Google Drive</w:t>
        </w:r>
      </w:hyperlink>
    </w:p>
    <w:p w14:paraId="4BAC9D1E" w14:textId="77777777" w:rsidR="009E5810" w:rsidRDefault="00000000">
      <w:r>
        <w:rPr>
          <w:b/>
          <w:sz w:val="30"/>
        </w:rPr>
        <w:t>1. Dò quét mạng và dịch vụ</w:t>
      </w:r>
    </w:p>
    <w:p w14:paraId="381454C7" w14:textId="77777777" w:rsidR="009E5810" w:rsidRDefault="00000000">
      <w:r>
        <w:rPr>
          <w:b/>
        </w:rPr>
        <w:t xml:space="preserve">Mục đích: </w:t>
      </w:r>
      <w:r>
        <w:t>Xác định địa chỉ IP của máy Broken Gallery trong mạng nội bộ.</w:t>
      </w:r>
    </w:p>
    <w:p w14:paraId="7F0517B4" w14:textId="77777777" w:rsidR="009E5810" w:rsidRDefault="00000000">
      <w:r>
        <w:rPr>
          <w:b/>
        </w:rPr>
        <w:t>Lệnh thực thi:</w:t>
      </w:r>
    </w:p>
    <w:p w14:paraId="016B4430" w14:textId="77777777" w:rsidR="009E5810" w:rsidRPr="00B43ADF" w:rsidRDefault="00000000">
      <w:pPr>
        <w:ind w:left="360"/>
        <w:rPr>
          <w:color w:val="EE0000"/>
        </w:rPr>
      </w:pPr>
      <w:r w:rsidRPr="00B43ADF">
        <w:rPr>
          <w:rFonts w:ascii="Consolas" w:hAnsi="Consolas"/>
          <w:color w:val="EE0000"/>
          <w:sz w:val="23"/>
        </w:rPr>
        <w:t>netdiscover -i eth1</w:t>
      </w:r>
    </w:p>
    <w:p w14:paraId="0B239937" w14:textId="77777777" w:rsidR="009E5810" w:rsidRDefault="00000000">
      <w:r>
        <w:rPr>
          <w:b/>
        </w:rPr>
        <w:t xml:space="preserve">Giải thích: </w:t>
      </w:r>
      <w:r>
        <w:t>Netdiscover quét các thiết bị đang hoạt động trên giao diện eth1 và hiển thị IP cùng địa chỉ MAC. Ghi lại IP của máy Broken Gallery để sử dụng ở các bước sau.</w:t>
      </w:r>
    </w:p>
    <w:p w14:paraId="3E5C11AA" w14:textId="7FFFAFA3" w:rsidR="009E5810" w:rsidRDefault="00F8466A">
      <w:r>
        <w:rPr>
          <w:noProof/>
        </w:rPr>
        <w:drawing>
          <wp:inline distT="0" distB="0" distL="0" distR="0" wp14:anchorId="0F01ECF0" wp14:editId="30F2BE52">
            <wp:extent cx="6152515" cy="1332230"/>
            <wp:effectExtent l="0" t="0" r="635" b="1270"/>
            <wp:docPr id="9729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9038" name=""/>
                    <pic:cNvPicPr/>
                  </pic:nvPicPr>
                  <pic:blipFill>
                    <a:blip r:embed="rId7"/>
                    <a:stretch>
                      <a:fillRect/>
                    </a:stretch>
                  </pic:blipFill>
                  <pic:spPr>
                    <a:xfrm>
                      <a:off x="0" y="0"/>
                      <a:ext cx="6152515" cy="1332230"/>
                    </a:xfrm>
                    <a:prstGeom prst="rect">
                      <a:avLst/>
                    </a:prstGeom>
                  </pic:spPr>
                </pic:pic>
              </a:graphicData>
            </a:graphic>
          </wp:inline>
        </w:drawing>
      </w:r>
      <w:r w:rsidR="00000000">
        <w:rPr>
          <w:b/>
        </w:rPr>
        <w:t xml:space="preserve">Mục đích: </w:t>
      </w:r>
      <w:r w:rsidR="00000000">
        <w:t>Nhận diện cổng mở, hệ điều hành và phiên bản dịch vụ.</w:t>
      </w:r>
    </w:p>
    <w:p w14:paraId="6D1E853D" w14:textId="77777777" w:rsidR="009E5810" w:rsidRDefault="00000000">
      <w:r>
        <w:rPr>
          <w:b/>
        </w:rPr>
        <w:t>Lệnh thực thi:</w:t>
      </w:r>
    </w:p>
    <w:p w14:paraId="46EA773C" w14:textId="5A44845F" w:rsidR="009E5810" w:rsidRPr="00B43ADF" w:rsidRDefault="00000000">
      <w:pPr>
        <w:ind w:left="360"/>
        <w:rPr>
          <w:color w:val="EE0000"/>
        </w:rPr>
      </w:pPr>
      <w:r w:rsidRPr="00B43ADF">
        <w:rPr>
          <w:rFonts w:ascii="Consolas" w:hAnsi="Consolas"/>
          <w:color w:val="EE0000"/>
          <w:sz w:val="23"/>
        </w:rPr>
        <w:t xml:space="preserve">nmap -A </w:t>
      </w:r>
      <w:r w:rsidR="00F8466A" w:rsidRPr="00B43ADF">
        <w:rPr>
          <w:color w:val="EE0000"/>
        </w:rPr>
        <w:t>192.168.56.117</w:t>
      </w:r>
    </w:p>
    <w:p w14:paraId="2BED1F3A" w14:textId="77777777" w:rsidR="009E5810" w:rsidRDefault="00000000">
      <w:r>
        <w:rPr>
          <w:b/>
        </w:rPr>
        <w:t xml:space="preserve">Giải thích: </w:t>
      </w:r>
      <w:r>
        <w:t>Tùy chọn -A kích hoạt nhận diện hệ điều hành, phiên bản dịch vụ, các script mặc định và traceroute. Kết quả giúp xác định dịch vụ web và SSH trên máy mục tiêu.</w:t>
      </w:r>
    </w:p>
    <w:p w14:paraId="17B43D90" w14:textId="77777777" w:rsidR="00F8466A" w:rsidRDefault="00F8466A">
      <w:pPr>
        <w:rPr>
          <w:b/>
          <w:sz w:val="30"/>
        </w:rPr>
      </w:pPr>
      <w:r>
        <w:rPr>
          <w:noProof/>
        </w:rPr>
        <w:lastRenderedPageBreak/>
        <w:drawing>
          <wp:inline distT="0" distB="0" distL="0" distR="0" wp14:anchorId="3BE9621D" wp14:editId="17D377CF">
            <wp:extent cx="6152515" cy="3411855"/>
            <wp:effectExtent l="0" t="0" r="635" b="0"/>
            <wp:docPr id="181902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27350" name=""/>
                    <pic:cNvPicPr/>
                  </pic:nvPicPr>
                  <pic:blipFill>
                    <a:blip r:embed="rId8"/>
                    <a:stretch>
                      <a:fillRect/>
                    </a:stretch>
                  </pic:blipFill>
                  <pic:spPr>
                    <a:xfrm>
                      <a:off x="0" y="0"/>
                      <a:ext cx="6152515" cy="3411855"/>
                    </a:xfrm>
                    <a:prstGeom prst="rect">
                      <a:avLst/>
                    </a:prstGeom>
                  </pic:spPr>
                </pic:pic>
              </a:graphicData>
            </a:graphic>
          </wp:inline>
        </w:drawing>
      </w:r>
    </w:p>
    <w:p w14:paraId="6DD33A20" w14:textId="39149AE1" w:rsidR="00F8466A" w:rsidRDefault="00F8466A">
      <w:pPr>
        <w:rPr>
          <w:b/>
          <w:sz w:val="30"/>
        </w:rPr>
      </w:pPr>
      <w:r>
        <w:rPr>
          <w:noProof/>
        </w:rPr>
        <w:drawing>
          <wp:inline distT="0" distB="0" distL="0" distR="0" wp14:anchorId="66866D52" wp14:editId="06FF180A">
            <wp:extent cx="6152515" cy="2472055"/>
            <wp:effectExtent l="0" t="0" r="635" b="4445"/>
            <wp:docPr id="38052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25321" name=""/>
                    <pic:cNvPicPr/>
                  </pic:nvPicPr>
                  <pic:blipFill>
                    <a:blip r:embed="rId9"/>
                    <a:stretch>
                      <a:fillRect/>
                    </a:stretch>
                  </pic:blipFill>
                  <pic:spPr>
                    <a:xfrm>
                      <a:off x="0" y="0"/>
                      <a:ext cx="6152515" cy="2472055"/>
                    </a:xfrm>
                    <a:prstGeom prst="rect">
                      <a:avLst/>
                    </a:prstGeom>
                  </pic:spPr>
                </pic:pic>
              </a:graphicData>
            </a:graphic>
          </wp:inline>
        </w:drawing>
      </w:r>
    </w:p>
    <w:p w14:paraId="467CBAF4" w14:textId="37F02445" w:rsidR="00F8466A" w:rsidRDefault="00F8466A">
      <w:pPr>
        <w:rPr>
          <w:bCs/>
          <w:sz w:val="28"/>
          <w:szCs w:val="28"/>
        </w:rPr>
      </w:pPr>
      <w:r w:rsidRPr="00F8466A">
        <w:rPr>
          <w:bCs/>
          <w:sz w:val="28"/>
          <w:szCs w:val="28"/>
        </w:rPr>
        <w:t xml:space="preserve">Truy cập vào dịch vụ wen dựa trên địa chỉ ip đang mở và tải các ảnh tìm được về </w:t>
      </w:r>
    </w:p>
    <w:p w14:paraId="0DE30833" w14:textId="245B0182" w:rsidR="00F8466A" w:rsidRPr="00F8466A" w:rsidRDefault="00F8466A">
      <w:pPr>
        <w:rPr>
          <w:bCs/>
          <w:sz w:val="28"/>
          <w:szCs w:val="28"/>
        </w:rPr>
      </w:pPr>
      <w:r>
        <w:rPr>
          <w:noProof/>
        </w:rPr>
        <w:lastRenderedPageBreak/>
        <w:drawing>
          <wp:inline distT="0" distB="0" distL="0" distR="0" wp14:anchorId="5255B104" wp14:editId="5F133882">
            <wp:extent cx="6152515" cy="4852035"/>
            <wp:effectExtent l="0" t="0" r="635" b="5715"/>
            <wp:docPr id="40992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24668" name=""/>
                    <pic:cNvPicPr/>
                  </pic:nvPicPr>
                  <pic:blipFill>
                    <a:blip r:embed="rId10"/>
                    <a:stretch>
                      <a:fillRect/>
                    </a:stretch>
                  </pic:blipFill>
                  <pic:spPr>
                    <a:xfrm>
                      <a:off x="0" y="0"/>
                      <a:ext cx="6152515" cy="4852035"/>
                    </a:xfrm>
                    <a:prstGeom prst="rect">
                      <a:avLst/>
                    </a:prstGeom>
                  </pic:spPr>
                </pic:pic>
              </a:graphicData>
            </a:graphic>
          </wp:inline>
        </w:drawing>
      </w:r>
    </w:p>
    <w:p w14:paraId="3C87F4A2" w14:textId="77777777" w:rsidR="00F8466A" w:rsidRDefault="00F8466A">
      <w:pPr>
        <w:rPr>
          <w:b/>
          <w:sz w:val="30"/>
        </w:rPr>
      </w:pPr>
    </w:p>
    <w:p w14:paraId="4E8D037C" w14:textId="78AA68EB" w:rsidR="009E5810" w:rsidRDefault="00000000">
      <w:r>
        <w:rPr>
          <w:b/>
          <w:sz w:val="30"/>
        </w:rPr>
        <w:t>2. Phân tích ảnh và dữ liệu ẩn</w:t>
      </w:r>
    </w:p>
    <w:p w14:paraId="12CB92DA" w14:textId="77777777" w:rsidR="009E5810" w:rsidRDefault="00000000">
      <w:r>
        <w:rPr>
          <w:b/>
        </w:rPr>
        <w:t xml:space="preserve">Mục đích: </w:t>
      </w:r>
      <w:r>
        <w:t>Trích xuất các chuỗi văn bản có thể đọc được trong toàn bộ ảnh JPG.</w:t>
      </w:r>
    </w:p>
    <w:p w14:paraId="26CD70C4" w14:textId="77777777" w:rsidR="009E5810" w:rsidRDefault="00000000">
      <w:r>
        <w:rPr>
          <w:b/>
        </w:rPr>
        <w:t>Lệnh thực thi:</w:t>
      </w:r>
    </w:p>
    <w:p w14:paraId="326BD231" w14:textId="77777777" w:rsidR="009E5810" w:rsidRPr="00B43ADF" w:rsidRDefault="00000000">
      <w:pPr>
        <w:ind w:left="360"/>
        <w:rPr>
          <w:color w:val="EE0000"/>
        </w:rPr>
      </w:pPr>
      <w:r w:rsidRPr="00B43ADF">
        <w:rPr>
          <w:rFonts w:ascii="Consolas" w:hAnsi="Consolas"/>
          <w:color w:val="EE0000"/>
          <w:sz w:val="23"/>
        </w:rPr>
        <w:t>strings *.jpg | less</w:t>
      </w:r>
    </w:p>
    <w:p w14:paraId="6D6B641C" w14:textId="77777777" w:rsidR="009E5810" w:rsidRDefault="00000000">
      <w:r>
        <w:rPr>
          <w:b/>
        </w:rPr>
        <w:t xml:space="preserve">Giải thích: </w:t>
      </w:r>
      <w:r>
        <w:t>Lệnh strings tìm các chuỗi ký tự trong các tệp ảnh. Kết quả được chuyển qua less để đọc thuận tiện và tìm các manh mối như tên người dùng, mật khẩu hoặc tên tệp.</w:t>
      </w:r>
    </w:p>
    <w:p w14:paraId="02A970A3" w14:textId="5B50C831" w:rsidR="00F8466A" w:rsidRDefault="00F8466A">
      <w:r>
        <w:t>Nhưng k tìm thấy thông tin gì hữu ích ở đây</w:t>
      </w:r>
    </w:p>
    <w:p w14:paraId="1819AF84" w14:textId="76A53E6E" w:rsidR="00F8466A" w:rsidRDefault="00F8466A">
      <w:r>
        <w:rPr>
          <w:noProof/>
        </w:rPr>
        <w:lastRenderedPageBreak/>
        <w:drawing>
          <wp:inline distT="0" distB="0" distL="0" distR="0" wp14:anchorId="3C5906CF" wp14:editId="34027442">
            <wp:extent cx="6152515" cy="2773045"/>
            <wp:effectExtent l="0" t="0" r="635" b="8255"/>
            <wp:docPr id="53880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01795" name=""/>
                    <pic:cNvPicPr/>
                  </pic:nvPicPr>
                  <pic:blipFill>
                    <a:blip r:embed="rId11"/>
                    <a:stretch>
                      <a:fillRect/>
                    </a:stretch>
                  </pic:blipFill>
                  <pic:spPr>
                    <a:xfrm>
                      <a:off x="0" y="0"/>
                      <a:ext cx="6152515" cy="2773045"/>
                    </a:xfrm>
                    <a:prstGeom prst="rect">
                      <a:avLst/>
                    </a:prstGeom>
                  </pic:spPr>
                </pic:pic>
              </a:graphicData>
            </a:graphic>
          </wp:inline>
        </w:drawing>
      </w:r>
    </w:p>
    <w:p w14:paraId="4BEC7CDC" w14:textId="77777777" w:rsidR="009E5810" w:rsidRDefault="00000000">
      <w:r>
        <w:rPr>
          <w:b/>
        </w:rPr>
        <w:t xml:space="preserve">Mục đích: </w:t>
      </w:r>
      <w:r>
        <w:t>Thử trích xuất dữ liệu được giấu trong một ảnh bằng Steghide.</w:t>
      </w:r>
    </w:p>
    <w:p w14:paraId="4A7ED2F9" w14:textId="77777777" w:rsidR="009E5810" w:rsidRDefault="00000000">
      <w:r>
        <w:rPr>
          <w:b/>
        </w:rPr>
        <w:t>Lệnh thực thi:</w:t>
      </w:r>
    </w:p>
    <w:p w14:paraId="7E706622" w14:textId="0B35A572" w:rsidR="009E5810" w:rsidRPr="00B43ADF" w:rsidRDefault="00000000">
      <w:pPr>
        <w:ind w:left="360"/>
        <w:rPr>
          <w:color w:val="EE0000"/>
        </w:rPr>
      </w:pPr>
      <w:r w:rsidRPr="00B43ADF">
        <w:rPr>
          <w:rFonts w:ascii="Consolas" w:hAnsi="Consolas"/>
          <w:color w:val="EE0000"/>
          <w:sz w:val="23"/>
        </w:rPr>
        <w:t>steghide extract -sf</w:t>
      </w:r>
      <w:r w:rsidR="00F8466A" w:rsidRPr="00B43ADF">
        <w:rPr>
          <w:rFonts w:ascii="Consolas" w:hAnsi="Consolas"/>
          <w:color w:val="EE0000"/>
          <w:sz w:val="23"/>
        </w:rPr>
        <w:t xml:space="preserve"> img_</w:t>
      </w:r>
    </w:p>
    <w:p w14:paraId="390B11B9" w14:textId="77777777" w:rsidR="009E5810" w:rsidRDefault="00000000">
      <w:r>
        <w:rPr>
          <w:b/>
        </w:rPr>
        <w:t xml:space="preserve">Giải thích: </w:t>
      </w:r>
      <w:r>
        <w:t>Steghide kiểm tra ảnh được chọn và trích xuất tệp nhúng. Khi được yêu cầu passphrase, sử dụng các manh mối thu được từ bước phân tích chuỗi.</w:t>
      </w:r>
    </w:p>
    <w:p w14:paraId="248A8AA2" w14:textId="1A4568C2" w:rsidR="009E5810" w:rsidRDefault="00353BAF">
      <w:r>
        <w:rPr>
          <w:noProof/>
        </w:rPr>
        <w:drawing>
          <wp:inline distT="0" distB="0" distL="0" distR="0" wp14:anchorId="73D08841" wp14:editId="108787F3">
            <wp:extent cx="6152515" cy="682625"/>
            <wp:effectExtent l="0" t="0" r="635" b="3175"/>
            <wp:docPr id="128838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89994" name=""/>
                    <pic:cNvPicPr/>
                  </pic:nvPicPr>
                  <pic:blipFill>
                    <a:blip r:embed="rId12"/>
                    <a:stretch>
                      <a:fillRect/>
                    </a:stretch>
                  </pic:blipFill>
                  <pic:spPr>
                    <a:xfrm>
                      <a:off x="0" y="0"/>
                      <a:ext cx="6152515" cy="682625"/>
                    </a:xfrm>
                    <a:prstGeom prst="rect">
                      <a:avLst/>
                    </a:prstGeom>
                  </pic:spPr>
                </pic:pic>
              </a:graphicData>
            </a:graphic>
          </wp:inline>
        </w:drawing>
      </w:r>
      <w:r w:rsidR="00000000">
        <w:rPr>
          <w:b/>
          <w:sz w:val="30"/>
        </w:rPr>
        <w:t>3. Tạo wordlist từ tên các tệp ảnh</w:t>
      </w:r>
    </w:p>
    <w:p w14:paraId="71F53DE4" w14:textId="77777777" w:rsidR="009E5810" w:rsidRDefault="00000000">
      <w:r>
        <w:rPr>
          <w:b/>
        </w:rPr>
        <w:t xml:space="preserve">Mục đích: </w:t>
      </w:r>
      <w:r>
        <w:t>Tạo danh sách từ tên các tệp JPG và loại bỏ phần mở rộng.</w:t>
      </w:r>
    </w:p>
    <w:p w14:paraId="68545A3F" w14:textId="77777777" w:rsidR="009E5810" w:rsidRDefault="00000000">
      <w:r>
        <w:rPr>
          <w:b/>
        </w:rPr>
        <w:t>Lệnh thực thi:</w:t>
      </w:r>
    </w:p>
    <w:p w14:paraId="07171DFF" w14:textId="77777777" w:rsidR="009E5810" w:rsidRPr="00B43ADF" w:rsidRDefault="00000000">
      <w:pPr>
        <w:ind w:left="360"/>
        <w:rPr>
          <w:color w:val="EE0000"/>
        </w:rPr>
      </w:pPr>
      <w:r w:rsidRPr="00B43ADF">
        <w:rPr>
          <w:rFonts w:ascii="Consolas" w:hAnsi="Consolas"/>
          <w:color w:val="EE0000"/>
          <w:sz w:val="23"/>
        </w:rPr>
        <w:t>ls | grep .jpg | sed s/\.jpg// &gt; wordlist</w:t>
      </w:r>
    </w:p>
    <w:p w14:paraId="1CE683D3" w14:textId="77777777" w:rsidR="009E5810" w:rsidRDefault="00000000">
      <w:r>
        <w:rPr>
          <w:b/>
        </w:rPr>
        <w:t xml:space="preserve">Giải thích: </w:t>
      </w:r>
      <w:r>
        <w:t>Lệnh lọc các tệp có phần mở rộng .jpg, loại bỏ đuôi .jpg và ghi kết quả vào file wordlist.</w:t>
      </w:r>
    </w:p>
    <w:p w14:paraId="5CD35923" w14:textId="554BC0F8" w:rsidR="00353BAF" w:rsidRDefault="00353BAF">
      <w:r>
        <w:rPr>
          <w:noProof/>
        </w:rPr>
        <w:drawing>
          <wp:inline distT="0" distB="0" distL="0" distR="0" wp14:anchorId="5636DED5" wp14:editId="38795CD5">
            <wp:extent cx="6152515" cy="1452880"/>
            <wp:effectExtent l="0" t="0" r="635" b="0"/>
            <wp:docPr id="160694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44746" name=""/>
                    <pic:cNvPicPr/>
                  </pic:nvPicPr>
                  <pic:blipFill>
                    <a:blip r:embed="rId13"/>
                    <a:stretch>
                      <a:fillRect/>
                    </a:stretch>
                  </pic:blipFill>
                  <pic:spPr>
                    <a:xfrm>
                      <a:off x="0" y="0"/>
                      <a:ext cx="6152515" cy="1452880"/>
                    </a:xfrm>
                    <a:prstGeom prst="rect">
                      <a:avLst/>
                    </a:prstGeom>
                  </pic:spPr>
                </pic:pic>
              </a:graphicData>
            </a:graphic>
          </wp:inline>
        </w:drawing>
      </w:r>
    </w:p>
    <w:p w14:paraId="525BF45E" w14:textId="77777777" w:rsidR="009E5810" w:rsidRDefault="00000000">
      <w:r>
        <w:rPr>
          <w:b/>
        </w:rPr>
        <w:t xml:space="preserve">Mục đích: </w:t>
      </w:r>
      <w:r>
        <w:t>Loại bỏ tiền tố img_ để tạo danh sách từ khóa gọn hơn.</w:t>
      </w:r>
    </w:p>
    <w:p w14:paraId="2CBA9543" w14:textId="77777777" w:rsidR="009E5810" w:rsidRDefault="00000000">
      <w:r>
        <w:rPr>
          <w:b/>
        </w:rPr>
        <w:t>Lệnh thực thi:</w:t>
      </w:r>
    </w:p>
    <w:p w14:paraId="0CFD0063" w14:textId="77777777" w:rsidR="009E5810" w:rsidRPr="00B43ADF" w:rsidRDefault="00000000">
      <w:pPr>
        <w:ind w:left="360"/>
        <w:rPr>
          <w:color w:val="EE0000"/>
        </w:rPr>
      </w:pPr>
      <w:r w:rsidRPr="00B43ADF">
        <w:rPr>
          <w:rFonts w:ascii="Consolas" w:hAnsi="Consolas"/>
          <w:color w:val="EE0000"/>
          <w:sz w:val="23"/>
        </w:rPr>
        <w:lastRenderedPageBreak/>
        <w:t>cat wordlist | sed s/img_// &gt; wordlist2</w:t>
      </w:r>
    </w:p>
    <w:p w14:paraId="61048FA8" w14:textId="77777777" w:rsidR="009E5810" w:rsidRDefault="00000000">
      <w:r>
        <w:rPr>
          <w:b/>
        </w:rPr>
        <w:t xml:space="preserve">Giải thích: </w:t>
      </w:r>
      <w:r>
        <w:t>File wordlist2 chứa các từ khóa được trích trực tiếp từ tên ảnh, dùng làm danh sách tài khoản hoặc dữ liệu đầu vào cho RSMangler.</w:t>
      </w:r>
    </w:p>
    <w:p w14:paraId="3CA0D847" w14:textId="77777777" w:rsidR="00353BAF" w:rsidRDefault="00353BAF">
      <w:pPr>
        <w:rPr>
          <w:b/>
          <w:sz w:val="30"/>
        </w:rPr>
      </w:pPr>
      <w:r>
        <w:rPr>
          <w:noProof/>
        </w:rPr>
        <w:drawing>
          <wp:inline distT="0" distB="0" distL="0" distR="0" wp14:anchorId="6CB98D0E" wp14:editId="2BC16F13">
            <wp:extent cx="6152515" cy="1374140"/>
            <wp:effectExtent l="0" t="0" r="635" b="0"/>
            <wp:docPr id="209933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30723" name=""/>
                    <pic:cNvPicPr/>
                  </pic:nvPicPr>
                  <pic:blipFill>
                    <a:blip r:embed="rId14"/>
                    <a:stretch>
                      <a:fillRect/>
                    </a:stretch>
                  </pic:blipFill>
                  <pic:spPr>
                    <a:xfrm>
                      <a:off x="0" y="0"/>
                      <a:ext cx="6152515" cy="1374140"/>
                    </a:xfrm>
                    <a:prstGeom prst="rect">
                      <a:avLst/>
                    </a:prstGeom>
                  </pic:spPr>
                </pic:pic>
              </a:graphicData>
            </a:graphic>
          </wp:inline>
        </w:drawing>
      </w:r>
    </w:p>
    <w:p w14:paraId="1DCE262B" w14:textId="414A47EA" w:rsidR="00353BAF" w:rsidRDefault="00353BAF">
      <w:pPr>
        <w:rPr>
          <w:b/>
          <w:sz w:val="30"/>
        </w:rPr>
      </w:pPr>
      <w:r>
        <w:t>File wordlist2</w:t>
      </w:r>
      <w:r>
        <w:t xml:space="preserve"> thêm 2 từ khoá là brocken và gallery vào trong rồi lưu và thoát.</w:t>
      </w:r>
    </w:p>
    <w:p w14:paraId="6F6D8B7F" w14:textId="600A8296" w:rsidR="00353BAF" w:rsidRDefault="00353BAF">
      <w:pPr>
        <w:rPr>
          <w:b/>
          <w:sz w:val="30"/>
        </w:rPr>
      </w:pPr>
      <w:r>
        <w:rPr>
          <w:noProof/>
        </w:rPr>
        <w:drawing>
          <wp:inline distT="0" distB="0" distL="0" distR="0" wp14:anchorId="0E408F89" wp14:editId="522CF73B">
            <wp:extent cx="6152515" cy="1494155"/>
            <wp:effectExtent l="0" t="0" r="635" b="0"/>
            <wp:docPr id="5804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3015" name=""/>
                    <pic:cNvPicPr/>
                  </pic:nvPicPr>
                  <pic:blipFill>
                    <a:blip r:embed="rId15"/>
                    <a:stretch>
                      <a:fillRect/>
                    </a:stretch>
                  </pic:blipFill>
                  <pic:spPr>
                    <a:xfrm>
                      <a:off x="0" y="0"/>
                      <a:ext cx="6152515" cy="1494155"/>
                    </a:xfrm>
                    <a:prstGeom prst="rect">
                      <a:avLst/>
                    </a:prstGeom>
                  </pic:spPr>
                </pic:pic>
              </a:graphicData>
            </a:graphic>
          </wp:inline>
        </w:drawing>
      </w:r>
    </w:p>
    <w:p w14:paraId="5D003885" w14:textId="36CEF52F" w:rsidR="009E5810" w:rsidRDefault="00000000">
      <w:r>
        <w:rPr>
          <w:b/>
          <w:sz w:val="30"/>
        </w:rPr>
        <w:t>4. Sinh danh sách mật khẩu và dò SSH</w:t>
      </w:r>
    </w:p>
    <w:p w14:paraId="6C8533A2" w14:textId="77777777" w:rsidR="009E5810" w:rsidRDefault="00000000">
      <w:r>
        <w:rPr>
          <w:b/>
        </w:rPr>
        <w:t xml:space="preserve">Mục đích: </w:t>
      </w:r>
      <w:r>
        <w:t>Tạo các biến thể mật khẩu từ wordlist2.</w:t>
      </w:r>
    </w:p>
    <w:p w14:paraId="4D1ACE94" w14:textId="77777777" w:rsidR="009E5810" w:rsidRDefault="00000000">
      <w:r>
        <w:rPr>
          <w:b/>
        </w:rPr>
        <w:t>Lệnh thực thi:</w:t>
      </w:r>
    </w:p>
    <w:p w14:paraId="1873E001" w14:textId="77777777" w:rsidR="009E5810" w:rsidRPr="00B43ADF" w:rsidRDefault="00000000">
      <w:pPr>
        <w:ind w:left="360"/>
        <w:rPr>
          <w:color w:val="EE0000"/>
        </w:rPr>
      </w:pPr>
      <w:r w:rsidRPr="00B43ADF">
        <w:rPr>
          <w:rFonts w:ascii="Consolas" w:hAnsi="Consolas"/>
          <w:color w:val="EE0000"/>
          <w:sz w:val="23"/>
        </w:rPr>
        <w:t>rsmangler -m 6 -x 8 -r -d -e -i --punctuation -y -a -C --pna --nb --space --allow-duplicates -f wordlist2 -o mangled</w:t>
      </w:r>
    </w:p>
    <w:p w14:paraId="306550D8" w14:textId="77777777" w:rsidR="009E5810" w:rsidRDefault="00000000">
      <w:r>
        <w:rPr>
          <w:b/>
        </w:rPr>
        <w:t xml:space="preserve">Giải thích: </w:t>
      </w:r>
      <w:r>
        <w:t>RSMangler biến đổi các từ gốc bằng nhiều quy tắc như đảo chuỗi, nhân đôi, đổi chữ hoa chữ thường, thêm số và dấu câu. Kết quả được lưu trong file mangled.</w:t>
      </w:r>
    </w:p>
    <w:p w14:paraId="39DB3713" w14:textId="3B2E1CE7" w:rsidR="009E5810" w:rsidRDefault="00353BAF">
      <w:pPr>
        <w:jc w:val="center"/>
      </w:pPr>
      <w:r>
        <w:rPr>
          <w:noProof/>
        </w:rPr>
        <w:drawing>
          <wp:inline distT="0" distB="0" distL="0" distR="0" wp14:anchorId="73179106" wp14:editId="2DBFBBA8">
            <wp:extent cx="6152515" cy="490855"/>
            <wp:effectExtent l="0" t="0" r="635" b="4445"/>
            <wp:docPr id="145497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77937" name=""/>
                    <pic:cNvPicPr/>
                  </pic:nvPicPr>
                  <pic:blipFill>
                    <a:blip r:embed="rId16"/>
                    <a:stretch>
                      <a:fillRect/>
                    </a:stretch>
                  </pic:blipFill>
                  <pic:spPr>
                    <a:xfrm>
                      <a:off x="0" y="0"/>
                      <a:ext cx="6152515" cy="490855"/>
                    </a:xfrm>
                    <a:prstGeom prst="rect">
                      <a:avLst/>
                    </a:prstGeom>
                  </pic:spPr>
                </pic:pic>
              </a:graphicData>
            </a:graphic>
          </wp:inline>
        </w:drawing>
      </w:r>
    </w:p>
    <w:p w14:paraId="08185719" w14:textId="4BC76100" w:rsidR="00353BAF" w:rsidRDefault="00353BAF">
      <w:pPr>
        <w:jc w:val="center"/>
      </w:pPr>
      <w:r>
        <w:t xml:space="preserve">Dùng lệnh </w:t>
      </w:r>
      <w:r w:rsidRPr="00353BAF">
        <w:rPr>
          <w:color w:val="EE0000"/>
        </w:rPr>
        <w:t xml:space="preserve">cat mangled | wc -l </w:t>
      </w:r>
      <w:r>
        <w:t xml:space="preserve">để xem số </w:t>
      </w:r>
      <w:proofErr w:type="gramStart"/>
      <w:r>
        <w:t>lượng.nhận</w:t>
      </w:r>
      <w:proofErr w:type="gramEnd"/>
      <w:r>
        <w:t xml:space="preserve"> thấy có 381 tổ hợp được tạo ra.</w:t>
      </w:r>
    </w:p>
    <w:p w14:paraId="47FF5514" w14:textId="48E93A4F" w:rsidR="00353BAF" w:rsidRDefault="00353BAF">
      <w:pPr>
        <w:jc w:val="center"/>
      </w:pPr>
      <w:r>
        <w:rPr>
          <w:noProof/>
        </w:rPr>
        <w:drawing>
          <wp:inline distT="0" distB="0" distL="0" distR="0" wp14:anchorId="366ED39F" wp14:editId="1C25E25A">
            <wp:extent cx="6152515" cy="602615"/>
            <wp:effectExtent l="0" t="0" r="635" b="6985"/>
            <wp:docPr id="49363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37871" name=""/>
                    <pic:cNvPicPr/>
                  </pic:nvPicPr>
                  <pic:blipFill>
                    <a:blip r:embed="rId17"/>
                    <a:stretch>
                      <a:fillRect/>
                    </a:stretch>
                  </pic:blipFill>
                  <pic:spPr>
                    <a:xfrm>
                      <a:off x="0" y="0"/>
                      <a:ext cx="6152515" cy="602615"/>
                    </a:xfrm>
                    <a:prstGeom prst="rect">
                      <a:avLst/>
                    </a:prstGeom>
                  </pic:spPr>
                </pic:pic>
              </a:graphicData>
            </a:graphic>
          </wp:inline>
        </w:drawing>
      </w:r>
    </w:p>
    <w:p w14:paraId="29DCAE1E" w14:textId="77777777" w:rsidR="009E5810" w:rsidRDefault="00000000">
      <w:r>
        <w:rPr>
          <w:b/>
        </w:rPr>
        <w:t xml:space="preserve">Mục đích: </w:t>
      </w:r>
      <w:r>
        <w:t>Dò tổ hợp tên người dùng và mật khẩu trên dịch vụ SSH.</w:t>
      </w:r>
    </w:p>
    <w:p w14:paraId="1210830D" w14:textId="77777777" w:rsidR="009E5810" w:rsidRDefault="00000000">
      <w:r>
        <w:rPr>
          <w:b/>
        </w:rPr>
        <w:t>Lệnh thực thi:</w:t>
      </w:r>
    </w:p>
    <w:p w14:paraId="1E804E82" w14:textId="429D496A" w:rsidR="009E5810" w:rsidRPr="00B43ADF" w:rsidRDefault="00000000">
      <w:pPr>
        <w:ind w:left="360"/>
        <w:rPr>
          <w:color w:val="EE0000"/>
        </w:rPr>
      </w:pPr>
      <w:r w:rsidRPr="00B43ADF">
        <w:rPr>
          <w:rFonts w:ascii="Consolas" w:hAnsi="Consolas"/>
          <w:color w:val="EE0000"/>
          <w:sz w:val="23"/>
        </w:rPr>
        <w:t xml:space="preserve">hydra -L wordlist2 -P mangled </w:t>
      </w:r>
      <w:r w:rsidR="00F8466A" w:rsidRPr="00B43ADF">
        <w:rPr>
          <w:color w:val="EE0000"/>
        </w:rPr>
        <w:t>192.168.56.117</w:t>
      </w:r>
      <w:r w:rsidR="00F8466A" w:rsidRPr="00B43ADF">
        <w:rPr>
          <w:color w:val="EE0000"/>
        </w:rPr>
        <w:t xml:space="preserve"> </w:t>
      </w:r>
      <w:r w:rsidRPr="00B43ADF">
        <w:rPr>
          <w:rFonts w:ascii="Consolas" w:hAnsi="Consolas"/>
          <w:color w:val="EE0000"/>
          <w:sz w:val="23"/>
        </w:rPr>
        <w:t>ssh</w:t>
      </w:r>
    </w:p>
    <w:p w14:paraId="3B50A153" w14:textId="77777777" w:rsidR="009E5810" w:rsidRDefault="00000000">
      <w:r>
        <w:rPr>
          <w:b/>
        </w:rPr>
        <w:lastRenderedPageBreak/>
        <w:t xml:space="preserve">Giải thích: </w:t>
      </w:r>
      <w:r>
        <w:t>Hydra sử dụng wordlist2 làm danh sách tên người dùng và mangled làm danh sách mật khẩu. Khi phát hiện tổ hợp hợp lệ, ghi lại tài khoản và mật khẩu để đăng nhập.</w:t>
      </w:r>
    </w:p>
    <w:p w14:paraId="42C03239" w14:textId="77777777" w:rsidR="0091644D" w:rsidRDefault="0091644D">
      <w:pPr>
        <w:rPr>
          <w:b/>
          <w:sz w:val="30"/>
        </w:rPr>
      </w:pPr>
      <w:r>
        <w:rPr>
          <w:noProof/>
        </w:rPr>
        <w:drawing>
          <wp:inline distT="0" distB="0" distL="0" distR="0" wp14:anchorId="48BE76D1" wp14:editId="133CCE38">
            <wp:extent cx="6152515" cy="1064895"/>
            <wp:effectExtent l="0" t="0" r="635" b="1905"/>
            <wp:docPr id="19434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5637" name=""/>
                    <pic:cNvPicPr/>
                  </pic:nvPicPr>
                  <pic:blipFill>
                    <a:blip r:embed="rId18"/>
                    <a:stretch>
                      <a:fillRect/>
                    </a:stretch>
                  </pic:blipFill>
                  <pic:spPr>
                    <a:xfrm>
                      <a:off x="0" y="0"/>
                      <a:ext cx="6152515" cy="1064895"/>
                    </a:xfrm>
                    <a:prstGeom prst="rect">
                      <a:avLst/>
                    </a:prstGeom>
                  </pic:spPr>
                </pic:pic>
              </a:graphicData>
            </a:graphic>
          </wp:inline>
        </w:drawing>
      </w:r>
    </w:p>
    <w:p w14:paraId="38A1F8C7" w14:textId="1159172C" w:rsidR="0091644D" w:rsidRPr="0091644D" w:rsidRDefault="0091644D">
      <w:pPr>
        <w:rPr>
          <w:bCs/>
          <w:sz w:val="30"/>
        </w:rPr>
      </w:pPr>
      <w:r w:rsidRPr="0091644D">
        <w:rPr>
          <w:bCs/>
          <w:sz w:val="30"/>
        </w:rPr>
        <w:t xml:space="preserve">Sau khi quyets thu được tk: </w:t>
      </w:r>
      <w:proofErr w:type="gramStart"/>
      <w:r w:rsidRPr="0091644D">
        <w:rPr>
          <w:bCs/>
          <w:sz w:val="30"/>
        </w:rPr>
        <w:t>broken ,</w:t>
      </w:r>
      <w:proofErr w:type="gramEnd"/>
      <w:r>
        <w:rPr>
          <w:bCs/>
          <w:sz w:val="30"/>
        </w:rPr>
        <w:t xml:space="preserve"> </w:t>
      </w:r>
      <w:proofErr w:type="gramStart"/>
      <w:r w:rsidRPr="0091644D">
        <w:rPr>
          <w:bCs/>
          <w:sz w:val="30"/>
        </w:rPr>
        <w:t>mk :broken</w:t>
      </w:r>
      <w:proofErr w:type="gramEnd"/>
      <w:r>
        <w:rPr>
          <w:bCs/>
          <w:sz w:val="30"/>
        </w:rPr>
        <w:t xml:space="preserve"> </w:t>
      </w:r>
      <w:r w:rsidRPr="0091644D">
        <w:rPr>
          <w:bCs/>
          <w:sz w:val="30"/>
        </w:rPr>
        <w:t>.</w:t>
      </w:r>
    </w:p>
    <w:p w14:paraId="6D63A46F" w14:textId="625381A8" w:rsidR="009E5810" w:rsidRDefault="00000000">
      <w:r>
        <w:rPr>
          <w:b/>
          <w:sz w:val="30"/>
        </w:rPr>
        <w:t>5. Truy cập ban đầu qua SSH</w:t>
      </w:r>
    </w:p>
    <w:p w14:paraId="22A82093" w14:textId="77777777" w:rsidR="009E5810" w:rsidRDefault="00000000">
      <w:r>
        <w:rPr>
          <w:b/>
        </w:rPr>
        <w:t xml:space="preserve">Mục đích: </w:t>
      </w:r>
      <w:r>
        <w:t>Đăng nhập máy mục tiêu bằng tài khoản broken.</w:t>
      </w:r>
    </w:p>
    <w:p w14:paraId="26F670C2" w14:textId="77777777" w:rsidR="009E5810" w:rsidRDefault="00000000">
      <w:r>
        <w:rPr>
          <w:b/>
        </w:rPr>
        <w:t>Lệnh thực thi:</w:t>
      </w:r>
    </w:p>
    <w:p w14:paraId="575095A5" w14:textId="116DBB77" w:rsidR="009E5810" w:rsidRPr="00B43ADF" w:rsidRDefault="00000000">
      <w:pPr>
        <w:ind w:left="360"/>
        <w:rPr>
          <w:color w:val="EE0000"/>
        </w:rPr>
      </w:pPr>
      <w:r w:rsidRPr="00B43ADF">
        <w:rPr>
          <w:rFonts w:ascii="Consolas" w:hAnsi="Consolas"/>
          <w:color w:val="EE0000"/>
          <w:sz w:val="23"/>
        </w:rPr>
        <w:t>ssh broken@</w:t>
      </w:r>
      <w:r w:rsidR="00B43ADF" w:rsidRPr="00B43ADF">
        <w:rPr>
          <w:rFonts w:ascii="Consolas" w:hAnsi="Consolas"/>
          <w:color w:val="EE0000"/>
          <w:sz w:val="23"/>
        </w:rPr>
        <w:t>192.168.56.117</w:t>
      </w:r>
    </w:p>
    <w:p w14:paraId="4989CC9B" w14:textId="77777777" w:rsidR="009E5810" w:rsidRDefault="00000000">
      <w:r>
        <w:rPr>
          <w:b/>
        </w:rPr>
        <w:t xml:space="preserve">Giải thích: </w:t>
      </w:r>
      <w:r>
        <w:t>Nhập mật khẩu thu được từ Hydra để tạo phiên SSH. Sau khi đăng nhập, tiếp tục kiểm tra tệp, thư mục và quyền sudo.</w:t>
      </w:r>
    </w:p>
    <w:p w14:paraId="021AAF24" w14:textId="3DBE3CE0" w:rsidR="009E5810" w:rsidRDefault="00B43ADF">
      <w:r>
        <w:rPr>
          <w:noProof/>
        </w:rPr>
        <w:drawing>
          <wp:inline distT="0" distB="0" distL="0" distR="0" wp14:anchorId="463232F1" wp14:editId="77851724">
            <wp:extent cx="6152515" cy="2344420"/>
            <wp:effectExtent l="0" t="0" r="635" b="0"/>
            <wp:docPr id="130634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42366" name=""/>
                    <pic:cNvPicPr/>
                  </pic:nvPicPr>
                  <pic:blipFill>
                    <a:blip r:embed="rId19"/>
                    <a:stretch>
                      <a:fillRect/>
                    </a:stretch>
                  </pic:blipFill>
                  <pic:spPr>
                    <a:xfrm>
                      <a:off x="0" y="0"/>
                      <a:ext cx="6152515" cy="2344420"/>
                    </a:xfrm>
                    <a:prstGeom prst="rect">
                      <a:avLst/>
                    </a:prstGeom>
                  </pic:spPr>
                </pic:pic>
              </a:graphicData>
            </a:graphic>
          </wp:inline>
        </w:drawing>
      </w:r>
      <w:r w:rsidR="00000000">
        <w:rPr>
          <w:b/>
        </w:rPr>
        <w:t xml:space="preserve">Mục đích: </w:t>
      </w:r>
      <w:r w:rsidR="00000000">
        <w:t>Kiểm tra các lệnh mà tài khoản broken được phép chạy bằng sudo.</w:t>
      </w:r>
    </w:p>
    <w:p w14:paraId="54BDA3FC" w14:textId="77777777" w:rsidR="009E5810" w:rsidRDefault="00000000">
      <w:r>
        <w:rPr>
          <w:b/>
        </w:rPr>
        <w:t>Lệnh thực thi:</w:t>
      </w:r>
    </w:p>
    <w:p w14:paraId="0A48E553" w14:textId="77777777" w:rsidR="009E5810" w:rsidRPr="00B43ADF" w:rsidRDefault="00000000">
      <w:pPr>
        <w:ind w:left="360"/>
        <w:rPr>
          <w:color w:val="EE0000"/>
        </w:rPr>
      </w:pPr>
      <w:r w:rsidRPr="00B43ADF">
        <w:rPr>
          <w:rFonts w:ascii="Consolas" w:hAnsi="Consolas"/>
          <w:color w:val="EE0000"/>
          <w:sz w:val="23"/>
        </w:rPr>
        <w:t>sudo -l</w:t>
      </w:r>
    </w:p>
    <w:p w14:paraId="2992656A" w14:textId="77777777" w:rsidR="009E5810" w:rsidRDefault="00000000">
      <w:r>
        <w:rPr>
          <w:b/>
        </w:rPr>
        <w:t xml:space="preserve">Giải thích: </w:t>
      </w:r>
      <w:r>
        <w:t>Lệnh sudo -l liệt kê các chương trình hoặc lệnh được phép chạy với quyền quản trị. Đây là cơ sở để xác định hướng leo thang đặc quyền.</w:t>
      </w:r>
    </w:p>
    <w:p w14:paraId="6CF6AAA5" w14:textId="0A9769F7" w:rsidR="00B43ADF" w:rsidRDefault="00B43ADF">
      <w:r>
        <w:rPr>
          <w:noProof/>
        </w:rPr>
        <w:drawing>
          <wp:inline distT="0" distB="0" distL="0" distR="0" wp14:anchorId="6DC8CC3E" wp14:editId="523DAA2F">
            <wp:extent cx="6152515" cy="991235"/>
            <wp:effectExtent l="0" t="0" r="635" b="0"/>
            <wp:docPr id="24290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04112" name=""/>
                    <pic:cNvPicPr/>
                  </pic:nvPicPr>
                  <pic:blipFill>
                    <a:blip r:embed="rId20"/>
                    <a:stretch>
                      <a:fillRect/>
                    </a:stretch>
                  </pic:blipFill>
                  <pic:spPr>
                    <a:xfrm>
                      <a:off x="0" y="0"/>
                      <a:ext cx="6152515" cy="991235"/>
                    </a:xfrm>
                    <a:prstGeom prst="rect">
                      <a:avLst/>
                    </a:prstGeom>
                  </pic:spPr>
                </pic:pic>
              </a:graphicData>
            </a:graphic>
          </wp:inline>
        </w:drawing>
      </w:r>
    </w:p>
    <w:p w14:paraId="70495930" w14:textId="77777777" w:rsidR="009E5810" w:rsidRDefault="00000000">
      <w:r>
        <w:rPr>
          <w:b/>
        </w:rPr>
        <w:t xml:space="preserve">Mục đích: </w:t>
      </w:r>
      <w:r>
        <w:t>Hiển thị đầy đủ tệp, thư mục ẩn và quyền truy cập.</w:t>
      </w:r>
    </w:p>
    <w:p w14:paraId="48EF83CB" w14:textId="77777777" w:rsidR="009E5810" w:rsidRDefault="00000000">
      <w:r>
        <w:rPr>
          <w:b/>
        </w:rPr>
        <w:lastRenderedPageBreak/>
        <w:t>Lệnh thực thi:</w:t>
      </w:r>
    </w:p>
    <w:p w14:paraId="279FD83E" w14:textId="77777777" w:rsidR="009E5810" w:rsidRPr="00B43ADF" w:rsidRDefault="00000000">
      <w:pPr>
        <w:ind w:left="360"/>
        <w:rPr>
          <w:color w:val="EE0000"/>
        </w:rPr>
      </w:pPr>
      <w:r w:rsidRPr="00B43ADF">
        <w:rPr>
          <w:rFonts w:ascii="Consolas" w:hAnsi="Consolas"/>
          <w:color w:val="EE0000"/>
          <w:sz w:val="23"/>
        </w:rPr>
        <w:t>ls -lah</w:t>
      </w:r>
    </w:p>
    <w:p w14:paraId="3A377FAA" w14:textId="77777777" w:rsidR="009E5810" w:rsidRDefault="00000000">
      <w:r>
        <w:rPr>
          <w:b/>
        </w:rPr>
        <w:t xml:space="preserve">Giải thích: </w:t>
      </w:r>
      <w:r>
        <w:t>Lệnh hiển thị quyền, chủ sở hữu, kích thước và cả các tệp ẩn trong thư mục hiện tại.</w:t>
      </w:r>
    </w:p>
    <w:p w14:paraId="639CA77B" w14:textId="77777777" w:rsidR="00B43ADF" w:rsidRDefault="00B43ADF">
      <w:pPr>
        <w:rPr>
          <w:b/>
          <w:sz w:val="30"/>
        </w:rPr>
      </w:pPr>
      <w:r>
        <w:rPr>
          <w:noProof/>
        </w:rPr>
        <w:drawing>
          <wp:inline distT="0" distB="0" distL="0" distR="0" wp14:anchorId="0D0E03DF" wp14:editId="6DB7376F">
            <wp:extent cx="5715000" cy="4810125"/>
            <wp:effectExtent l="0" t="0" r="0" b="9525"/>
            <wp:docPr id="199815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57310" name=""/>
                    <pic:cNvPicPr/>
                  </pic:nvPicPr>
                  <pic:blipFill>
                    <a:blip r:embed="rId21"/>
                    <a:stretch>
                      <a:fillRect/>
                    </a:stretch>
                  </pic:blipFill>
                  <pic:spPr>
                    <a:xfrm>
                      <a:off x="0" y="0"/>
                      <a:ext cx="5715000" cy="4810125"/>
                    </a:xfrm>
                    <a:prstGeom prst="rect">
                      <a:avLst/>
                    </a:prstGeom>
                  </pic:spPr>
                </pic:pic>
              </a:graphicData>
            </a:graphic>
          </wp:inline>
        </w:drawing>
      </w:r>
    </w:p>
    <w:p w14:paraId="2979E255" w14:textId="77777777" w:rsidR="00B43ADF" w:rsidRPr="00B43ADF" w:rsidRDefault="00B43ADF" w:rsidP="00B43ADF">
      <w:pPr>
        <w:rPr>
          <w:sz w:val="28"/>
          <w:szCs w:val="28"/>
        </w:rPr>
      </w:pPr>
      <w:r w:rsidRPr="00B43ADF">
        <w:rPr>
          <w:sz w:val="28"/>
          <w:szCs w:val="28"/>
        </w:rPr>
        <w:t>Kiểm tra lịch sử thao tác của hệ thống</w:t>
      </w:r>
    </w:p>
    <w:p w14:paraId="43ECA1CF" w14:textId="77777777" w:rsidR="00B43ADF" w:rsidRPr="00B43ADF" w:rsidRDefault="00B43ADF" w:rsidP="00B43ADF">
      <w:pPr>
        <w:rPr>
          <w:sz w:val="28"/>
          <w:szCs w:val="28"/>
        </w:rPr>
      </w:pPr>
      <w:r w:rsidRPr="00B43ADF">
        <w:rPr>
          <w:sz w:val="28"/>
          <w:szCs w:val="28"/>
        </w:rPr>
        <w:t>Trước tiên, sử dụng lệnh:</w:t>
      </w:r>
    </w:p>
    <w:p w14:paraId="68084E40" w14:textId="77777777" w:rsidR="00B43ADF" w:rsidRPr="00B43ADF" w:rsidRDefault="00B43ADF" w:rsidP="00B43ADF">
      <w:pPr>
        <w:rPr>
          <w:color w:val="EE0000"/>
          <w:sz w:val="28"/>
          <w:szCs w:val="28"/>
        </w:rPr>
      </w:pPr>
      <w:r w:rsidRPr="00B43ADF">
        <w:rPr>
          <w:color w:val="EE0000"/>
          <w:sz w:val="28"/>
          <w:szCs w:val="28"/>
        </w:rPr>
        <w:t>history</w:t>
      </w:r>
    </w:p>
    <w:p w14:paraId="21AED51A" w14:textId="77777777" w:rsidR="00B43ADF" w:rsidRPr="00B43ADF" w:rsidRDefault="00B43ADF" w:rsidP="00B43ADF">
      <w:pPr>
        <w:rPr>
          <w:sz w:val="28"/>
          <w:szCs w:val="28"/>
        </w:rPr>
      </w:pPr>
      <w:r w:rsidRPr="00B43ADF">
        <w:rPr>
          <w:sz w:val="28"/>
          <w:szCs w:val="28"/>
        </w:rPr>
        <w:t>để kiểm tra các lệnh đã được thực thi trước đó trên máy mục tiêu. Qua lịch sử lệnh, phát hiện người quản trị đã truy cập thư mục /etc/</w:t>
      </w:r>
      <w:proofErr w:type="gramStart"/>
      <w:r w:rsidRPr="00B43ADF">
        <w:rPr>
          <w:sz w:val="28"/>
          <w:szCs w:val="28"/>
        </w:rPr>
        <w:t>init.d</w:t>
      </w:r>
      <w:proofErr w:type="gramEnd"/>
      <w:r w:rsidRPr="00B43ADF">
        <w:rPr>
          <w:sz w:val="28"/>
          <w:szCs w:val="28"/>
        </w:rPr>
        <w:t>/, xem và chạy file password-policy.sh. Đồng thời, hệ thống từng được thay đổi thời gian bằng lệnh:</w:t>
      </w:r>
    </w:p>
    <w:p w14:paraId="4B3216D8" w14:textId="77777777" w:rsidR="00B43ADF" w:rsidRPr="00B43ADF" w:rsidRDefault="00B43ADF" w:rsidP="00B43ADF">
      <w:pPr>
        <w:rPr>
          <w:sz w:val="28"/>
          <w:szCs w:val="28"/>
        </w:rPr>
      </w:pPr>
      <w:r w:rsidRPr="00B43ADF">
        <w:rPr>
          <w:sz w:val="28"/>
          <w:szCs w:val="28"/>
        </w:rPr>
        <w:t xml:space="preserve">timedatectl </w:t>
      </w:r>
      <w:proofErr w:type="gramStart"/>
      <w:r w:rsidRPr="00B43ADF">
        <w:rPr>
          <w:sz w:val="28"/>
          <w:szCs w:val="28"/>
        </w:rPr>
        <w:t>set-time</w:t>
      </w:r>
      <w:proofErr w:type="gramEnd"/>
      <w:r w:rsidRPr="00B43ADF">
        <w:rPr>
          <w:sz w:val="28"/>
          <w:szCs w:val="28"/>
        </w:rPr>
        <w:t xml:space="preserve"> '2019-08-08 13:45'</w:t>
      </w:r>
    </w:p>
    <w:p w14:paraId="5BA3327C" w14:textId="77777777" w:rsidR="00B43ADF" w:rsidRPr="00B43ADF" w:rsidRDefault="00B43ADF" w:rsidP="00B43ADF">
      <w:pPr>
        <w:rPr>
          <w:sz w:val="28"/>
          <w:szCs w:val="28"/>
        </w:rPr>
      </w:pPr>
      <w:r w:rsidRPr="00B43ADF">
        <w:rPr>
          <w:sz w:val="28"/>
          <w:szCs w:val="28"/>
        </w:rPr>
        <w:t>sau đó thực thi:</w:t>
      </w:r>
    </w:p>
    <w:p w14:paraId="1ED4ACF8" w14:textId="77777777" w:rsidR="00B43ADF" w:rsidRPr="00B43ADF" w:rsidRDefault="00B43ADF" w:rsidP="00B43ADF">
      <w:pPr>
        <w:rPr>
          <w:color w:val="EE0000"/>
          <w:sz w:val="28"/>
          <w:szCs w:val="28"/>
        </w:rPr>
      </w:pPr>
      <w:r w:rsidRPr="00B43ADF">
        <w:rPr>
          <w:color w:val="EE0000"/>
          <w:sz w:val="28"/>
          <w:szCs w:val="28"/>
        </w:rPr>
        <w:t>./password-policy.sh</w:t>
      </w:r>
    </w:p>
    <w:p w14:paraId="5FFC6B7A" w14:textId="77777777" w:rsidR="00B43ADF" w:rsidRPr="00B43ADF" w:rsidRDefault="00B43ADF" w:rsidP="00B43ADF">
      <w:pPr>
        <w:rPr>
          <w:color w:val="EE0000"/>
          <w:sz w:val="28"/>
          <w:szCs w:val="28"/>
        </w:rPr>
      </w:pPr>
      <w:r w:rsidRPr="00B43ADF">
        <w:rPr>
          <w:color w:val="EE0000"/>
          <w:sz w:val="28"/>
          <w:szCs w:val="28"/>
        </w:rPr>
        <w:lastRenderedPageBreak/>
        <w:t>su - root</w:t>
      </w:r>
    </w:p>
    <w:p w14:paraId="71B408CD" w14:textId="77777777" w:rsidR="00B43ADF" w:rsidRPr="00B43ADF" w:rsidRDefault="00B43ADF" w:rsidP="00B43ADF">
      <w:pPr>
        <w:rPr>
          <w:sz w:val="28"/>
          <w:szCs w:val="28"/>
        </w:rPr>
      </w:pPr>
      <w:r w:rsidRPr="00B43ADF">
        <w:rPr>
          <w:sz w:val="28"/>
          <w:szCs w:val="28"/>
        </w:rPr>
        <w:t>Điều này cho thấy file password-policy.sh có thể liên quan đến việc thay đổi mật khẩu tài khoản root.</w:t>
      </w:r>
    </w:p>
    <w:p w14:paraId="22C28661" w14:textId="77777777" w:rsidR="00B43ADF" w:rsidRPr="00B43ADF" w:rsidRDefault="00B43ADF" w:rsidP="00B43ADF">
      <w:pPr>
        <w:rPr>
          <w:sz w:val="28"/>
          <w:szCs w:val="28"/>
        </w:rPr>
      </w:pPr>
      <w:r w:rsidRPr="00B43ADF">
        <w:rPr>
          <w:sz w:val="28"/>
          <w:szCs w:val="28"/>
        </w:rPr>
        <w:t>Kết quả thu được: Xác định được vị trí của file đáng chú ý là:</w:t>
      </w:r>
    </w:p>
    <w:p w14:paraId="1BA9EBEA" w14:textId="77777777" w:rsidR="00B43ADF" w:rsidRPr="00B43ADF" w:rsidRDefault="00B43ADF" w:rsidP="00B43ADF">
      <w:pPr>
        <w:rPr>
          <w:color w:val="EE0000"/>
          <w:sz w:val="28"/>
          <w:szCs w:val="28"/>
        </w:rPr>
      </w:pPr>
      <w:r w:rsidRPr="00B43ADF">
        <w:rPr>
          <w:color w:val="EE0000"/>
          <w:sz w:val="28"/>
          <w:szCs w:val="28"/>
        </w:rPr>
        <w:t>/etc/init.d/password-policy.sh</w:t>
      </w:r>
    </w:p>
    <w:p w14:paraId="4E533CD2" w14:textId="77777777" w:rsidR="00B43ADF" w:rsidRDefault="00B43ADF">
      <w:pPr>
        <w:rPr>
          <w:b/>
          <w:sz w:val="30"/>
        </w:rPr>
      </w:pPr>
    </w:p>
    <w:p w14:paraId="135DCBFD" w14:textId="668A2266" w:rsidR="00B43ADF" w:rsidRDefault="00B43ADF">
      <w:pPr>
        <w:rPr>
          <w:b/>
          <w:sz w:val="30"/>
        </w:rPr>
      </w:pPr>
      <w:r>
        <w:rPr>
          <w:noProof/>
        </w:rPr>
        <w:drawing>
          <wp:inline distT="0" distB="0" distL="0" distR="0" wp14:anchorId="5C569698" wp14:editId="4FCD05CD">
            <wp:extent cx="6152515" cy="4533900"/>
            <wp:effectExtent l="0" t="0" r="635" b="0"/>
            <wp:docPr id="164889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97221" name=""/>
                    <pic:cNvPicPr/>
                  </pic:nvPicPr>
                  <pic:blipFill>
                    <a:blip r:embed="rId22"/>
                    <a:stretch>
                      <a:fillRect/>
                    </a:stretch>
                  </pic:blipFill>
                  <pic:spPr>
                    <a:xfrm>
                      <a:off x="0" y="0"/>
                      <a:ext cx="6152515" cy="4533900"/>
                    </a:xfrm>
                    <a:prstGeom prst="rect">
                      <a:avLst/>
                    </a:prstGeom>
                  </pic:spPr>
                </pic:pic>
              </a:graphicData>
            </a:graphic>
          </wp:inline>
        </w:drawing>
      </w:r>
    </w:p>
    <w:p w14:paraId="30D58AA6" w14:textId="77777777" w:rsidR="00B43ADF" w:rsidRDefault="00B43ADF">
      <w:pPr>
        <w:rPr>
          <w:b/>
          <w:sz w:val="30"/>
        </w:rPr>
      </w:pPr>
    </w:p>
    <w:p w14:paraId="18F98EC6" w14:textId="686AC88D" w:rsidR="009E5810" w:rsidRDefault="00000000">
      <w:r>
        <w:rPr>
          <w:b/>
          <w:sz w:val="30"/>
        </w:rPr>
        <w:t>6. Phân tích script password-policy.sh</w:t>
      </w:r>
    </w:p>
    <w:p w14:paraId="38E6F3E8" w14:textId="77777777" w:rsidR="009E5810" w:rsidRDefault="00000000">
      <w:r>
        <w:rPr>
          <w:b/>
        </w:rPr>
        <w:t xml:space="preserve">Mục đích: </w:t>
      </w:r>
      <w:r>
        <w:t>Tìm vị trí của script password-policy.sh.</w:t>
      </w:r>
    </w:p>
    <w:p w14:paraId="0F27EB0B" w14:textId="77777777" w:rsidR="009E5810" w:rsidRDefault="00000000">
      <w:r>
        <w:rPr>
          <w:b/>
        </w:rPr>
        <w:t>Lệnh thực thi:</w:t>
      </w:r>
    </w:p>
    <w:p w14:paraId="0970BDB8" w14:textId="77777777" w:rsidR="009E5810" w:rsidRPr="00B43ADF" w:rsidRDefault="00000000">
      <w:pPr>
        <w:ind w:left="360"/>
        <w:rPr>
          <w:color w:val="EE0000"/>
        </w:rPr>
      </w:pPr>
      <w:r w:rsidRPr="00B43ADF">
        <w:rPr>
          <w:rFonts w:ascii="Consolas" w:hAnsi="Consolas"/>
          <w:color w:val="EE0000"/>
          <w:sz w:val="23"/>
        </w:rPr>
        <w:t>locate password-policy.sh</w:t>
      </w:r>
    </w:p>
    <w:p w14:paraId="452B0293" w14:textId="77777777" w:rsidR="009E5810" w:rsidRDefault="00000000">
      <w:r>
        <w:rPr>
          <w:b/>
        </w:rPr>
        <w:t xml:space="preserve">Giải thích: </w:t>
      </w:r>
      <w:r>
        <w:t>Lệnh locate tìm nhanh đường dẫn của tệp trên hệ thống. Kết quả chỉ ra script nằm trong thư mục /etc/init.d/.</w:t>
      </w:r>
    </w:p>
    <w:p w14:paraId="1E0EAD3A" w14:textId="77777777" w:rsidR="009E5810" w:rsidRDefault="00000000">
      <w:r>
        <w:rPr>
          <w:b/>
        </w:rPr>
        <w:t xml:space="preserve">Mục đích: </w:t>
      </w:r>
      <w:r>
        <w:t>Đọc nội dung script chính sách mật khẩu.</w:t>
      </w:r>
    </w:p>
    <w:p w14:paraId="34184C28" w14:textId="77777777" w:rsidR="009E5810" w:rsidRDefault="00000000">
      <w:r>
        <w:rPr>
          <w:b/>
        </w:rPr>
        <w:lastRenderedPageBreak/>
        <w:t>Lệnh thực thi:</w:t>
      </w:r>
    </w:p>
    <w:p w14:paraId="232E7C51" w14:textId="77777777" w:rsidR="009E5810" w:rsidRPr="0075319E" w:rsidRDefault="00000000">
      <w:pPr>
        <w:ind w:left="360"/>
        <w:rPr>
          <w:color w:val="EE0000"/>
        </w:rPr>
      </w:pPr>
      <w:r w:rsidRPr="0075319E">
        <w:rPr>
          <w:rFonts w:ascii="Consolas" w:hAnsi="Consolas"/>
          <w:color w:val="EE0000"/>
          <w:sz w:val="23"/>
        </w:rPr>
        <w:t>cat /etc/init.d/password-policy.sh</w:t>
      </w:r>
    </w:p>
    <w:p w14:paraId="4963E47A" w14:textId="77777777" w:rsidR="009E5810" w:rsidRDefault="00000000">
      <w:r>
        <w:rPr>
          <w:b/>
        </w:rPr>
        <w:t xml:space="preserve">Giải thích: </w:t>
      </w:r>
      <w:r>
        <w:t>Phân tích nội dung script để xác định cách hệ thống tạo hoặc thay đổi mật khẩu root và điều kiện thời gian cần thiết để script hoạt động.</w:t>
      </w:r>
    </w:p>
    <w:p w14:paraId="148F8F11" w14:textId="77777777" w:rsidR="0075319E" w:rsidRPr="0075319E" w:rsidRDefault="0075319E" w:rsidP="0075319E">
      <w:pPr>
        <w:rPr>
          <w:b/>
          <w:bCs/>
        </w:rPr>
      </w:pPr>
      <w:r w:rsidRPr="0075319E">
        <w:rPr>
          <w:b/>
          <w:bCs/>
        </w:rPr>
        <w:t>Phân tích nội dung file password-policy.sh</w:t>
      </w:r>
    </w:p>
    <w:p w14:paraId="627037AC" w14:textId="77777777" w:rsidR="0075319E" w:rsidRPr="0075319E" w:rsidRDefault="0075319E" w:rsidP="0075319E">
      <w:r w:rsidRPr="0075319E">
        <w:t>Tiếp theo, sử dụng các lệnh:</w:t>
      </w:r>
    </w:p>
    <w:p w14:paraId="061499AE" w14:textId="77777777" w:rsidR="0075319E" w:rsidRPr="0075319E" w:rsidRDefault="0075319E" w:rsidP="0075319E">
      <w:pPr>
        <w:rPr>
          <w:color w:val="EE0000"/>
        </w:rPr>
      </w:pPr>
      <w:r w:rsidRPr="0075319E">
        <w:rPr>
          <w:color w:val="EE0000"/>
        </w:rPr>
        <w:t>locate password-policy.sh</w:t>
      </w:r>
    </w:p>
    <w:p w14:paraId="5F5853AB" w14:textId="77777777" w:rsidR="0075319E" w:rsidRPr="0075319E" w:rsidRDefault="0075319E" w:rsidP="0075319E">
      <w:pPr>
        <w:rPr>
          <w:color w:val="EE0000"/>
        </w:rPr>
      </w:pPr>
      <w:r w:rsidRPr="0075319E">
        <w:rPr>
          <w:color w:val="EE0000"/>
        </w:rPr>
        <w:t>cat /etc/init.d/password-policy.sh</w:t>
      </w:r>
    </w:p>
    <w:p w14:paraId="5A8EAE72" w14:textId="77777777" w:rsidR="0075319E" w:rsidRPr="0075319E" w:rsidRDefault="0075319E" w:rsidP="0075319E">
      <w:r w:rsidRPr="0075319E">
        <w:t>Nội dung script cho thấy hệ thống kiểm tra ngày hiện tại bằng lệnh:</w:t>
      </w:r>
    </w:p>
    <w:p w14:paraId="2EC737C3" w14:textId="77777777" w:rsidR="0075319E" w:rsidRPr="0075319E" w:rsidRDefault="0075319E" w:rsidP="0075319E">
      <w:r w:rsidRPr="0075319E">
        <w:t>DAYOFWEEK=$(date +"%u")</w:t>
      </w:r>
    </w:p>
    <w:p w14:paraId="2BB30058" w14:textId="77777777" w:rsidR="0075319E" w:rsidRPr="0075319E" w:rsidRDefault="0075319E" w:rsidP="0075319E">
      <w:r w:rsidRPr="0075319E">
        <w:t>Nếu giá trị ngày trong tuần bằng 4, tương ứng với thứ Năm, script sẽ thực hiện câu lệnh:</w:t>
      </w:r>
    </w:p>
    <w:p w14:paraId="0D20F4E8" w14:textId="7B632074" w:rsidR="0075319E" w:rsidRPr="0075319E" w:rsidRDefault="0075319E" w:rsidP="0075319E">
      <w:r w:rsidRPr="0075319E">
        <w:t>sudo sh -c 'echo root:</w:t>
      </w:r>
      <w:r w:rsidR="0091644D">
        <w:t xml:space="preserve"> </w:t>
      </w:r>
      <w:r w:rsidRPr="0075319E">
        <w:t>TodayIsAgoodDay | chpasswd'</w:t>
      </w:r>
    </w:p>
    <w:p w14:paraId="44601FF4" w14:textId="77777777" w:rsidR="0075319E" w:rsidRPr="0075319E" w:rsidRDefault="0075319E" w:rsidP="0075319E">
      <w:r w:rsidRPr="0075319E">
        <w:t>Câu lệnh này thay đổi mật khẩu của tài khoản root thành:</w:t>
      </w:r>
    </w:p>
    <w:p w14:paraId="36B6ABE8" w14:textId="77777777" w:rsidR="0075319E" w:rsidRPr="0075319E" w:rsidRDefault="0075319E" w:rsidP="0075319E">
      <w:r w:rsidRPr="0075319E">
        <w:t>TodayIsAgoodDay</w:t>
      </w:r>
    </w:p>
    <w:p w14:paraId="18EDBC13" w14:textId="77777777" w:rsidR="0075319E" w:rsidRPr="0075319E" w:rsidRDefault="0075319E" w:rsidP="0075319E">
      <w:r w:rsidRPr="0075319E">
        <w:t>Ngày 2019-08-08 trong lịch sử lệnh là thứ Năm, vì vậy người quản trị đã thay đổi ngày hệ thống sang thời điểm này để kích hoạt script.</w:t>
      </w:r>
    </w:p>
    <w:p w14:paraId="7354E1BE" w14:textId="77777777" w:rsidR="0075319E" w:rsidRPr="0075319E" w:rsidRDefault="0075319E" w:rsidP="0075319E">
      <w:r w:rsidRPr="0075319E">
        <w:rPr>
          <w:b/>
          <w:bCs/>
        </w:rPr>
        <w:t>Kết quả thu được:</w:t>
      </w:r>
    </w:p>
    <w:p w14:paraId="1A6522BF" w14:textId="77777777" w:rsidR="0075319E" w:rsidRPr="0075319E" w:rsidRDefault="0075319E" w:rsidP="0075319E">
      <w:r w:rsidRPr="0075319E">
        <w:t>Username: root</w:t>
      </w:r>
    </w:p>
    <w:p w14:paraId="34F2C271" w14:textId="77777777" w:rsidR="0075319E" w:rsidRPr="0075319E" w:rsidRDefault="0075319E" w:rsidP="0075319E">
      <w:r w:rsidRPr="0075319E">
        <w:t>Password: TodayIsAgoodDay</w:t>
      </w:r>
    </w:p>
    <w:p w14:paraId="601A46B6" w14:textId="77777777" w:rsidR="0075319E" w:rsidRPr="0075319E" w:rsidRDefault="0075319E" w:rsidP="0075319E">
      <w:r w:rsidRPr="0075319E">
        <w:t>Qua quá trình phân tích lịch sử lệnh và nội dung script, xác định được thông tin đăng nhập của tài khoản root.</w:t>
      </w:r>
    </w:p>
    <w:p w14:paraId="36F80710" w14:textId="77777777" w:rsidR="0075319E" w:rsidRDefault="0075319E"/>
    <w:p w14:paraId="1840E6E0" w14:textId="34E4E638" w:rsidR="009E5810" w:rsidRDefault="00B43ADF">
      <w:pPr>
        <w:jc w:val="center"/>
      </w:pPr>
      <w:r>
        <w:rPr>
          <w:noProof/>
        </w:rPr>
        <w:lastRenderedPageBreak/>
        <w:drawing>
          <wp:inline distT="0" distB="0" distL="0" distR="0" wp14:anchorId="4C60BC73" wp14:editId="362A53E8">
            <wp:extent cx="6076950" cy="2667000"/>
            <wp:effectExtent l="0" t="0" r="0" b="0"/>
            <wp:docPr id="193181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16233" name=""/>
                    <pic:cNvPicPr/>
                  </pic:nvPicPr>
                  <pic:blipFill>
                    <a:blip r:embed="rId23"/>
                    <a:stretch>
                      <a:fillRect/>
                    </a:stretch>
                  </pic:blipFill>
                  <pic:spPr>
                    <a:xfrm>
                      <a:off x="0" y="0"/>
                      <a:ext cx="6076950" cy="2667000"/>
                    </a:xfrm>
                    <a:prstGeom prst="rect">
                      <a:avLst/>
                    </a:prstGeom>
                  </pic:spPr>
                </pic:pic>
              </a:graphicData>
            </a:graphic>
          </wp:inline>
        </w:drawing>
      </w:r>
    </w:p>
    <w:p w14:paraId="0CE5EEF4" w14:textId="77777777" w:rsidR="009E5810" w:rsidRDefault="00000000">
      <w:r>
        <w:rPr>
          <w:b/>
          <w:sz w:val="30"/>
        </w:rPr>
        <w:t>7. Điều chỉnh thời gian và kích hoạt script</w:t>
      </w:r>
    </w:p>
    <w:p w14:paraId="6C0CB65E" w14:textId="77777777" w:rsidR="009E5810" w:rsidRDefault="00000000">
      <w:r>
        <w:rPr>
          <w:b/>
        </w:rPr>
        <w:t xml:space="preserve">Mục đích: </w:t>
      </w:r>
      <w:r>
        <w:t>Đặt thời gian hệ thống theo điều kiện của bài lab.</w:t>
      </w:r>
    </w:p>
    <w:p w14:paraId="3EBD2909" w14:textId="77777777" w:rsidR="009E5810" w:rsidRDefault="00000000">
      <w:r>
        <w:rPr>
          <w:b/>
        </w:rPr>
        <w:t>Lệnh thực thi:</w:t>
      </w:r>
    </w:p>
    <w:p w14:paraId="79DC25E4" w14:textId="77777777" w:rsidR="009E5810" w:rsidRPr="0091644D" w:rsidRDefault="00000000">
      <w:pPr>
        <w:ind w:left="360"/>
        <w:rPr>
          <w:color w:val="EE0000"/>
        </w:rPr>
      </w:pPr>
      <w:r w:rsidRPr="0091644D">
        <w:rPr>
          <w:rFonts w:ascii="Consolas" w:hAnsi="Consolas"/>
          <w:color w:val="EE0000"/>
          <w:sz w:val="23"/>
        </w:rPr>
        <w:t>sudo timedatectl set-time '2020-01-30 08:00:00'</w:t>
      </w:r>
    </w:p>
    <w:p w14:paraId="0DA6A40D" w14:textId="77777777" w:rsidR="009E5810" w:rsidRDefault="00000000">
      <w:r>
        <w:rPr>
          <w:b/>
        </w:rPr>
        <w:t xml:space="preserve">Giải thích: </w:t>
      </w:r>
      <w:r>
        <w:t>Lệnh timedatectl thay đổi ngày giờ của hệ thống. Chỉ thực hiện khi thời gian hiện tại chưa đúng với giá trị mà script yêu cầu.</w:t>
      </w:r>
    </w:p>
    <w:p w14:paraId="4CF042E4" w14:textId="77777777" w:rsidR="009E5810" w:rsidRDefault="00000000">
      <w:r>
        <w:rPr>
          <w:b/>
        </w:rPr>
        <w:t xml:space="preserve">Mục đích: </w:t>
      </w:r>
      <w:r>
        <w:t>Kiểm tra lại ngày giờ của hệ thống.</w:t>
      </w:r>
    </w:p>
    <w:p w14:paraId="3842F933" w14:textId="77777777" w:rsidR="009E5810" w:rsidRDefault="00000000">
      <w:r>
        <w:rPr>
          <w:b/>
        </w:rPr>
        <w:t>Lệnh thực thi:</w:t>
      </w:r>
    </w:p>
    <w:p w14:paraId="7C5EE13B" w14:textId="77777777" w:rsidR="009E5810" w:rsidRPr="0091644D" w:rsidRDefault="00000000">
      <w:pPr>
        <w:ind w:left="360"/>
        <w:rPr>
          <w:color w:val="EE0000"/>
        </w:rPr>
      </w:pPr>
      <w:r w:rsidRPr="0091644D">
        <w:rPr>
          <w:rFonts w:ascii="Consolas" w:hAnsi="Consolas"/>
          <w:color w:val="EE0000"/>
          <w:sz w:val="23"/>
        </w:rPr>
        <w:t>date</w:t>
      </w:r>
    </w:p>
    <w:p w14:paraId="5EF38E1E" w14:textId="77777777" w:rsidR="009E5810" w:rsidRDefault="00000000">
      <w:r>
        <w:rPr>
          <w:b/>
        </w:rPr>
        <w:t xml:space="preserve">Giải thích: </w:t>
      </w:r>
      <w:r>
        <w:t>Lệnh date xác nhận thời gian đã được đặt chính xác trước khi chạy script.</w:t>
      </w:r>
    </w:p>
    <w:p w14:paraId="7F70F189" w14:textId="77777777" w:rsidR="0075319E" w:rsidRDefault="0075319E">
      <w:pPr>
        <w:rPr>
          <w:b/>
        </w:rPr>
      </w:pPr>
      <w:r>
        <w:rPr>
          <w:noProof/>
        </w:rPr>
        <w:drawing>
          <wp:inline distT="0" distB="0" distL="0" distR="0" wp14:anchorId="22234BE9" wp14:editId="3F23E24A">
            <wp:extent cx="5219700" cy="933450"/>
            <wp:effectExtent l="0" t="0" r="0" b="0"/>
            <wp:docPr id="182943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37370" name=""/>
                    <pic:cNvPicPr/>
                  </pic:nvPicPr>
                  <pic:blipFill>
                    <a:blip r:embed="rId24"/>
                    <a:stretch>
                      <a:fillRect/>
                    </a:stretch>
                  </pic:blipFill>
                  <pic:spPr>
                    <a:xfrm>
                      <a:off x="0" y="0"/>
                      <a:ext cx="5219700" cy="933450"/>
                    </a:xfrm>
                    <a:prstGeom prst="rect">
                      <a:avLst/>
                    </a:prstGeom>
                  </pic:spPr>
                </pic:pic>
              </a:graphicData>
            </a:graphic>
          </wp:inline>
        </w:drawing>
      </w:r>
    </w:p>
    <w:p w14:paraId="527F9B5E" w14:textId="0A91337D" w:rsidR="009E5810" w:rsidRDefault="00000000">
      <w:r>
        <w:rPr>
          <w:b/>
        </w:rPr>
        <w:t xml:space="preserve">Mục đích: </w:t>
      </w:r>
      <w:r>
        <w:t>Chạy script password-policy.sh.</w:t>
      </w:r>
    </w:p>
    <w:p w14:paraId="04783926" w14:textId="77777777" w:rsidR="009E5810" w:rsidRDefault="00000000">
      <w:r>
        <w:rPr>
          <w:b/>
        </w:rPr>
        <w:t>Lệnh thực thi:</w:t>
      </w:r>
    </w:p>
    <w:p w14:paraId="13350BAC" w14:textId="77777777" w:rsidR="009E5810" w:rsidRPr="0091644D" w:rsidRDefault="00000000">
      <w:pPr>
        <w:ind w:left="360"/>
        <w:rPr>
          <w:color w:val="EE0000"/>
        </w:rPr>
      </w:pPr>
      <w:r w:rsidRPr="0091644D">
        <w:rPr>
          <w:rFonts w:ascii="Consolas" w:hAnsi="Consolas"/>
          <w:color w:val="EE0000"/>
          <w:sz w:val="23"/>
        </w:rPr>
        <w:t>sh /etc/init.d/password-policy.sh</w:t>
      </w:r>
    </w:p>
    <w:p w14:paraId="750D870B" w14:textId="77777777" w:rsidR="009E5810" w:rsidRDefault="00000000">
      <w:r>
        <w:rPr>
          <w:b/>
        </w:rPr>
        <w:t xml:space="preserve">Giải thích: </w:t>
      </w:r>
      <w:r>
        <w:t>Script được thực thi để áp dụng cơ chế thay đổi mật khẩu theo thiết kế của bài lab. Cần quan sát thông báo đầu ra và ghi lại thông tin mật khẩu nếu được hiển thị hoặc suy ra từ logic script.</w:t>
      </w:r>
    </w:p>
    <w:p w14:paraId="2302AEBA" w14:textId="77777777" w:rsidR="009E5810" w:rsidRDefault="00000000">
      <w:r>
        <w:rPr>
          <w:b/>
        </w:rPr>
        <w:t xml:space="preserve">Mục đích: </w:t>
      </w:r>
      <w:r>
        <w:t>Khởi động lại máy mục tiêu.</w:t>
      </w:r>
    </w:p>
    <w:p w14:paraId="38F5E79E" w14:textId="77777777" w:rsidR="009E5810" w:rsidRDefault="00000000">
      <w:r>
        <w:rPr>
          <w:b/>
        </w:rPr>
        <w:t>Lệnh thực thi:</w:t>
      </w:r>
    </w:p>
    <w:p w14:paraId="4CC36E44" w14:textId="77777777" w:rsidR="009E5810" w:rsidRPr="0091644D" w:rsidRDefault="00000000">
      <w:pPr>
        <w:ind w:left="360"/>
        <w:rPr>
          <w:color w:val="EE0000"/>
        </w:rPr>
      </w:pPr>
      <w:r w:rsidRPr="0091644D">
        <w:rPr>
          <w:rFonts w:ascii="Consolas" w:hAnsi="Consolas"/>
          <w:color w:val="EE0000"/>
          <w:sz w:val="23"/>
        </w:rPr>
        <w:lastRenderedPageBreak/>
        <w:t>sudo /sbin/reboot</w:t>
      </w:r>
    </w:p>
    <w:p w14:paraId="006A06B1" w14:textId="77777777" w:rsidR="009E5810" w:rsidRDefault="00000000">
      <w:r>
        <w:rPr>
          <w:b/>
        </w:rPr>
        <w:t xml:space="preserve">Giải thích: </w:t>
      </w:r>
      <w:r>
        <w:t>Khởi động lại hệ thống để bảo đảm thay đổi do script thực hiện được áp dụng đầy đủ.</w:t>
      </w:r>
    </w:p>
    <w:p w14:paraId="5CB8840C" w14:textId="0F445074" w:rsidR="009E5810" w:rsidRDefault="0091644D">
      <w:r>
        <w:rPr>
          <w:noProof/>
        </w:rPr>
        <w:drawing>
          <wp:inline distT="0" distB="0" distL="0" distR="0" wp14:anchorId="4ACF28D7" wp14:editId="0D9450E0">
            <wp:extent cx="6152515" cy="1428750"/>
            <wp:effectExtent l="0" t="0" r="635" b="0"/>
            <wp:docPr id="162889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97968" name=""/>
                    <pic:cNvPicPr/>
                  </pic:nvPicPr>
                  <pic:blipFill>
                    <a:blip r:embed="rId25"/>
                    <a:stretch>
                      <a:fillRect/>
                    </a:stretch>
                  </pic:blipFill>
                  <pic:spPr>
                    <a:xfrm>
                      <a:off x="0" y="0"/>
                      <a:ext cx="6152515" cy="1428750"/>
                    </a:xfrm>
                    <a:prstGeom prst="rect">
                      <a:avLst/>
                    </a:prstGeom>
                  </pic:spPr>
                </pic:pic>
              </a:graphicData>
            </a:graphic>
          </wp:inline>
        </w:drawing>
      </w:r>
      <w:r w:rsidR="00000000">
        <w:rPr>
          <w:b/>
          <w:sz w:val="30"/>
        </w:rPr>
        <w:t>8. Chuyển sang tài khoản root</w:t>
      </w:r>
    </w:p>
    <w:p w14:paraId="2DAE9568" w14:textId="77777777" w:rsidR="009E5810" w:rsidRDefault="00000000">
      <w:r>
        <w:rPr>
          <w:b/>
        </w:rPr>
        <w:t xml:space="preserve">Mục đích: </w:t>
      </w:r>
      <w:r>
        <w:t>Chuyển từ tài khoản broken sang tài khoản root.</w:t>
      </w:r>
    </w:p>
    <w:p w14:paraId="1DA6707A" w14:textId="77777777" w:rsidR="009E5810" w:rsidRDefault="00000000">
      <w:r>
        <w:rPr>
          <w:b/>
        </w:rPr>
        <w:t>Lệnh thực thi:</w:t>
      </w:r>
    </w:p>
    <w:p w14:paraId="1535CCEB" w14:textId="77777777" w:rsidR="009E5810" w:rsidRPr="0091644D" w:rsidRDefault="00000000">
      <w:pPr>
        <w:ind w:left="360"/>
        <w:rPr>
          <w:color w:val="EE0000"/>
        </w:rPr>
      </w:pPr>
      <w:r w:rsidRPr="0091644D">
        <w:rPr>
          <w:rFonts w:ascii="Consolas" w:hAnsi="Consolas"/>
          <w:color w:val="EE0000"/>
          <w:sz w:val="23"/>
        </w:rPr>
        <w:t>su root</w:t>
      </w:r>
    </w:p>
    <w:p w14:paraId="4C03099E" w14:textId="77777777" w:rsidR="009E5810" w:rsidRDefault="00000000">
      <w:r>
        <w:rPr>
          <w:b/>
        </w:rPr>
        <w:t xml:space="preserve">Giải thích: </w:t>
      </w:r>
      <w:r>
        <w:t>Nhập mật khẩu root thu được hoặc xác định từ script password-policy.sh. Khi thành công, dấu nhắc lệnh chuyển sang tài khoản quản trị.</w:t>
      </w:r>
    </w:p>
    <w:p w14:paraId="2B94DFB8" w14:textId="77777777" w:rsidR="009E5810" w:rsidRDefault="00000000">
      <w:r>
        <w:rPr>
          <w:b/>
        </w:rPr>
        <w:t xml:space="preserve">Mục đích: </w:t>
      </w:r>
      <w:r>
        <w:t>Xác nhận quyền hiện tại.</w:t>
      </w:r>
    </w:p>
    <w:p w14:paraId="09577036" w14:textId="77777777" w:rsidR="009E5810" w:rsidRDefault="00000000">
      <w:r>
        <w:rPr>
          <w:b/>
        </w:rPr>
        <w:t>Lệnh thực thi:</w:t>
      </w:r>
    </w:p>
    <w:p w14:paraId="7A787D56" w14:textId="77777777" w:rsidR="009E5810" w:rsidRPr="0091644D" w:rsidRDefault="00000000">
      <w:pPr>
        <w:ind w:left="360"/>
        <w:rPr>
          <w:color w:val="EE0000"/>
        </w:rPr>
      </w:pPr>
      <w:r w:rsidRPr="0091644D">
        <w:rPr>
          <w:rFonts w:ascii="Consolas" w:hAnsi="Consolas"/>
          <w:color w:val="EE0000"/>
          <w:sz w:val="23"/>
        </w:rPr>
        <w:t>id</w:t>
      </w:r>
    </w:p>
    <w:p w14:paraId="7B6D5582" w14:textId="77777777" w:rsidR="009E5810" w:rsidRDefault="00000000">
      <w:r>
        <w:rPr>
          <w:b/>
        </w:rPr>
        <w:t xml:space="preserve">Giải thích: </w:t>
      </w:r>
      <w:r>
        <w:t>Nếu kết quả hiển thị uid=0(root) và gid=0(root), quá trình leo thang đặc quyền đã hoàn tất.</w:t>
      </w:r>
    </w:p>
    <w:p w14:paraId="526BC93A" w14:textId="5C121498" w:rsidR="009E5810" w:rsidRDefault="0091644D">
      <w:r>
        <w:rPr>
          <w:noProof/>
        </w:rPr>
        <w:drawing>
          <wp:inline distT="0" distB="0" distL="0" distR="0" wp14:anchorId="3CACF924" wp14:editId="6569C875">
            <wp:extent cx="6152515" cy="684530"/>
            <wp:effectExtent l="0" t="0" r="635" b="1270"/>
            <wp:docPr id="63100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05694" name=""/>
                    <pic:cNvPicPr/>
                  </pic:nvPicPr>
                  <pic:blipFill>
                    <a:blip r:embed="rId26"/>
                    <a:stretch>
                      <a:fillRect/>
                    </a:stretch>
                  </pic:blipFill>
                  <pic:spPr>
                    <a:xfrm>
                      <a:off x="0" y="0"/>
                      <a:ext cx="6152515" cy="684530"/>
                    </a:xfrm>
                    <a:prstGeom prst="rect">
                      <a:avLst/>
                    </a:prstGeom>
                  </pic:spPr>
                </pic:pic>
              </a:graphicData>
            </a:graphic>
          </wp:inline>
        </w:drawing>
      </w:r>
      <w:r w:rsidR="00000000">
        <w:rPr>
          <w:b/>
          <w:sz w:val="30"/>
        </w:rPr>
        <w:t>Kết luận</w:t>
      </w:r>
    </w:p>
    <w:p w14:paraId="0C13923C" w14:textId="77777777" w:rsidR="009E5810" w:rsidRDefault="00000000">
      <w:r>
        <w:t>Quá trình thực hiện đi từ dò quét mạng, phân tích các ảnh để thu thập manh mối, tạo wordlist, dò tài khoản SSH, phân tích script password-policy.sh, điều chỉnh thời gian hệ thống và cuối cùng chuyển sang tài khoản root. Các địa chỉ IP trong lệnh cần được thay bằng IP thực tế của máy Broken Gallery trong môi trường lab.</w:t>
      </w:r>
    </w:p>
    <w:sectPr w:rsidR="009E5810"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1290234">
    <w:abstractNumId w:val="8"/>
  </w:num>
  <w:num w:numId="2" w16cid:durableId="2093619415">
    <w:abstractNumId w:val="6"/>
  </w:num>
  <w:num w:numId="3" w16cid:durableId="1180924575">
    <w:abstractNumId w:val="5"/>
  </w:num>
  <w:num w:numId="4" w16cid:durableId="950014066">
    <w:abstractNumId w:val="4"/>
  </w:num>
  <w:num w:numId="5" w16cid:durableId="1252393625">
    <w:abstractNumId w:val="7"/>
  </w:num>
  <w:num w:numId="6" w16cid:durableId="1507403710">
    <w:abstractNumId w:val="3"/>
  </w:num>
  <w:num w:numId="7" w16cid:durableId="42100012">
    <w:abstractNumId w:val="2"/>
  </w:num>
  <w:num w:numId="8" w16cid:durableId="1298074561">
    <w:abstractNumId w:val="1"/>
  </w:num>
  <w:num w:numId="9" w16cid:durableId="109446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3BAF"/>
    <w:rsid w:val="0075319E"/>
    <w:rsid w:val="0091644D"/>
    <w:rsid w:val="009E5810"/>
    <w:rsid w:val="00AA1D8D"/>
    <w:rsid w:val="00B43ADF"/>
    <w:rsid w:val="00B47730"/>
    <w:rsid w:val="00CB0664"/>
    <w:rsid w:val="00F63623"/>
    <w:rsid w:val="00F846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D9F5B"/>
  <w14:defaultImageDpi w14:val="300"/>
  <w15:docId w15:val="{D009A04B-EDC2-43CF-94F0-F5C8272F9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olor w:val="000000"/>
    </w:rPr>
  </w:style>
  <w:style w:type="paragraph" w:styleId="NoSpacing">
    <w:name w:val="No Spacing"/>
    <w:uiPriority w:val="1"/>
    <w:qFormat/>
    <w:rsid w:val="00FC693F"/>
    <w:pPr>
      <w:spacing w:after="0" w:line="240" w:lineRule="auto"/>
    </w:pPr>
    <w:rPr>
      <w:rFonts w:ascii="Times New Roman" w:eastAsia="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b/>
      <w:bCs/>
      <w:color w:val="000000"/>
    </w:rPr>
  </w:style>
  <w:style w:type="character" w:styleId="Emphasis">
    <w:name w:val="Emphasis"/>
    <w:basedOn w:val="DefaultParagraphFont"/>
    <w:uiPriority w:val="20"/>
    <w:qFormat/>
    <w:rsid w:val="00FC693F"/>
    <w:rPr>
      <w:rFonts w:ascii="Times New Roman" w:eastAsia="Times New Roman" w:hAnsi="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drive.google.com/drive/folders/1k8K8qn8KmFWZ137e53dDQiK6-mQU-FIl"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11</Pages>
  <Words>1072</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2026-07-25T11:39:00Z</dcterms:modified>
  <cp:category/>
</cp:coreProperties>
</file>