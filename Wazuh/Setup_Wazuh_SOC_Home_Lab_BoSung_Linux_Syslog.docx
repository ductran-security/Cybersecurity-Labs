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A2F6" w14:textId="77777777" w:rsidR="00B8222A" w:rsidRDefault="00000000">
      <w:pPr>
        <w:jc w:val="center"/>
      </w:pPr>
      <w:r>
        <w:rPr>
          <w:b/>
          <w:sz w:val="32"/>
        </w:rPr>
        <w:t>BÁO CÁO THỰC HÀNH</w:t>
      </w:r>
      <w:r>
        <w:rPr>
          <w:b/>
          <w:sz w:val="32"/>
        </w:rPr>
        <w:br/>
        <w:t>THIẾT LẬP MÔI TRƯỜNG WAZUH SOC HOME LAB</w:t>
      </w:r>
    </w:p>
    <w:p w14:paraId="0BC99BC6" w14:textId="77777777" w:rsidR="00B8222A" w:rsidRDefault="00000000">
      <w:pPr>
        <w:pStyle w:val="Heading1"/>
      </w:pPr>
      <w:r>
        <w:t>1. MỤC TIÊU</w:t>
      </w:r>
    </w:p>
    <w:p w14:paraId="5069BDB1" w14:textId="77777777" w:rsidR="00B8222A" w:rsidRDefault="00000000">
      <w:r>
        <w:t>Xây dựng môi trường giám sát an ninh sử dụng Wazuh theo mô hình all-in-one.</w:t>
      </w:r>
    </w:p>
    <w:p w14:paraId="039F0313" w14:textId="77777777" w:rsidR="00B8222A" w:rsidRDefault="00000000">
      <w:r>
        <w:t>Cài đặt Wazuh Server, Wazuh Indexer và Wazuh Dashboard trên Ubuntu Server.</w:t>
      </w:r>
    </w:p>
    <w:p w14:paraId="0645A63B" w14:textId="77777777" w:rsidR="00B8222A" w:rsidRDefault="00000000">
      <w:r>
        <w:t>Truy cập được giao diện Wazuh Dashboard từ máy Windows 11.</w:t>
      </w:r>
    </w:p>
    <w:p w14:paraId="3906CCFF" w14:textId="77777777" w:rsidR="00B8222A" w:rsidRDefault="00000000">
      <w:r>
        <w:t>Chuẩn bị nền tảng để tiếp tục cài Wazuh Agent và thực hiện các bài kiểm thử SOC.</w:t>
      </w:r>
    </w:p>
    <w:p w14:paraId="54F328E1" w14:textId="77777777" w:rsidR="00BB36E2" w:rsidRDefault="00BB36E2">
      <w:r>
        <w:t>Link tải ubuntu:</w:t>
      </w:r>
    </w:p>
    <w:p w14:paraId="0F741C34" w14:textId="77777777" w:rsidR="00BB36E2" w:rsidRDefault="00BB36E2">
      <w:hyperlink r:id="rId6" w:history="1">
        <w:r w:rsidRPr="008E62A4">
          <w:rPr>
            <w:rStyle w:val="Hyperlink"/>
          </w:rPr>
          <w:t>https://ubuntu.com/download/server/thank-you?version=24.04.4&amp;architecture=amd64&amp;lts=true</w:t>
        </w:r>
      </w:hyperlink>
    </w:p>
    <w:p w14:paraId="746AAFE8" w14:textId="77777777" w:rsidR="00BB36E2" w:rsidRDefault="00BB36E2"/>
    <w:p w14:paraId="3BEB6040" w14:textId="77777777" w:rsidR="00B8222A" w:rsidRDefault="00000000">
      <w:pPr>
        <w:pStyle w:val="Heading1"/>
      </w:pPr>
      <w:r>
        <w:t>2. MÔ HÌNH MÔI TRƯỜNG</w:t>
      </w:r>
    </w:p>
    <w:tbl>
      <w:tblPr>
        <w:tblStyle w:val="TableGrid"/>
        <w:tblW w:w="0" w:type="auto"/>
        <w:jc w:val="center"/>
        <w:tblLook w:val="04A0" w:firstRow="1" w:lastRow="0" w:firstColumn="1" w:lastColumn="0" w:noHBand="0" w:noVBand="1"/>
      </w:tblPr>
      <w:tblGrid>
        <w:gridCol w:w="2493"/>
        <w:gridCol w:w="2493"/>
        <w:gridCol w:w="2493"/>
        <w:gridCol w:w="2493"/>
      </w:tblGrid>
      <w:tr w:rsidR="00B8222A" w14:paraId="337F96DB" w14:textId="77777777">
        <w:trPr>
          <w:jc w:val="center"/>
        </w:trPr>
        <w:tc>
          <w:tcPr>
            <w:tcW w:w="2493" w:type="dxa"/>
          </w:tcPr>
          <w:p w14:paraId="4FD85296" w14:textId="77777777" w:rsidR="00B8222A" w:rsidRDefault="00000000">
            <w:r>
              <w:rPr>
                <w:color w:val="000000"/>
              </w:rPr>
              <w:t>Thành phần</w:t>
            </w:r>
          </w:p>
        </w:tc>
        <w:tc>
          <w:tcPr>
            <w:tcW w:w="2493" w:type="dxa"/>
          </w:tcPr>
          <w:p w14:paraId="38E52E71" w14:textId="77777777" w:rsidR="00B8222A" w:rsidRDefault="00000000">
            <w:r>
              <w:rPr>
                <w:color w:val="000000"/>
              </w:rPr>
              <w:t>Hệ điều hành</w:t>
            </w:r>
          </w:p>
        </w:tc>
        <w:tc>
          <w:tcPr>
            <w:tcW w:w="2493" w:type="dxa"/>
          </w:tcPr>
          <w:p w14:paraId="4B3378BF" w14:textId="77777777" w:rsidR="00B8222A" w:rsidRDefault="00000000">
            <w:r>
              <w:rPr>
                <w:color w:val="000000"/>
              </w:rPr>
              <w:t>Vai trò</w:t>
            </w:r>
          </w:p>
        </w:tc>
        <w:tc>
          <w:tcPr>
            <w:tcW w:w="2493" w:type="dxa"/>
          </w:tcPr>
          <w:p w14:paraId="10AC0D1C" w14:textId="77777777" w:rsidR="00B8222A" w:rsidRDefault="00000000">
            <w:r>
              <w:rPr>
                <w:color w:val="000000"/>
              </w:rPr>
              <w:t>Địa chỉ IP</w:t>
            </w:r>
          </w:p>
        </w:tc>
      </w:tr>
      <w:tr w:rsidR="00B8222A" w14:paraId="544C8E6A" w14:textId="77777777">
        <w:trPr>
          <w:jc w:val="center"/>
        </w:trPr>
        <w:tc>
          <w:tcPr>
            <w:tcW w:w="2493" w:type="dxa"/>
          </w:tcPr>
          <w:p w14:paraId="40CB256D" w14:textId="77777777" w:rsidR="00B8222A" w:rsidRDefault="00000000">
            <w:r>
              <w:rPr>
                <w:color w:val="000000"/>
              </w:rPr>
              <w:t>Máy ảo Wazuh</w:t>
            </w:r>
          </w:p>
        </w:tc>
        <w:tc>
          <w:tcPr>
            <w:tcW w:w="2493" w:type="dxa"/>
          </w:tcPr>
          <w:p w14:paraId="4C67A695" w14:textId="77777777" w:rsidR="00B8222A" w:rsidRDefault="00000000">
            <w:r>
              <w:rPr>
                <w:color w:val="000000"/>
              </w:rPr>
              <w:t>Ubuntu Server 24.04.4 LTS</w:t>
            </w:r>
          </w:p>
        </w:tc>
        <w:tc>
          <w:tcPr>
            <w:tcW w:w="2493" w:type="dxa"/>
          </w:tcPr>
          <w:p w14:paraId="3F6E6FC1" w14:textId="77777777" w:rsidR="00B8222A" w:rsidRDefault="00000000">
            <w:r>
              <w:rPr>
                <w:color w:val="000000"/>
              </w:rPr>
              <w:t>Wazuh Server + Indexer + Dashboard</w:t>
            </w:r>
          </w:p>
        </w:tc>
        <w:tc>
          <w:tcPr>
            <w:tcW w:w="2493" w:type="dxa"/>
          </w:tcPr>
          <w:p w14:paraId="0AC21FD9" w14:textId="77777777" w:rsidR="00B8222A" w:rsidRDefault="00000000">
            <w:r>
              <w:rPr>
                <w:color w:val="000000"/>
              </w:rPr>
              <w:t>192.168.81.139</w:t>
            </w:r>
          </w:p>
        </w:tc>
      </w:tr>
      <w:tr w:rsidR="00B8222A" w14:paraId="0F46C649" w14:textId="77777777">
        <w:trPr>
          <w:jc w:val="center"/>
        </w:trPr>
        <w:tc>
          <w:tcPr>
            <w:tcW w:w="2493" w:type="dxa"/>
          </w:tcPr>
          <w:p w14:paraId="18005665" w14:textId="77777777" w:rsidR="00B8222A" w:rsidRDefault="00000000">
            <w:r>
              <w:rPr>
                <w:color w:val="000000"/>
              </w:rPr>
              <w:t>Máy thật</w:t>
            </w:r>
          </w:p>
        </w:tc>
        <w:tc>
          <w:tcPr>
            <w:tcW w:w="2493" w:type="dxa"/>
          </w:tcPr>
          <w:p w14:paraId="5FFF2B05" w14:textId="77777777" w:rsidR="00B8222A" w:rsidRDefault="00000000">
            <w:r>
              <w:rPr>
                <w:color w:val="000000"/>
              </w:rPr>
              <w:t>Windows 11</w:t>
            </w:r>
          </w:p>
        </w:tc>
        <w:tc>
          <w:tcPr>
            <w:tcW w:w="2493" w:type="dxa"/>
          </w:tcPr>
          <w:p w14:paraId="5B223FD9" w14:textId="77777777" w:rsidR="00B8222A" w:rsidRDefault="00000000">
            <w:r>
              <w:rPr>
                <w:color w:val="000000"/>
              </w:rPr>
              <w:t>Máy quản trị và endpoint dự kiến</w:t>
            </w:r>
          </w:p>
        </w:tc>
        <w:tc>
          <w:tcPr>
            <w:tcW w:w="2493" w:type="dxa"/>
          </w:tcPr>
          <w:p w14:paraId="4BF84A4A" w14:textId="77777777" w:rsidR="00B8222A" w:rsidRDefault="00000000">
            <w:r>
              <w:rPr>
                <w:color w:val="000000"/>
              </w:rPr>
              <w:t>Cùng máy Windows</w:t>
            </w:r>
          </w:p>
        </w:tc>
      </w:tr>
      <w:tr w:rsidR="00B8222A" w14:paraId="4521438C" w14:textId="77777777">
        <w:trPr>
          <w:jc w:val="center"/>
        </w:trPr>
        <w:tc>
          <w:tcPr>
            <w:tcW w:w="2493" w:type="dxa"/>
          </w:tcPr>
          <w:p w14:paraId="2931AA59" w14:textId="77777777" w:rsidR="00B8222A" w:rsidRDefault="00000000">
            <w:r>
              <w:rPr>
                <w:color w:val="000000"/>
              </w:rPr>
              <w:t>Máy kiểm thử</w:t>
            </w:r>
          </w:p>
        </w:tc>
        <w:tc>
          <w:tcPr>
            <w:tcW w:w="2493" w:type="dxa"/>
          </w:tcPr>
          <w:p w14:paraId="7160EB46" w14:textId="77777777" w:rsidR="00B8222A" w:rsidRDefault="00000000">
            <w:r>
              <w:rPr>
                <w:color w:val="000000"/>
              </w:rPr>
              <w:t>Kali Linux</w:t>
            </w:r>
          </w:p>
        </w:tc>
        <w:tc>
          <w:tcPr>
            <w:tcW w:w="2493" w:type="dxa"/>
          </w:tcPr>
          <w:p w14:paraId="2E2EDF8E" w14:textId="77777777" w:rsidR="00B8222A" w:rsidRDefault="00000000">
            <w:r>
              <w:rPr>
                <w:color w:val="000000"/>
              </w:rPr>
              <w:t>Tạo hoạt động kiểm thử trong lab</w:t>
            </w:r>
          </w:p>
        </w:tc>
        <w:tc>
          <w:tcPr>
            <w:tcW w:w="2493" w:type="dxa"/>
          </w:tcPr>
          <w:p w14:paraId="57431FA1" w14:textId="77777777" w:rsidR="00B8222A" w:rsidRDefault="00000000">
            <w:r>
              <w:rPr>
                <w:color w:val="000000"/>
              </w:rPr>
              <w:t>Cùng mạng VMware NAT</w:t>
            </w:r>
          </w:p>
        </w:tc>
      </w:tr>
    </w:tbl>
    <w:p w14:paraId="28292675" w14:textId="77777777" w:rsidR="00B8222A" w:rsidRDefault="00000000">
      <w:pPr>
        <w:pStyle w:val="Heading1"/>
      </w:pPr>
      <w:r>
        <w:t>3. CÁC BƯỚC THỰC HIỆN</w:t>
      </w:r>
    </w:p>
    <w:p w14:paraId="4DB50CC0" w14:textId="77777777" w:rsidR="00B8222A" w:rsidRDefault="00000000">
      <w:pPr>
        <w:pStyle w:val="Heading2"/>
      </w:pPr>
      <w:r>
        <w:t>3.1. Tạo máy ảo Ubuntu Server</w:t>
      </w:r>
    </w:p>
    <w:p w14:paraId="35B70F12" w14:textId="77777777" w:rsidR="00B8222A" w:rsidRDefault="00000000">
      <w:r>
        <w:t>Tạo máy ảo mới trên VMware Workstation.</w:t>
      </w:r>
    </w:p>
    <w:p w14:paraId="4AC9FFE7" w14:textId="77777777" w:rsidR="00B8222A" w:rsidRDefault="00000000">
      <w:r>
        <w:t>Gắn file ISO Ubuntu Server 24.04.4 LTS.</w:t>
      </w:r>
    </w:p>
    <w:p w14:paraId="426B1D01" w14:textId="77777777" w:rsidR="00B8222A" w:rsidRDefault="00000000">
      <w:r>
        <w:t>Cấu hình tài nguyên: 2 CPU, 6.5 GB RAM, ổ đĩa 50 GB, Network Adapter ở chế độ NAT.</w:t>
      </w:r>
    </w:p>
    <w:p w14:paraId="22449245" w14:textId="77777777" w:rsidR="00B8222A" w:rsidRDefault="00000000">
      <w:r>
        <w:t>Cài đặt Ubuntu Server, tạo tài khoản quản trị và hoàn tất khởi động hệ thống.</w:t>
      </w:r>
    </w:p>
    <w:p w14:paraId="3BAC31EA" w14:textId="77777777" w:rsidR="00BB36E2" w:rsidRDefault="00BB36E2">
      <w:r>
        <w:rPr>
          <w:noProof/>
        </w:rPr>
        <w:lastRenderedPageBreak/>
        <w:drawing>
          <wp:inline distT="0" distB="0" distL="0" distR="0" wp14:anchorId="277658D8" wp14:editId="29D4B24E">
            <wp:extent cx="6332220" cy="4023995"/>
            <wp:effectExtent l="0" t="0" r="0" b="0"/>
            <wp:docPr id="11400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50276" name=""/>
                    <pic:cNvPicPr/>
                  </pic:nvPicPr>
                  <pic:blipFill>
                    <a:blip r:embed="rId7"/>
                    <a:stretch>
                      <a:fillRect/>
                    </a:stretch>
                  </pic:blipFill>
                  <pic:spPr>
                    <a:xfrm>
                      <a:off x="0" y="0"/>
                      <a:ext cx="6332220" cy="4023995"/>
                    </a:xfrm>
                    <a:prstGeom prst="rect">
                      <a:avLst/>
                    </a:prstGeom>
                  </pic:spPr>
                </pic:pic>
              </a:graphicData>
            </a:graphic>
          </wp:inline>
        </w:drawing>
      </w:r>
    </w:p>
    <w:p w14:paraId="5803B779" w14:textId="77777777" w:rsidR="00B8222A" w:rsidRDefault="00000000">
      <w:pPr>
        <w:pStyle w:val="Heading2"/>
      </w:pPr>
      <w:r>
        <w:t>3.2. Kiểm tra kết nối mạng</w:t>
      </w:r>
    </w:p>
    <w:p w14:paraId="21A27227" w14:textId="77777777" w:rsidR="00B8222A" w:rsidRDefault="00000000">
      <w:r>
        <w:t>Kiểm tra địa chỉ IP của máy Ubuntu:</w:t>
      </w:r>
    </w:p>
    <w:p w14:paraId="700209CC" w14:textId="77777777" w:rsidR="00B8222A" w:rsidRDefault="00000000">
      <w:r>
        <w:rPr>
          <w:rFonts w:ascii="Consolas" w:hAnsi="Consolas"/>
          <w:color w:val="FF0000"/>
          <w:sz w:val="20"/>
        </w:rPr>
        <w:t>ip a</w:t>
      </w:r>
    </w:p>
    <w:p w14:paraId="193EC9D4" w14:textId="77777777" w:rsidR="00B8222A" w:rsidRDefault="00000000">
      <w:r>
        <w:t>Kiểm tra kết nối Internet:</w:t>
      </w:r>
    </w:p>
    <w:p w14:paraId="18D18117" w14:textId="77777777" w:rsidR="00B8222A" w:rsidRDefault="00000000">
      <w:r>
        <w:rPr>
          <w:rFonts w:ascii="Consolas" w:hAnsi="Consolas"/>
          <w:color w:val="FF0000"/>
          <w:sz w:val="20"/>
        </w:rPr>
        <w:t>ping -c 4 8.8.8.8</w:t>
      </w:r>
    </w:p>
    <w:p w14:paraId="3852163D" w14:textId="77777777" w:rsidR="00B8222A" w:rsidRDefault="00000000">
      <w:r>
        <w:t>Kiểm tra kết nối đến máy chủ Wazuh:</w:t>
      </w:r>
    </w:p>
    <w:p w14:paraId="402BF58E" w14:textId="77777777" w:rsidR="00B8222A" w:rsidRDefault="00000000">
      <w:r>
        <w:rPr>
          <w:rFonts w:ascii="Consolas" w:hAnsi="Consolas"/>
          <w:color w:val="FF0000"/>
          <w:sz w:val="20"/>
        </w:rPr>
        <w:t>ping -c 4 packages.wazuh.com</w:t>
      </w:r>
    </w:p>
    <w:p w14:paraId="717828CB" w14:textId="77777777" w:rsidR="00B8222A" w:rsidRDefault="00000000">
      <w:pPr>
        <w:pStyle w:val="Heading2"/>
      </w:pPr>
      <w:r>
        <w:t>3.3. Cập nhật hệ thống và chuẩn bị công cụ</w:t>
      </w:r>
    </w:p>
    <w:p w14:paraId="29C1D647" w14:textId="77777777" w:rsidR="00B8222A" w:rsidRDefault="00000000">
      <w:r>
        <w:t>Cập nhật danh sách gói và nâng cấp hệ thống:</w:t>
      </w:r>
    </w:p>
    <w:p w14:paraId="0C46363E" w14:textId="77777777" w:rsidR="00B8222A" w:rsidRDefault="00000000">
      <w:r>
        <w:rPr>
          <w:rFonts w:ascii="Consolas" w:hAnsi="Consolas"/>
          <w:color w:val="FF0000"/>
          <w:sz w:val="20"/>
        </w:rPr>
        <w:t>sudo apt update</w:t>
      </w:r>
    </w:p>
    <w:p w14:paraId="7C9B90D5" w14:textId="77777777" w:rsidR="00B8222A" w:rsidRDefault="00000000">
      <w:r>
        <w:rPr>
          <w:rFonts w:ascii="Consolas" w:hAnsi="Consolas"/>
          <w:color w:val="FF0000"/>
          <w:sz w:val="20"/>
        </w:rPr>
        <w:t>sudo apt upgrade -y</w:t>
      </w:r>
    </w:p>
    <w:p w14:paraId="771030F0" w14:textId="77777777" w:rsidR="00B8222A" w:rsidRDefault="00000000">
      <w:r>
        <w:t>Cài đặt curl:</w:t>
      </w:r>
    </w:p>
    <w:p w14:paraId="4332673D" w14:textId="77777777" w:rsidR="00B8222A" w:rsidRDefault="00000000">
      <w:r>
        <w:rPr>
          <w:rFonts w:ascii="Consolas" w:hAnsi="Consolas"/>
          <w:color w:val="FF0000"/>
          <w:sz w:val="20"/>
        </w:rPr>
        <w:t>sudo apt install curl -y</w:t>
      </w:r>
    </w:p>
    <w:p w14:paraId="7FAF7954" w14:textId="77777777" w:rsidR="00B8222A" w:rsidRDefault="00000000">
      <w:pPr>
        <w:pStyle w:val="Heading2"/>
      </w:pPr>
      <w:r>
        <w:t>3.4. Mở rộng phân vùng lưu trữ</w:t>
      </w:r>
    </w:p>
    <w:p w14:paraId="09CE9A7C" w14:textId="77777777" w:rsidR="00B8222A" w:rsidRDefault="00000000">
      <w:r>
        <w:t>Kiểm tra dung lượng phân vùng gốc:</w:t>
      </w:r>
    </w:p>
    <w:p w14:paraId="56092A0A" w14:textId="77777777" w:rsidR="00B8222A" w:rsidRDefault="00000000">
      <w:r>
        <w:rPr>
          <w:rFonts w:ascii="Consolas" w:hAnsi="Consolas"/>
          <w:color w:val="FF0000"/>
          <w:sz w:val="20"/>
        </w:rPr>
        <w:lastRenderedPageBreak/>
        <w:t>df -h /</w:t>
      </w:r>
    </w:p>
    <w:p w14:paraId="389E94CE" w14:textId="77777777" w:rsidR="00B8222A" w:rsidRDefault="00000000">
      <w:r>
        <w:t>Mở rộng Logical Volume để sử dụng toàn bộ dung lượng còn trống:</w:t>
      </w:r>
    </w:p>
    <w:p w14:paraId="36BF6E24" w14:textId="77777777" w:rsidR="00B8222A" w:rsidRDefault="00000000">
      <w:r>
        <w:rPr>
          <w:rFonts w:ascii="Consolas" w:hAnsi="Consolas"/>
          <w:color w:val="FF0000"/>
          <w:sz w:val="20"/>
        </w:rPr>
        <w:t>sudo lvextend -l +100%FREE -r /dev/ubuntu-vg/ubuntu-lv</w:t>
      </w:r>
    </w:p>
    <w:p w14:paraId="68F1239B" w14:textId="77777777" w:rsidR="00B8222A" w:rsidRDefault="00000000">
      <w:pPr>
        <w:pStyle w:val="Heading2"/>
      </w:pPr>
      <w:r>
        <w:t>3.5. Cài đặt Wazuh all-in-one</w:t>
      </w:r>
    </w:p>
    <w:p w14:paraId="05EFEAEC" w14:textId="77777777" w:rsidR="00B8222A" w:rsidRDefault="00000000">
      <w:r>
        <w:t>Tải bộ cài Wazuh:</w:t>
      </w:r>
    </w:p>
    <w:p w14:paraId="60140BA4" w14:textId="77777777" w:rsidR="00B8222A" w:rsidRDefault="00000000">
      <w:r>
        <w:rPr>
          <w:rFonts w:ascii="Consolas" w:hAnsi="Consolas"/>
          <w:color w:val="FF0000"/>
          <w:sz w:val="20"/>
        </w:rPr>
        <w:t>curl -sO https://packages.wazuh.com/4.14/wazuh-install.sh</w:t>
      </w:r>
    </w:p>
    <w:p w14:paraId="7C0F7D59" w14:textId="77777777" w:rsidR="00B8222A" w:rsidRDefault="00000000">
      <w:r>
        <w:t>Cài đặt toàn bộ thành phần Wazuh:</w:t>
      </w:r>
    </w:p>
    <w:p w14:paraId="7948B950" w14:textId="77777777" w:rsidR="00B8222A" w:rsidRDefault="00000000">
      <w:r>
        <w:rPr>
          <w:rFonts w:ascii="Consolas" w:hAnsi="Consolas"/>
          <w:color w:val="FF0000"/>
          <w:sz w:val="20"/>
        </w:rPr>
        <w:t>sudo bash ./wazuh-install.sh -a</w:t>
      </w:r>
    </w:p>
    <w:p w14:paraId="75FA272C" w14:textId="77777777" w:rsidR="00B8222A" w:rsidRDefault="00000000">
      <w:r>
        <w:t>Sau khi hoàn tất, hệ thống cung cấp tài khoản admin và địa chỉ truy cập Dashboard.</w:t>
      </w:r>
    </w:p>
    <w:p w14:paraId="18BDBF98" w14:textId="77777777" w:rsidR="00B8222A" w:rsidRDefault="00000000">
      <w:pPr>
        <w:jc w:val="center"/>
      </w:pPr>
      <w:r>
        <w:rPr>
          <w:noProof/>
        </w:rPr>
        <w:drawing>
          <wp:inline distT="0" distB="0" distL="0" distR="0" wp14:anchorId="19676F06" wp14:editId="301AE9CF">
            <wp:extent cx="5943600" cy="1639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_install_redacted.png"/>
                    <pic:cNvPicPr/>
                  </pic:nvPicPr>
                  <pic:blipFill>
                    <a:blip r:embed="rId8"/>
                    <a:stretch>
                      <a:fillRect/>
                    </a:stretch>
                  </pic:blipFill>
                  <pic:spPr>
                    <a:xfrm>
                      <a:off x="0" y="0"/>
                      <a:ext cx="5943600" cy="1639824"/>
                    </a:xfrm>
                    <a:prstGeom prst="rect">
                      <a:avLst/>
                    </a:prstGeom>
                  </pic:spPr>
                </pic:pic>
              </a:graphicData>
            </a:graphic>
          </wp:inline>
        </w:drawing>
      </w:r>
    </w:p>
    <w:p w14:paraId="426BE064" w14:textId="77777777" w:rsidR="00B8222A" w:rsidRDefault="00000000">
      <w:pPr>
        <w:pStyle w:val="Heading2"/>
      </w:pPr>
      <w:r>
        <w:t>3.6. Đổi mật khẩu tài khoản admin</w:t>
      </w:r>
    </w:p>
    <w:p w14:paraId="3F8C42AE" w14:textId="77777777" w:rsidR="00B8222A" w:rsidRDefault="00000000">
      <w:r>
        <w:t>Tải công cụ đổi mật khẩu:</w:t>
      </w:r>
    </w:p>
    <w:p w14:paraId="02E6EBB3" w14:textId="77777777" w:rsidR="00B8222A" w:rsidRDefault="00000000">
      <w:r>
        <w:rPr>
          <w:rFonts w:ascii="Consolas" w:hAnsi="Consolas"/>
          <w:color w:val="FF0000"/>
          <w:sz w:val="20"/>
        </w:rPr>
        <w:t>curl -so wazuh-passwords-tool.sh https://packages.wazuh.com/4.14/wazuh-passwords-tool.sh</w:t>
      </w:r>
    </w:p>
    <w:p w14:paraId="6FECE760" w14:textId="77777777" w:rsidR="00B8222A" w:rsidRDefault="00000000">
      <w:r>
        <w:t>Cấp quyền thực thi:</w:t>
      </w:r>
    </w:p>
    <w:p w14:paraId="6E75344D" w14:textId="77777777" w:rsidR="00B8222A" w:rsidRDefault="00000000">
      <w:r>
        <w:rPr>
          <w:rFonts w:ascii="Consolas" w:hAnsi="Consolas"/>
          <w:color w:val="FF0000"/>
          <w:sz w:val="20"/>
        </w:rPr>
        <w:t>chmod +x wazuh-passwords-tool.sh</w:t>
      </w:r>
    </w:p>
    <w:p w14:paraId="21646A6E" w14:textId="77777777" w:rsidR="00B8222A" w:rsidRDefault="00000000">
      <w:r>
        <w:t>Đổi mật khẩu tài khoản admin:</w:t>
      </w:r>
    </w:p>
    <w:p w14:paraId="2453CC90" w14:textId="77777777" w:rsidR="00B8222A" w:rsidRDefault="00000000">
      <w:r>
        <w:rPr>
          <w:rFonts w:ascii="Consolas" w:hAnsi="Consolas"/>
          <w:color w:val="FF0000"/>
          <w:sz w:val="20"/>
        </w:rPr>
        <w:t>sudo bash ./wazuh-passwords-tool.sh -u admin -p '</w:t>
      </w:r>
      <w:r w:rsidR="00BB36E2">
        <w:rPr>
          <w:rFonts w:ascii="Consolas" w:hAnsi="Consolas"/>
          <w:color w:val="FF0000"/>
          <w:sz w:val="20"/>
        </w:rPr>
        <w:t>MATKHAUCUABAN</w:t>
      </w:r>
      <w:r>
        <w:rPr>
          <w:rFonts w:ascii="Consolas" w:hAnsi="Consolas"/>
          <w:color w:val="FF0000"/>
          <w:sz w:val="20"/>
        </w:rPr>
        <w:t>'</w:t>
      </w:r>
    </w:p>
    <w:p w14:paraId="3DDB788B" w14:textId="77777777" w:rsidR="00B8222A" w:rsidRDefault="00000000">
      <w:r>
        <w:t>Kết quả nhận được: Password changed.</w:t>
      </w:r>
    </w:p>
    <w:p w14:paraId="27AC4A3C" w14:textId="77777777" w:rsidR="00BB36E2" w:rsidRDefault="00BB36E2">
      <w:r>
        <w:rPr>
          <w:noProof/>
        </w:rPr>
        <w:drawing>
          <wp:inline distT="0" distB="0" distL="0" distR="0" wp14:anchorId="646FA739" wp14:editId="56A905FE">
            <wp:extent cx="6332220" cy="970280"/>
            <wp:effectExtent l="0" t="0" r="0" b="1270"/>
            <wp:docPr id="11516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274" name=""/>
                    <pic:cNvPicPr/>
                  </pic:nvPicPr>
                  <pic:blipFill>
                    <a:blip r:embed="rId9"/>
                    <a:stretch>
                      <a:fillRect/>
                    </a:stretch>
                  </pic:blipFill>
                  <pic:spPr>
                    <a:xfrm>
                      <a:off x="0" y="0"/>
                      <a:ext cx="6332220" cy="970280"/>
                    </a:xfrm>
                    <a:prstGeom prst="rect">
                      <a:avLst/>
                    </a:prstGeom>
                  </pic:spPr>
                </pic:pic>
              </a:graphicData>
            </a:graphic>
          </wp:inline>
        </w:drawing>
      </w:r>
    </w:p>
    <w:p w14:paraId="17A89C31" w14:textId="77777777" w:rsidR="00B8222A" w:rsidRDefault="00000000">
      <w:pPr>
        <w:pStyle w:val="Heading2"/>
      </w:pPr>
      <w:r>
        <w:t>3.7. Truy cập Wazuh Dashboard</w:t>
      </w:r>
    </w:p>
    <w:p w14:paraId="3A7CC6B6" w14:textId="77777777" w:rsidR="00B8222A" w:rsidRDefault="00000000">
      <w:r>
        <w:t>Trên Windows 11, mở trình duyệt và truy cập:</w:t>
      </w:r>
    </w:p>
    <w:p w14:paraId="5FE015D2" w14:textId="77777777" w:rsidR="00B8222A" w:rsidRDefault="00000000">
      <w:r>
        <w:rPr>
          <w:rFonts w:ascii="Consolas" w:hAnsi="Consolas"/>
          <w:color w:val="FF0000"/>
          <w:sz w:val="20"/>
        </w:rPr>
        <w:lastRenderedPageBreak/>
        <w:t>https://192.168.81.139</w:t>
      </w:r>
    </w:p>
    <w:p w14:paraId="32B21419" w14:textId="77777777" w:rsidR="00B8222A" w:rsidRDefault="00000000">
      <w:r>
        <w:t>Chấp nhận cảnh báo chứng chỉ tự ký trong môi trường lab.</w:t>
      </w:r>
    </w:p>
    <w:p w14:paraId="74B9D1C1" w14:textId="77777777" w:rsidR="00B8222A" w:rsidRDefault="00000000">
      <w:r>
        <w:t>Đăng nhập bằng tài khoản admin.</w:t>
      </w:r>
    </w:p>
    <w:p w14:paraId="17B0CEAE" w14:textId="77777777" w:rsidR="00B8222A" w:rsidRDefault="00000000">
      <w:pPr>
        <w:jc w:val="center"/>
      </w:pPr>
      <w:r>
        <w:rPr>
          <w:noProof/>
        </w:rPr>
        <w:drawing>
          <wp:inline distT="0" distB="0" distL="0" distR="0" wp14:anchorId="13887F9F" wp14:editId="7694ACEF">
            <wp:extent cx="5943600" cy="3706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6).png"/>
                    <pic:cNvPicPr/>
                  </pic:nvPicPr>
                  <pic:blipFill>
                    <a:blip r:embed="rId10"/>
                    <a:stretch>
                      <a:fillRect/>
                    </a:stretch>
                  </pic:blipFill>
                  <pic:spPr>
                    <a:xfrm>
                      <a:off x="0" y="0"/>
                      <a:ext cx="5943600" cy="3706368"/>
                    </a:xfrm>
                    <a:prstGeom prst="rect">
                      <a:avLst/>
                    </a:prstGeom>
                  </pic:spPr>
                </pic:pic>
              </a:graphicData>
            </a:graphic>
          </wp:inline>
        </w:drawing>
      </w:r>
    </w:p>
    <w:p w14:paraId="74F59C89" w14:textId="77777777" w:rsidR="00B8222A" w:rsidRDefault="00000000">
      <w:pPr>
        <w:pStyle w:val="Heading2"/>
      </w:pPr>
      <w:r>
        <w:t>3.8. Xác nhận hệ thống hoạt động</w:t>
      </w:r>
    </w:p>
    <w:p w14:paraId="0D831DDF" w14:textId="77777777" w:rsidR="00B8222A" w:rsidRDefault="00000000">
      <w:r>
        <w:t>Sau khi đăng nhập thành công, giao diện Overview của Wazuh hiển thị bình thường.</w:t>
      </w:r>
    </w:p>
    <w:p w14:paraId="7A1DAF47" w14:textId="77777777" w:rsidR="00B8222A" w:rsidRDefault="00000000">
      <w:r>
        <w:t>Hệ thống chưa có agent được đăng ký, phù hợp với giai đoạn thiết lập ban đầu.</w:t>
      </w:r>
    </w:p>
    <w:p w14:paraId="5FDA2AA1" w14:textId="77777777" w:rsidR="00B8222A" w:rsidRDefault="00000000">
      <w:r>
        <w:t>Môi trường đã sẵn sàng để triển khai Wazuh Agent trên Windows 11.</w:t>
      </w:r>
    </w:p>
    <w:p w14:paraId="4FA25BCC" w14:textId="77777777" w:rsidR="00B8222A" w:rsidRDefault="00000000">
      <w:pPr>
        <w:jc w:val="center"/>
      </w:pPr>
      <w:r>
        <w:rPr>
          <w:noProof/>
        </w:rPr>
        <w:drawing>
          <wp:inline distT="0" distB="0" distL="0" distR="0" wp14:anchorId="40BB332D" wp14:editId="68A723FB">
            <wp:extent cx="5943600" cy="24855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7).png"/>
                    <pic:cNvPicPr/>
                  </pic:nvPicPr>
                  <pic:blipFill>
                    <a:blip r:embed="rId11"/>
                    <a:stretch>
                      <a:fillRect/>
                    </a:stretch>
                  </pic:blipFill>
                  <pic:spPr>
                    <a:xfrm>
                      <a:off x="0" y="0"/>
                      <a:ext cx="5943600" cy="2485562"/>
                    </a:xfrm>
                    <a:prstGeom prst="rect">
                      <a:avLst/>
                    </a:prstGeom>
                  </pic:spPr>
                </pic:pic>
              </a:graphicData>
            </a:graphic>
          </wp:inline>
        </w:drawing>
      </w:r>
    </w:p>
    <w:p w14:paraId="22A87DDF" w14:textId="77777777" w:rsidR="005F4521" w:rsidRDefault="005F4521" w:rsidP="005F4521">
      <w:pPr>
        <w:pStyle w:val="Heading1"/>
      </w:pPr>
      <w:r>
        <w:lastRenderedPageBreak/>
        <w:t>4. TRIỂN KHAI WAZUH AGENT TRÊN WINDOWS 11</w:t>
      </w:r>
    </w:p>
    <w:p w14:paraId="34F1A8E8" w14:textId="77777777" w:rsidR="005F4521" w:rsidRDefault="005F4521" w:rsidP="005F4521">
      <w:r>
        <w:t>Mục tiêu của giai đoạn này là cài đặt Wazuh Agent trên máy Windows 11, cấu hình địa chỉ Wazuh Manager, kiểm tra kết nối và xác nhận endpoint hoạt động trên Dashboard.</w:t>
      </w:r>
    </w:p>
    <w:p w14:paraId="35E99E67" w14:textId="77777777" w:rsidR="005F4521" w:rsidRDefault="005F4521" w:rsidP="005F4521">
      <w:pPr>
        <w:pStyle w:val="Heading2"/>
      </w:pPr>
      <w:r>
        <w:t>4.1. Tạo cấu hình triển khai Agent trên Dashboard</w:t>
      </w:r>
    </w:p>
    <w:p w14:paraId="5E6EB241" w14:textId="77777777" w:rsidR="005F4521" w:rsidRDefault="005F4521" w:rsidP="005F4521">
      <w:r>
        <w:t>Từ giao diện Wazuh Dashboard, chọn Deploy new agent, chọn gói cài đặt Windows MSI 32/64 bits và khai báo địa chỉ Wazuh Server là 192.168.81.139.</w:t>
      </w:r>
    </w:p>
    <w:p w14:paraId="57B94379" w14:textId="77777777" w:rsidR="005F4521" w:rsidRDefault="005F4521" w:rsidP="005F4521">
      <w:r>
        <w:t>Tên agent được khai báo là WIN11-ENDPOINT và nhóm sử dụng là default. Dashboard tự động sinh lệnh PowerShell để tải và cài đặt agent.</w:t>
      </w:r>
    </w:p>
    <w:p w14:paraId="795E6D51" w14:textId="77777777" w:rsidR="005F4521" w:rsidRDefault="005F4521" w:rsidP="005F4521">
      <w:pPr>
        <w:jc w:val="center"/>
      </w:pPr>
      <w:r>
        <w:rPr>
          <w:noProof/>
        </w:rPr>
        <w:drawing>
          <wp:inline distT="0" distB="0" distL="0" distR="0" wp14:anchorId="427F3199" wp14:editId="249E891C">
            <wp:extent cx="5852160" cy="3311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9).png"/>
                    <pic:cNvPicPr/>
                  </pic:nvPicPr>
                  <pic:blipFill>
                    <a:blip r:embed="rId12"/>
                    <a:stretch>
                      <a:fillRect/>
                    </a:stretch>
                  </pic:blipFill>
                  <pic:spPr>
                    <a:xfrm>
                      <a:off x="0" y="0"/>
                      <a:ext cx="5852160" cy="3311350"/>
                    </a:xfrm>
                    <a:prstGeom prst="rect">
                      <a:avLst/>
                    </a:prstGeom>
                  </pic:spPr>
                </pic:pic>
              </a:graphicData>
            </a:graphic>
          </wp:inline>
        </w:drawing>
      </w:r>
    </w:p>
    <w:p w14:paraId="3694C000" w14:textId="77777777" w:rsidR="005F4521" w:rsidRDefault="005F4521" w:rsidP="005F4521">
      <w:pPr>
        <w:jc w:val="center"/>
      </w:pPr>
      <w:r>
        <w:rPr>
          <w:i/>
          <w:sz w:val="20"/>
        </w:rPr>
        <w:t>Hình 4.1. Chọn gói Windows và khai báo địa chỉ Wazuh Server.</w:t>
      </w:r>
    </w:p>
    <w:p w14:paraId="03969858" w14:textId="77777777" w:rsidR="005F4521" w:rsidRDefault="005F4521" w:rsidP="005F4521">
      <w:pPr>
        <w:jc w:val="center"/>
      </w:pPr>
      <w:r>
        <w:rPr>
          <w:noProof/>
        </w:rPr>
        <w:drawing>
          <wp:inline distT="0" distB="0" distL="0" distR="0" wp14:anchorId="70FEB86F" wp14:editId="76F65C2D">
            <wp:extent cx="5852160" cy="2130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0).png"/>
                    <pic:cNvPicPr/>
                  </pic:nvPicPr>
                  <pic:blipFill>
                    <a:blip r:embed="rId13"/>
                    <a:stretch>
                      <a:fillRect/>
                    </a:stretch>
                  </pic:blipFill>
                  <pic:spPr>
                    <a:xfrm>
                      <a:off x="0" y="0"/>
                      <a:ext cx="5852160" cy="2130072"/>
                    </a:xfrm>
                    <a:prstGeom prst="rect">
                      <a:avLst/>
                    </a:prstGeom>
                  </pic:spPr>
                </pic:pic>
              </a:graphicData>
            </a:graphic>
          </wp:inline>
        </w:drawing>
      </w:r>
    </w:p>
    <w:p w14:paraId="435F215D" w14:textId="77777777" w:rsidR="005F4521" w:rsidRDefault="005F4521" w:rsidP="005F4521">
      <w:pPr>
        <w:jc w:val="center"/>
      </w:pPr>
      <w:r>
        <w:rPr>
          <w:i/>
          <w:sz w:val="20"/>
        </w:rPr>
        <w:t>Hình 4.2. Lệnh PowerShell được Wazuh Dashboard tạo tự động.</w:t>
      </w:r>
    </w:p>
    <w:p w14:paraId="338FCBDF" w14:textId="77777777" w:rsidR="005F4521" w:rsidRDefault="005F4521" w:rsidP="005F4521">
      <w:pPr>
        <w:pStyle w:val="Heading2"/>
      </w:pPr>
      <w:r>
        <w:lastRenderedPageBreak/>
        <w:t>4.2. Cài đặt Wazuh Agent trên Windows 11</w:t>
      </w:r>
    </w:p>
    <w:p w14:paraId="2E8CF0BF" w14:textId="77777777" w:rsidR="005F4521" w:rsidRDefault="005F4521" w:rsidP="005F4521">
      <w:r>
        <w:t>Mở Windows PowerShell bằng quyền Administrator, sao chép lệnh do Dashboard cung cấp và thực thi để tải gói MSI, cài đặt Wazuh Agent và khai báo thông tin Manager.</w:t>
      </w:r>
    </w:p>
    <w:p w14:paraId="6FFC94D8" w14:textId="77777777" w:rsidR="005F4521" w:rsidRDefault="005F4521" w:rsidP="005F4521">
      <w:r>
        <w:rPr>
          <w:rFonts w:ascii="Consolas" w:hAnsi="Consolas"/>
          <w:color w:val="FF0000"/>
          <w:sz w:val="20"/>
        </w:rPr>
        <w:t>Invoke-WebRequest -Uri https://packages.wazuh.com/4.x/windows/wazuh-agent-4.14.7-1.msi -OutFile $env:tmp\wazuh-agent; msiexec.exe /i $env:tmp\wazuh-agent /q WAZUH_MANAGER='192.168.81.139' WAZUH_AGENT_NAME='WIN11-ENDPOINT'</w:t>
      </w:r>
    </w:p>
    <w:p w14:paraId="47E70AEB" w14:textId="77777777" w:rsidR="005F4521" w:rsidRDefault="005F4521" w:rsidP="005F4521">
      <w:pPr>
        <w:jc w:val="center"/>
      </w:pPr>
      <w:r>
        <w:rPr>
          <w:noProof/>
        </w:rPr>
        <w:drawing>
          <wp:inline distT="0" distB="0" distL="0" distR="0" wp14:anchorId="643B333D" wp14:editId="4E29A5F8">
            <wp:extent cx="5852160" cy="33726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1).png"/>
                    <pic:cNvPicPr/>
                  </pic:nvPicPr>
                  <pic:blipFill>
                    <a:blip r:embed="rId14"/>
                    <a:stretch>
                      <a:fillRect/>
                    </a:stretch>
                  </pic:blipFill>
                  <pic:spPr>
                    <a:xfrm>
                      <a:off x="0" y="0"/>
                      <a:ext cx="5852160" cy="3372609"/>
                    </a:xfrm>
                    <a:prstGeom prst="rect">
                      <a:avLst/>
                    </a:prstGeom>
                  </pic:spPr>
                </pic:pic>
              </a:graphicData>
            </a:graphic>
          </wp:inline>
        </w:drawing>
      </w:r>
    </w:p>
    <w:p w14:paraId="059ABB4E" w14:textId="77777777" w:rsidR="005F4521" w:rsidRDefault="005F4521" w:rsidP="005F4521">
      <w:pPr>
        <w:jc w:val="center"/>
      </w:pPr>
      <w:r>
        <w:rPr>
          <w:i/>
          <w:sz w:val="20"/>
        </w:rPr>
        <w:t>Hình 4.3. Thực thi lệnh cài Wazuh Agent trong PowerShell Administrator.</w:t>
      </w:r>
    </w:p>
    <w:p w14:paraId="1C106253" w14:textId="77777777" w:rsidR="005F4521" w:rsidRDefault="005F4521" w:rsidP="005F4521">
      <w:pPr>
        <w:pStyle w:val="Heading2"/>
      </w:pPr>
      <w:r>
        <w:t>4.3. Kiểm tra kết nối và trạng thái dịch vụ</w:t>
      </w:r>
    </w:p>
    <w:p w14:paraId="3B98CC77" w14:textId="77777777" w:rsidR="005F4521" w:rsidRDefault="005F4521" w:rsidP="005F4521">
      <w:r>
        <w:t>Kiểm tra khả năng kết nối từ Windows đến các cổng mặc định của Wazuh Manager.</w:t>
      </w:r>
    </w:p>
    <w:p w14:paraId="6FE8C18D" w14:textId="77777777" w:rsidR="005F4521" w:rsidRDefault="005F4521" w:rsidP="005F4521">
      <w:r>
        <w:rPr>
          <w:rFonts w:ascii="Consolas" w:hAnsi="Consolas"/>
          <w:color w:val="FF0000"/>
          <w:sz w:val="20"/>
        </w:rPr>
        <w:t>Test-NetConnection 192.168.81.139 -Port 1514</w:t>
      </w:r>
    </w:p>
    <w:p w14:paraId="4F5633A2" w14:textId="77777777" w:rsidR="005F4521" w:rsidRDefault="005F4521" w:rsidP="005F4521">
      <w:r>
        <w:rPr>
          <w:rFonts w:ascii="Consolas" w:hAnsi="Consolas"/>
          <w:color w:val="FF0000"/>
          <w:sz w:val="20"/>
        </w:rPr>
        <w:t>Test-NetConnection 192.168.81.139 -Port 1515</w:t>
      </w:r>
    </w:p>
    <w:p w14:paraId="3907BFF8" w14:textId="77777777" w:rsidR="005F4521" w:rsidRDefault="005F4521" w:rsidP="005F4521">
      <w:r>
        <w:t>Kết quả TcpTestSucceeded: True cho thấy kết nối mạng đến cổng truyền dữ liệu và cổng enrollment hoạt động bình thường. Tuy nhiên, dịch vụ wazuhsvc ban đầu ở trạng thái Stopped.</w:t>
      </w:r>
    </w:p>
    <w:p w14:paraId="795C5911" w14:textId="77777777" w:rsidR="005F4521" w:rsidRDefault="005F4521" w:rsidP="005F4521">
      <w:pPr>
        <w:jc w:val="center"/>
      </w:pPr>
      <w:r>
        <w:rPr>
          <w:noProof/>
        </w:rPr>
        <w:lastRenderedPageBreak/>
        <w:drawing>
          <wp:inline distT="0" distB="0" distL="0" distR="0" wp14:anchorId="2ED0E9C5" wp14:editId="1FA4F9C5">
            <wp:extent cx="5852160" cy="32921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2).png"/>
                    <pic:cNvPicPr/>
                  </pic:nvPicPr>
                  <pic:blipFill>
                    <a:blip r:embed="rId15"/>
                    <a:stretch>
                      <a:fillRect/>
                    </a:stretch>
                  </pic:blipFill>
                  <pic:spPr>
                    <a:xfrm>
                      <a:off x="0" y="0"/>
                      <a:ext cx="5852160" cy="3292174"/>
                    </a:xfrm>
                    <a:prstGeom prst="rect">
                      <a:avLst/>
                    </a:prstGeom>
                  </pic:spPr>
                </pic:pic>
              </a:graphicData>
            </a:graphic>
          </wp:inline>
        </w:drawing>
      </w:r>
    </w:p>
    <w:p w14:paraId="66D1E86B" w14:textId="77777777" w:rsidR="005F4521" w:rsidRDefault="005F4521" w:rsidP="005F4521">
      <w:pPr>
        <w:jc w:val="center"/>
      </w:pPr>
      <w:r>
        <w:rPr>
          <w:i/>
          <w:sz w:val="20"/>
        </w:rPr>
        <w:t>Hình 4.4. Cổng 1514 và 1515 kết nối thành công nhưng dịch vụ Agent đang dừng.</w:t>
      </w:r>
    </w:p>
    <w:p w14:paraId="1DCE4BD5" w14:textId="77777777" w:rsidR="005F4521" w:rsidRDefault="005F4521" w:rsidP="005F4521">
      <w:pPr>
        <w:pStyle w:val="Heading2"/>
      </w:pPr>
      <w:r>
        <w:t>4.4. Phân tích lỗi Agent tự dừng</w:t>
      </w:r>
    </w:p>
    <w:p w14:paraId="0E3FE0A1" w14:textId="77777777" w:rsidR="005F4521" w:rsidRDefault="005F4521" w:rsidP="005F4521">
      <w:r>
        <w:t>Kiểm tra file nhật ký của agent để xác định nguyên nhân dịch vụ khởi động rồi tự dừng.</w:t>
      </w:r>
    </w:p>
    <w:p w14:paraId="43994772" w14:textId="77777777" w:rsidR="005F4521" w:rsidRDefault="005F4521" w:rsidP="005F4521">
      <w:r>
        <w:rPr>
          <w:rFonts w:ascii="Consolas" w:hAnsi="Consolas"/>
          <w:color w:val="FF0000"/>
          <w:sz w:val="20"/>
        </w:rPr>
        <w:t>Get-Content "C:\Program Files (x86)\ossec-agent\ossec.log" -Tail 50</w:t>
      </w:r>
    </w:p>
    <w:p w14:paraId="6A56BAC6" w14:textId="77777777" w:rsidR="005F4521" w:rsidRDefault="005F4521" w:rsidP="005F4521">
      <w:r>
        <w:t>Nhật ký ghi nhận lỗi Invalid server address found: '0.0.0.0' và No client configured. Điều này cho thấy file cấu hình cũ vẫn sử dụng địa chỉ Manager mặc định 0.0.0.0.</w:t>
      </w:r>
    </w:p>
    <w:p w14:paraId="1C484062" w14:textId="77777777" w:rsidR="005F4521" w:rsidRDefault="005F4521" w:rsidP="005F4521">
      <w:pPr>
        <w:jc w:val="center"/>
      </w:pPr>
      <w:r>
        <w:rPr>
          <w:noProof/>
        </w:rPr>
        <w:lastRenderedPageBreak/>
        <w:drawing>
          <wp:inline distT="0" distB="0" distL="0" distR="0" wp14:anchorId="170EADD2" wp14:editId="292F0E0F">
            <wp:extent cx="5852160" cy="44700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4).png"/>
                    <pic:cNvPicPr/>
                  </pic:nvPicPr>
                  <pic:blipFill>
                    <a:blip r:embed="rId16"/>
                    <a:stretch>
                      <a:fillRect/>
                    </a:stretch>
                  </pic:blipFill>
                  <pic:spPr>
                    <a:xfrm>
                      <a:off x="0" y="0"/>
                      <a:ext cx="5852160" cy="4470015"/>
                    </a:xfrm>
                    <a:prstGeom prst="rect">
                      <a:avLst/>
                    </a:prstGeom>
                  </pic:spPr>
                </pic:pic>
              </a:graphicData>
            </a:graphic>
          </wp:inline>
        </w:drawing>
      </w:r>
    </w:p>
    <w:p w14:paraId="1ADAAC25" w14:textId="77777777" w:rsidR="005F4521" w:rsidRDefault="005F4521" w:rsidP="005F4521">
      <w:pPr>
        <w:jc w:val="center"/>
      </w:pPr>
      <w:r>
        <w:rPr>
          <w:i/>
          <w:sz w:val="20"/>
        </w:rPr>
        <w:t>Hình 4.5. Nhật ký Agent báo địa chỉ Wazuh Manager không hợp lệ.</w:t>
      </w:r>
    </w:p>
    <w:p w14:paraId="520AD84A" w14:textId="77777777" w:rsidR="005F4521" w:rsidRDefault="005F4521" w:rsidP="005F4521">
      <w:pPr>
        <w:pStyle w:val="Heading2"/>
      </w:pPr>
      <w:r>
        <w:t>4.5. Sửa địa chỉ Wazuh Manager trong ossec.conf</w:t>
      </w:r>
    </w:p>
    <w:p w14:paraId="0518685A" w14:textId="77777777" w:rsidR="005F4521" w:rsidRDefault="005F4521" w:rsidP="005F4521">
      <w:r>
        <w:t>Mở file cấu hình bằng Notepad với quyền Administrator và thay địa chỉ 0.0.0.0 bằng IP của Wazuh Server.</w:t>
      </w:r>
    </w:p>
    <w:p w14:paraId="1467F387" w14:textId="77777777" w:rsidR="005F4521" w:rsidRDefault="005F4521" w:rsidP="005F4521">
      <w:r>
        <w:rPr>
          <w:rFonts w:ascii="Consolas" w:hAnsi="Consolas"/>
          <w:color w:val="FF0000"/>
          <w:sz w:val="20"/>
        </w:rPr>
        <w:t>notepad "C:\Program Files (x86)\ossec-agent\ossec.conf"</w:t>
      </w:r>
    </w:p>
    <w:p w14:paraId="72F649AC" w14:textId="77777777" w:rsidR="005F4521" w:rsidRDefault="005F4521" w:rsidP="005F4521">
      <w:r>
        <w:rPr>
          <w:rFonts w:ascii="Consolas" w:hAnsi="Consolas"/>
          <w:color w:val="FF0000"/>
          <w:sz w:val="20"/>
        </w:rPr>
        <w:t>&lt;address&gt;192.168.81.139&lt;/address&gt;</w:t>
      </w:r>
    </w:p>
    <w:p w14:paraId="6D753E32" w14:textId="77777777" w:rsidR="005F4521" w:rsidRDefault="005F4521" w:rsidP="005F4521">
      <w:r>
        <w:rPr>
          <w:rFonts w:ascii="Consolas" w:hAnsi="Consolas"/>
          <w:color w:val="FF0000"/>
          <w:sz w:val="20"/>
        </w:rPr>
        <w:t>&lt;port&gt;1514&lt;/port&gt;</w:t>
      </w:r>
    </w:p>
    <w:p w14:paraId="45E007F7" w14:textId="77777777" w:rsidR="005F4521" w:rsidRDefault="005F4521" w:rsidP="005F4521">
      <w:r>
        <w:rPr>
          <w:rFonts w:ascii="Consolas" w:hAnsi="Consolas"/>
          <w:color w:val="FF0000"/>
          <w:sz w:val="20"/>
        </w:rPr>
        <w:t>&lt;protocol&gt;tcp&lt;/protocol&gt;</w:t>
      </w:r>
    </w:p>
    <w:p w14:paraId="3E9E55B0" w14:textId="77777777" w:rsidR="005F4521" w:rsidRDefault="005F4521" w:rsidP="005F4521">
      <w:pPr>
        <w:jc w:val="center"/>
      </w:pPr>
      <w:r>
        <w:rPr>
          <w:noProof/>
        </w:rPr>
        <w:lastRenderedPageBreak/>
        <w:drawing>
          <wp:inline distT="0" distB="0" distL="0" distR="0" wp14:anchorId="0D3B14D8" wp14:editId="2E9B4935">
            <wp:extent cx="5852160" cy="2873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7).png"/>
                    <pic:cNvPicPr/>
                  </pic:nvPicPr>
                  <pic:blipFill>
                    <a:blip r:embed="rId17"/>
                    <a:stretch>
                      <a:fillRect/>
                    </a:stretch>
                  </pic:blipFill>
                  <pic:spPr>
                    <a:xfrm>
                      <a:off x="0" y="0"/>
                      <a:ext cx="5852160" cy="2873039"/>
                    </a:xfrm>
                    <a:prstGeom prst="rect">
                      <a:avLst/>
                    </a:prstGeom>
                  </pic:spPr>
                </pic:pic>
              </a:graphicData>
            </a:graphic>
          </wp:inline>
        </w:drawing>
      </w:r>
    </w:p>
    <w:p w14:paraId="5B4A1B4D" w14:textId="77777777" w:rsidR="005F4521" w:rsidRDefault="005F4521" w:rsidP="005F4521">
      <w:pPr>
        <w:jc w:val="center"/>
      </w:pPr>
      <w:r>
        <w:rPr>
          <w:i/>
          <w:sz w:val="20"/>
        </w:rPr>
        <w:t>Hình 4.6. Cập nhật địa chỉ Wazuh Manager thành 192.168.81.139.</w:t>
      </w:r>
    </w:p>
    <w:p w14:paraId="4506350F" w14:textId="77777777" w:rsidR="005F4521" w:rsidRDefault="005F4521" w:rsidP="005F4521">
      <w:pPr>
        <w:pStyle w:val="Heading2"/>
      </w:pPr>
      <w:r>
        <w:t>4.6. Khởi động và xác nhận Agent hoạt động</w:t>
      </w:r>
    </w:p>
    <w:p w14:paraId="1A2E635B" w14:textId="77777777" w:rsidR="005F4521" w:rsidRDefault="005F4521" w:rsidP="005F4521">
      <w:r>
        <w:t>Sau khi lưu cấu hình, khởi động lại dịch vụ và kiểm tra trạng thái.</w:t>
      </w:r>
    </w:p>
    <w:p w14:paraId="00A66AE9" w14:textId="77777777" w:rsidR="005F4521" w:rsidRDefault="005F4521" w:rsidP="005F4521">
      <w:r>
        <w:rPr>
          <w:rFonts w:ascii="Consolas" w:hAnsi="Consolas"/>
          <w:color w:val="FF0000"/>
          <w:sz w:val="20"/>
        </w:rPr>
        <w:t>Start-Service wazuhsvc</w:t>
      </w:r>
    </w:p>
    <w:p w14:paraId="0B601FC0" w14:textId="77777777" w:rsidR="005F4521" w:rsidRDefault="005F4521" w:rsidP="005F4521">
      <w:r>
        <w:rPr>
          <w:rFonts w:ascii="Consolas" w:hAnsi="Consolas"/>
          <w:color w:val="FF0000"/>
          <w:sz w:val="20"/>
        </w:rPr>
        <w:t>Get-Service wazuhsvc</w:t>
      </w:r>
    </w:p>
    <w:p w14:paraId="01AEB796" w14:textId="77777777" w:rsidR="005F4521" w:rsidRDefault="005F4521" w:rsidP="005F4521">
      <w:r>
        <w:t>Dịch vụ chuyển sang trạng thái Running, cho thấy Agent đã đọc được cấu hình mới và khởi động thành công.</w:t>
      </w:r>
    </w:p>
    <w:p w14:paraId="26C5A244" w14:textId="77777777" w:rsidR="005F4521" w:rsidRDefault="005F4521" w:rsidP="005F4521">
      <w:pPr>
        <w:jc w:val="center"/>
      </w:pPr>
      <w:r>
        <w:rPr>
          <w:noProof/>
        </w:rPr>
        <w:drawing>
          <wp:inline distT="0" distB="0" distL="0" distR="0" wp14:anchorId="16544C93" wp14:editId="3B0A6078">
            <wp:extent cx="5852160" cy="19434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8).png"/>
                    <pic:cNvPicPr/>
                  </pic:nvPicPr>
                  <pic:blipFill>
                    <a:blip r:embed="rId18"/>
                    <a:stretch>
                      <a:fillRect/>
                    </a:stretch>
                  </pic:blipFill>
                  <pic:spPr>
                    <a:xfrm>
                      <a:off x="0" y="0"/>
                      <a:ext cx="5852160" cy="1943414"/>
                    </a:xfrm>
                    <a:prstGeom prst="rect">
                      <a:avLst/>
                    </a:prstGeom>
                  </pic:spPr>
                </pic:pic>
              </a:graphicData>
            </a:graphic>
          </wp:inline>
        </w:drawing>
      </w:r>
    </w:p>
    <w:p w14:paraId="06EEBF59" w14:textId="77777777" w:rsidR="005F4521" w:rsidRDefault="005F4521" w:rsidP="005F4521">
      <w:pPr>
        <w:jc w:val="center"/>
      </w:pPr>
      <w:r>
        <w:rPr>
          <w:i/>
          <w:sz w:val="20"/>
        </w:rPr>
        <w:t>Hình 4.7. Dịch vụ wazuhsvc ở trạng thái Running.</w:t>
      </w:r>
    </w:p>
    <w:p w14:paraId="102F6162" w14:textId="77777777" w:rsidR="005F4521" w:rsidRDefault="005F4521" w:rsidP="005F4521">
      <w:r>
        <w:t>Nhật ký Agent cho thấy hệ thống đang kết nối đến 192.168.81.139:1514/tcp, phân tích các kênh Application, Security và System, đồng thời khởi chạy File Integrity Monitoring, Syscollector và Security Configuration Assessment.</w:t>
      </w:r>
    </w:p>
    <w:p w14:paraId="04B7B699" w14:textId="77777777" w:rsidR="005F4521" w:rsidRDefault="005F4521" w:rsidP="005F4521">
      <w:pPr>
        <w:jc w:val="center"/>
      </w:pPr>
      <w:r>
        <w:rPr>
          <w:noProof/>
        </w:rPr>
        <w:lastRenderedPageBreak/>
        <w:drawing>
          <wp:inline distT="0" distB="0" distL="0" distR="0" wp14:anchorId="1823B6DC" wp14:editId="2D2AD28A">
            <wp:extent cx="5852160" cy="25738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9).png"/>
                    <pic:cNvPicPr/>
                  </pic:nvPicPr>
                  <pic:blipFill>
                    <a:blip r:embed="rId19"/>
                    <a:stretch>
                      <a:fillRect/>
                    </a:stretch>
                  </pic:blipFill>
                  <pic:spPr>
                    <a:xfrm>
                      <a:off x="0" y="0"/>
                      <a:ext cx="5852160" cy="2573848"/>
                    </a:xfrm>
                    <a:prstGeom prst="rect">
                      <a:avLst/>
                    </a:prstGeom>
                  </pic:spPr>
                </pic:pic>
              </a:graphicData>
            </a:graphic>
          </wp:inline>
        </w:drawing>
      </w:r>
    </w:p>
    <w:p w14:paraId="16E4BA14" w14:textId="77777777" w:rsidR="005F4521" w:rsidRDefault="005F4521" w:rsidP="005F4521">
      <w:pPr>
        <w:jc w:val="center"/>
      </w:pPr>
      <w:r>
        <w:rPr>
          <w:i/>
          <w:sz w:val="20"/>
        </w:rPr>
        <w:t>Hình 4.8. Nhật ký Wazuh Agent sau khi kết nối thành công.</w:t>
      </w:r>
    </w:p>
    <w:p w14:paraId="5FC34CB8" w14:textId="77777777" w:rsidR="005F4521" w:rsidRDefault="005F4521" w:rsidP="005F4521">
      <w:r>
        <w:t>Trên Dashboard, endpoint Windows 11 xuất hiện với Agent ID 001 và trạng thái active. Điều này xác nhận dữ liệu từ Windows đã được gửi thành công về Wazuh Server.</w:t>
      </w:r>
    </w:p>
    <w:p w14:paraId="626320EC" w14:textId="77777777" w:rsidR="005F4521" w:rsidRDefault="005F4521" w:rsidP="005F4521">
      <w:pPr>
        <w:jc w:val="center"/>
      </w:pPr>
      <w:r>
        <w:rPr>
          <w:noProof/>
        </w:rPr>
        <w:drawing>
          <wp:inline distT="0" distB="0" distL="0" distR="0" wp14:anchorId="5EDBCFF2" wp14:editId="31C5729F">
            <wp:extent cx="5852160" cy="25454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0).png"/>
                    <pic:cNvPicPr/>
                  </pic:nvPicPr>
                  <pic:blipFill>
                    <a:blip r:embed="rId20"/>
                    <a:stretch>
                      <a:fillRect/>
                    </a:stretch>
                  </pic:blipFill>
                  <pic:spPr>
                    <a:xfrm>
                      <a:off x="0" y="0"/>
                      <a:ext cx="5852160" cy="2545489"/>
                    </a:xfrm>
                    <a:prstGeom prst="rect">
                      <a:avLst/>
                    </a:prstGeom>
                  </pic:spPr>
                </pic:pic>
              </a:graphicData>
            </a:graphic>
          </wp:inline>
        </w:drawing>
      </w:r>
    </w:p>
    <w:p w14:paraId="0FF2D973" w14:textId="77777777" w:rsidR="005F4521" w:rsidRDefault="005F4521" w:rsidP="005F4521">
      <w:pPr>
        <w:jc w:val="center"/>
      </w:pPr>
      <w:r>
        <w:rPr>
          <w:i/>
          <w:sz w:val="20"/>
        </w:rPr>
        <w:t>Hình 4.9. Endpoint Windows 11 hiển thị trạng thái active trên Dashboard.</w:t>
      </w:r>
    </w:p>
    <w:p w14:paraId="728CD0D7" w14:textId="77777777" w:rsidR="005F4521" w:rsidRDefault="005F4521" w:rsidP="005F4521">
      <w:pPr>
        <w:pStyle w:val="Heading2"/>
      </w:pPr>
      <w:r>
        <w:t>4.7. Cấu hình Agent tự khởi động cùng Windows</w:t>
      </w:r>
    </w:p>
    <w:p w14:paraId="1F34AD90" w14:textId="77777777" w:rsidR="005F4521" w:rsidRDefault="005F4521" w:rsidP="005F4521">
      <w:r>
        <w:t>Thiết lập dịch vụ Wazuh Agent tự động khởi động mỗi khi Windows bật máy.</w:t>
      </w:r>
    </w:p>
    <w:p w14:paraId="42F31EB1" w14:textId="77777777" w:rsidR="005F4521" w:rsidRDefault="005F4521" w:rsidP="005F4521">
      <w:r>
        <w:rPr>
          <w:rFonts w:ascii="Consolas" w:hAnsi="Consolas"/>
          <w:color w:val="FF0000"/>
          <w:sz w:val="20"/>
        </w:rPr>
        <w:t>Set-Service wazuhsvc -StartupType Automatic</w:t>
      </w:r>
    </w:p>
    <w:p w14:paraId="03ED3AAE" w14:textId="77777777" w:rsidR="005F4521" w:rsidRDefault="005F4521" w:rsidP="005F4521">
      <w:pPr>
        <w:jc w:val="center"/>
      </w:pPr>
      <w:r>
        <w:rPr>
          <w:noProof/>
        </w:rPr>
        <w:drawing>
          <wp:inline distT="0" distB="0" distL="0" distR="0" wp14:anchorId="7ECB1354" wp14:editId="4FB167FD">
            <wp:extent cx="5852160" cy="3080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1).png"/>
                    <pic:cNvPicPr/>
                  </pic:nvPicPr>
                  <pic:blipFill>
                    <a:blip r:embed="rId21"/>
                    <a:stretch>
                      <a:fillRect/>
                    </a:stretch>
                  </pic:blipFill>
                  <pic:spPr>
                    <a:xfrm>
                      <a:off x="0" y="0"/>
                      <a:ext cx="5852160" cy="308008"/>
                    </a:xfrm>
                    <a:prstGeom prst="rect">
                      <a:avLst/>
                    </a:prstGeom>
                  </pic:spPr>
                </pic:pic>
              </a:graphicData>
            </a:graphic>
          </wp:inline>
        </w:drawing>
      </w:r>
    </w:p>
    <w:p w14:paraId="3EF0D88A" w14:textId="77777777" w:rsidR="005F4521" w:rsidRDefault="005F4521" w:rsidP="005F4521">
      <w:pPr>
        <w:jc w:val="center"/>
      </w:pPr>
      <w:r>
        <w:rPr>
          <w:i/>
          <w:sz w:val="20"/>
        </w:rPr>
        <w:t>Hình 4.10. Thiết lập wazuhsvc khởi động tự động cùng Windows.</w:t>
      </w:r>
    </w:p>
    <w:p w14:paraId="38AFE9DE" w14:textId="77777777" w:rsidR="00BB36E2" w:rsidRDefault="00BB36E2">
      <w:pPr>
        <w:jc w:val="center"/>
      </w:pPr>
    </w:p>
    <w:p w14:paraId="4FABCB48" w14:textId="77777777" w:rsidR="00B029FC" w:rsidRDefault="00000000">
      <w:pPr>
        <w:pStyle w:val="Heading1"/>
      </w:pPr>
      <w:r>
        <w:lastRenderedPageBreak/>
        <w:t>5. TRIỂN KHAI WAZUH AGENT TRÊN KALI LINUX</w:t>
      </w:r>
    </w:p>
    <w:p w14:paraId="0CA256A3" w14:textId="77777777" w:rsidR="00B029FC" w:rsidRDefault="00000000">
      <w:r>
        <w:t>Mục tiêu của giai đoạn này là cài đặt Wazuh Agent trên máy Kali Linux, đăng ký endpoint với Wazuh Manager và xác nhận quá trình thu thập log Linux hoạt động bình thường.</w:t>
      </w:r>
    </w:p>
    <w:p w14:paraId="4AE257A6" w14:textId="77777777" w:rsidR="00B029FC" w:rsidRDefault="00000000">
      <w:pPr>
        <w:pStyle w:val="Heading2"/>
      </w:pPr>
      <w:r>
        <w:t>5.1. Kiểm tra kết nối mạng</w:t>
      </w:r>
    </w:p>
    <w:p w14:paraId="68494A21" w14:textId="77777777" w:rsidR="00B029FC" w:rsidRDefault="00000000">
      <w:r>
        <w:t>Kiểm tra địa chỉ IP của Kali Linux và xác nhận máy có thể liên lạc với Wazuh Server 192.168.81.139.</w:t>
      </w:r>
    </w:p>
    <w:p w14:paraId="5EADB11F" w14:textId="77777777" w:rsidR="00B029FC" w:rsidRDefault="00000000">
      <w:r>
        <w:rPr>
          <w:rFonts w:ascii="Consolas" w:hAnsi="Consolas"/>
          <w:color w:val="FF0000"/>
          <w:sz w:val="20"/>
        </w:rPr>
        <w:t>ip a</w:t>
      </w:r>
    </w:p>
    <w:p w14:paraId="4870E9FF" w14:textId="77777777" w:rsidR="00B029FC" w:rsidRDefault="00000000">
      <w:r>
        <w:rPr>
          <w:rFonts w:ascii="Consolas" w:hAnsi="Consolas"/>
          <w:color w:val="FF0000"/>
          <w:sz w:val="20"/>
        </w:rPr>
        <w:t>ping -c 4 192.168.81.139</w:t>
      </w:r>
    </w:p>
    <w:p w14:paraId="2ECDBF84" w14:textId="77777777" w:rsidR="00B029FC" w:rsidRDefault="00000000">
      <w:pPr>
        <w:jc w:val="center"/>
      </w:pPr>
      <w:r>
        <w:rPr>
          <w:noProof/>
        </w:rPr>
        <w:drawing>
          <wp:inline distT="0" distB="0" distL="0" distR="0" wp14:anchorId="7E2070DA" wp14:editId="3D964691">
            <wp:extent cx="5852160" cy="3555140"/>
            <wp:effectExtent l="0" t="0" r="0" b="0"/>
            <wp:docPr id="1140050277" name="Picture 114005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2).png"/>
                    <pic:cNvPicPr/>
                  </pic:nvPicPr>
                  <pic:blipFill>
                    <a:blip r:embed="rId22"/>
                    <a:stretch>
                      <a:fillRect/>
                    </a:stretch>
                  </pic:blipFill>
                  <pic:spPr>
                    <a:xfrm>
                      <a:off x="0" y="0"/>
                      <a:ext cx="5852160" cy="3555140"/>
                    </a:xfrm>
                    <a:prstGeom prst="rect">
                      <a:avLst/>
                    </a:prstGeom>
                  </pic:spPr>
                </pic:pic>
              </a:graphicData>
            </a:graphic>
          </wp:inline>
        </w:drawing>
      </w:r>
    </w:p>
    <w:p w14:paraId="263909AA" w14:textId="77777777" w:rsidR="00B029FC" w:rsidRDefault="00000000">
      <w:pPr>
        <w:jc w:val="center"/>
      </w:pPr>
      <w:r>
        <w:rPr>
          <w:i/>
          <w:sz w:val="20"/>
        </w:rPr>
        <w:t>Hình 5.1. Kali Linux kết nối thành công tới Wazuh Server.</w:t>
      </w:r>
    </w:p>
    <w:p w14:paraId="75348902" w14:textId="77777777" w:rsidR="00B029FC" w:rsidRDefault="00000000">
      <w:pPr>
        <w:pStyle w:val="Heading2"/>
      </w:pPr>
      <w:r>
        <w:t>5.2. Chọn gói cài đặt Linux Agent</w:t>
      </w:r>
    </w:p>
    <w:p w14:paraId="7B791226" w14:textId="77777777" w:rsidR="00B029FC" w:rsidRDefault="00000000">
      <w:r>
        <w:t>Từ Wazuh Dashboard, chọn Deploy new agent, hệ điều hành Linux và gói DEB amd64. Kiến trúc x86_64 của Kali được xác nhận bằng lệnh uname -m.</w:t>
      </w:r>
    </w:p>
    <w:p w14:paraId="6EBA48E4" w14:textId="77777777" w:rsidR="00B029FC" w:rsidRDefault="00000000">
      <w:pPr>
        <w:rPr>
          <w:rFonts w:ascii="Consolas" w:hAnsi="Consolas"/>
          <w:color w:val="FF0000"/>
          <w:sz w:val="20"/>
        </w:rPr>
      </w:pPr>
      <w:r>
        <w:rPr>
          <w:rFonts w:ascii="Consolas" w:hAnsi="Consolas"/>
          <w:color w:val="FF0000"/>
          <w:sz w:val="20"/>
        </w:rPr>
        <w:t>uname -m</w:t>
      </w:r>
    </w:p>
    <w:p w14:paraId="2A2B4A44" w14:textId="2281E093" w:rsidR="003410C7" w:rsidRDefault="003410C7">
      <w:r>
        <w:rPr>
          <w:noProof/>
        </w:rPr>
        <w:lastRenderedPageBreak/>
        <w:drawing>
          <wp:inline distT="0" distB="0" distL="0" distR="0" wp14:anchorId="6B911DCC" wp14:editId="0B8C19D7">
            <wp:extent cx="6332220" cy="2670175"/>
            <wp:effectExtent l="0" t="0" r="0" b="0"/>
            <wp:docPr id="89066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62690" name=""/>
                    <pic:cNvPicPr/>
                  </pic:nvPicPr>
                  <pic:blipFill>
                    <a:blip r:embed="rId23"/>
                    <a:stretch>
                      <a:fillRect/>
                    </a:stretch>
                  </pic:blipFill>
                  <pic:spPr>
                    <a:xfrm>
                      <a:off x="0" y="0"/>
                      <a:ext cx="6332220" cy="2670175"/>
                    </a:xfrm>
                    <a:prstGeom prst="rect">
                      <a:avLst/>
                    </a:prstGeom>
                  </pic:spPr>
                </pic:pic>
              </a:graphicData>
            </a:graphic>
          </wp:inline>
        </w:drawing>
      </w:r>
    </w:p>
    <w:p w14:paraId="4EE4821B" w14:textId="01593CDA" w:rsidR="003410C7" w:rsidRDefault="003410C7">
      <w:r>
        <w:rPr>
          <w:noProof/>
        </w:rPr>
        <w:drawing>
          <wp:inline distT="0" distB="0" distL="0" distR="0" wp14:anchorId="57802AD2" wp14:editId="3F17A058">
            <wp:extent cx="6332220" cy="2739390"/>
            <wp:effectExtent l="0" t="0" r="0" b="3810"/>
            <wp:docPr id="181322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22867" name=""/>
                    <pic:cNvPicPr/>
                  </pic:nvPicPr>
                  <pic:blipFill>
                    <a:blip r:embed="rId24"/>
                    <a:stretch>
                      <a:fillRect/>
                    </a:stretch>
                  </pic:blipFill>
                  <pic:spPr>
                    <a:xfrm>
                      <a:off x="0" y="0"/>
                      <a:ext cx="6332220" cy="2739390"/>
                    </a:xfrm>
                    <a:prstGeom prst="rect">
                      <a:avLst/>
                    </a:prstGeom>
                  </pic:spPr>
                </pic:pic>
              </a:graphicData>
            </a:graphic>
          </wp:inline>
        </w:drawing>
      </w:r>
    </w:p>
    <w:p w14:paraId="7B8B543A" w14:textId="77777777" w:rsidR="00B029FC" w:rsidRDefault="00000000">
      <w:pPr>
        <w:jc w:val="center"/>
      </w:pPr>
      <w:r>
        <w:rPr>
          <w:noProof/>
        </w:rPr>
        <w:lastRenderedPageBreak/>
        <w:drawing>
          <wp:inline distT="0" distB="0" distL="0" distR="0" wp14:anchorId="491E0DC1" wp14:editId="2102803A">
            <wp:extent cx="5852160" cy="3751263"/>
            <wp:effectExtent l="0" t="0" r="0" b="0"/>
            <wp:docPr id="1140050278" name="Picture 114005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0).png"/>
                    <pic:cNvPicPr/>
                  </pic:nvPicPr>
                  <pic:blipFill>
                    <a:blip r:embed="rId25"/>
                    <a:stretch>
                      <a:fillRect/>
                    </a:stretch>
                  </pic:blipFill>
                  <pic:spPr>
                    <a:xfrm>
                      <a:off x="0" y="0"/>
                      <a:ext cx="5852160" cy="3751263"/>
                    </a:xfrm>
                    <a:prstGeom prst="rect">
                      <a:avLst/>
                    </a:prstGeom>
                  </pic:spPr>
                </pic:pic>
              </a:graphicData>
            </a:graphic>
          </wp:inline>
        </w:drawing>
      </w:r>
    </w:p>
    <w:p w14:paraId="30C46B01" w14:textId="572C1F92" w:rsidR="003410C7" w:rsidRDefault="003410C7">
      <w:pPr>
        <w:jc w:val="center"/>
      </w:pPr>
      <w:r>
        <w:rPr>
          <w:noProof/>
        </w:rPr>
        <w:drawing>
          <wp:inline distT="0" distB="0" distL="0" distR="0" wp14:anchorId="52C3FB68" wp14:editId="14155728">
            <wp:extent cx="6332220" cy="3465195"/>
            <wp:effectExtent l="0" t="0" r="0" b="1905"/>
            <wp:docPr id="29147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76200" name=""/>
                    <pic:cNvPicPr/>
                  </pic:nvPicPr>
                  <pic:blipFill>
                    <a:blip r:embed="rId26"/>
                    <a:stretch>
                      <a:fillRect/>
                    </a:stretch>
                  </pic:blipFill>
                  <pic:spPr>
                    <a:xfrm>
                      <a:off x="0" y="0"/>
                      <a:ext cx="6332220" cy="3465195"/>
                    </a:xfrm>
                    <a:prstGeom prst="rect">
                      <a:avLst/>
                    </a:prstGeom>
                  </pic:spPr>
                </pic:pic>
              </a:graphicData>
            </a:graphic>
          </wp:inline>
        </w:drawing>
      </w:r>
    </w:p>
    <w:p w14:paraId="31E7245A" w14:textId="77777777" w:rsidR="00B029FC" w:rsidRDefault="00000000">
      <w:pPr>
        <w:pStyle w:val="Heading2"/>
      </w:pPr>
      <w:r>
        <w:t>5.3. Cài đặt Wazuh Agent trên Kali</w:t>
      </w:r>
    </w:p>
    <w:p w14:paraId="0B6A67C4" w14:textId="77777777" w:rsidR="00B029FC" w:rsidRDefault="00000000">
      <w:r>
        <w:t>Thực thi lệnh do Dashboard tạo để tải gói wazuh-agent_4.14.7-1_amd64.deb, khai báo WAZUH_MANAGER và đặt tên agent là KALI-ENDPOINT.</w:t>
      </w:r>
    </w:p>
    <w:p w14:paraId="0C1B803B" w14:textId="77777777" w:rsidR="00B029FC" w:rsidRDefault="00000000">
      <w:r>
        <w:rPr>
          <w:rFonts w:ascii="Consolas" w:hAnsi="Consolas"/>
          <w:color w:val="FF0000"/>
          <w:sz w:val="20"/>
        </w:rPr>
        <w:t>wget https://packages.wazuh.com/4.x/apt/pool/main/w/wazuh-agent/wazuh-agent_4.14.7-1_amd64.deb</w:t>
      </w:r>
    </w:p>
    <w:p w14:paraId="1613097D" w14:textId="77777777" w:rsidR="00B029FC" w:rsidRDefault="00000000">
      <w:r>
        <w:rPr>
          <w:rFonts w:ascii="Consolas" w:hAnsi="Consolas"/>
          <w:color w:val="FF0000"/>
          <w:sz w:val="20"/>
        </w:rPr>
        <w:lastRenderedPageBreak/>
        <w:t>sudo WAZUH_MANAGER='192.168.81.139' WAZUH_AGENT_NAME='KALI-ENDPOINT' dpkg -i ./wazuh-agent_4.14.7-1_amd64.deb</w:t>
      </w:r>
    </w:p>
    <w:p w14:paraId="735FC0C5" w14:textId="77777777" w:rsidR="00B029FC" w:rsidRDefault="00000000">
      <w:pPr>
        <w:jc w:val="center"/>
      </w:pPr>
      <w:r>
        <w:rPr>
          <w:noProof/>
        </w:rPr>
        <w:drawing>
          <wp:inline distT="0" distB="0" distL="0" distR="0" wp14:anchorId="77FE061C" wp14:editId="673D6697">
            <wp:extent cx="5852160" cy="1487366"/>
            <wp:effectExtent l="0" t="0" r="0" b="0"/>
            <wp:docPr id="1140050279" name="Picture 114005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1).png"/>
                    <pic:cNvPicPr/>
                  </pic:nvPicPr>
                  <pic:blipFill>
                    <a:blip r:embed="rId27"/>
                    <a:stretch>
                      <a:fillRect/>
                    </a:stretch>
                  </pic:blipFill>
                  <pic:spPr>
                    <a:xfrm>
                      <a:off x="0" y="0"/>
                      <a:ext cx="5852160" cy="1487366"/>
                    </a:xfrm>
                    <a:prstGeom prst="rect">
                      <a:avLst/>
                    </a:prstGeom>
                  </pic:spPr>
                </pic:pic>
              </a:graphicData>
            </a:graphic>
          </wp:inline>
        </w:drawing>
      </w:r>
    </w:p>
    <w:p w14:paraId="3B7346E5" w14:textId="77777777" w:rsidR="00B029FC" w:rsidRDefault="00000000">
      <w:pPr>
        <w:jc w:val="center"/>
      </w:pPr>
      <w:r>
        <w:rPr>
          <w:i/>
          <w:sz w:val="20"/>
        </w:rPr>
        <w:t>Hình 5.3. Tải và cài đặt Wazuh Agent trên Kali Linux.</w:t>
      </w:r>
    </w:p>
    <w:p w14:paraId="50738673" w14:textId="77777777" w:rsidR="00B029FC" w:rsidRDefault="00000000">
      <w:pPr>
        <w:pStyle w:val="Heading2"/>
      </w:pPr>
      <w:r>
        <w:t>5.4. Khởi động và kiểm tra dịch vụ</w:t>
      </w:r>
    </w:p>
    <w:p w14:paraId="7AF9B9A6" w14:textId="77777777" w:rsidR="00B029FC" w:rsidRDefault="00000000">
      <w:r>
        <w:t>Bật dịch vụ Wazuh Agent tự khởi động cùng hệ thống, sau đó kiểm tra trạng thái dịch vụ.</w:t>
      </w:r>
    </w:p>
    <w:p w14:paraId="59540745" w14:textId="77777777" w:rsidR="00B029FC" w:rsidRDefault="00000000">
      <w:r>
        <w:rPr>
          <w:rFonts w:ascii="Consolas" w:hAnsi="Consolas"/>
          <w:color w:val="FF0000"/>
          <w:sz w:val="20"/>
        </w:rPr>
        <w:t>sudo systemctl daemon-reload</w:t>
      </w:r>
    </w:p>
    <w:p w14:paraId="07A7C68D" w14:textId="77777777" w:rsidR="00B029FC" w:rsidRDefault="00000000">
      <w:r>
        <w:rPr>
          <w:rFonts w:ascii="Consolas" w:hAnsi="Consolas"/>
          <w:color w:val="FF0000"/>
          <w:sz w:val="20"/>
        </w:rPr>
        <w:t>sudo systemctl enable --now wazuh-agent</w:t>
      </w:r>
    </w:p>
    <w:p w14:paraId="4A78B297" w14:textId="77777777" w:rsidR="00B029FC" w:rsidRDefault="00000000">
      <w:r>
        <w:rPr>
          <w:rFonts w:ascii="Consolas" w:hAnsi="Consolas"/>
          <w:color w:val="FF0000"/>
          <w:sz w:val="20"/>
        </w:rPr>
        <w:t>sudo systemctl status wazuh-agent</w:t>
      </w:r>
    </w:p>
    <w:p w14:paraId="13681A82" w14:textId="77777777" w:rsidR="00B029FC" w:rsidRDefault="00000000">
      <w:pPr>
        <w:jc w:val="center"/>
      </w:pPr>
      <w:r>
        <w:rPr>
          <w:noProof/>
        </w:rPr>
        <w:drawing>
          <wp:inline distT="0" distB="0" distL="0" distR="0" wp14:anchorId="3995A9F7" wp14:editId="3DA62CEA">
            <wp:extent cx="5852160" cy="2591671"/>
            <wp:effectExtent l="0" t="0" r="0" b="0"/>
            <wp:docPr id="1140050280" name="Picture 114005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3).png"/>
                    <pic:cNvPicPr/>
                  </pic:nvPicPr>
                  <pic:blipFill>
                    <a:blip r:embed="rId28"/>
                    <a:stretch>
                      <a:fillRect/>
                    </a:stretch>
                  </pic:blipFill>
                  <pic:spPr>
                    <a:xfrm>
                      <a:off x="0" y="0"/>
                      <a:ext cx="5852160" cy="2591671"/>
                    </a:xfrm>
                    <a:prstGeom prst="rect">
                      <a:avLst/>
                    </a:prstGeom>
                  </pic:spPr>
                </pic:pic>
              </a:graphicData>
            </a:graphic>
          </wp:inline>
        </w:drawing>
      </w:r>
    </w:p>
    <w:p w14:paraId="1BCDA3ED" w14:textId="77777777" w:rsidR="00B029FC" w:rsidRDefault="00000000">
      <w:pPr>
        <w:jc w:val="center"/>
      </w:pPr>
      <w:r>
        <w:rPr>
          <w:i/>
          <w:sz w:val="20"/>
        </w:rPr>
        <w:t>Hình 5.4. Dịch vụ wazuh-agent hoạt động ở trạng thái active (running).</w:t>
      </w:r>
    </w:p>
    <w:p w14:paraId="3B168581" w14:textId="77777777" w:rsidR="00B029FC" w:rsidRDefault="00000000">
      <w:pPr>
        <w:pStyle w:val="Heading2"/>
      </w:pPr>
      <w:r>
        <w:t>5.5. Xác nhận kết nối với Wazuh Manager</w:t>
      </w:r>
    </w:p>
    <w:p w14:paraId="6A0C6780" w14:textId="77777777" w:rsidR="00B029FC" w:rsidRDefault="00000000">
      <w:r>
        <w:t>Kiểm tra nhật ký agent để xác nhận quá trình nhận khóa đăng ký và kết nối đến Wazuh Server qua TCP 1514.</w:t>
      </w:r>
    </w:p>
    <w:p w14:paraId="78EB77D5" w14:textId="77777777" w:rsidR="00B029FC" w:rsidRDefault="00000000">
      <w:r>
        <w:rPr>
          <w:rFonts w:ascii="Consolas" w:hAnsi="Consolas"/>
          <w:color w:val="FF0000"/>
          <w:sz w:val="20"/>
        </w:rPr>
        <w:t>sudo grep "wazuh-agentd" /var/ossec/logs/ossec.log | tail -n 30</w:t>
      </w:r>
    </w:p>
    <w:p w14:paraId="7C611A84" w14:textId="77777777" w:rsidR="00B029FC" w:rsidRDefault="00000000">
      <w:pPr>
        <w:jc w:val="center"/>
      </w:pPr>
      <w:r>
        <w:rPr>
          <w:noProof/>
        </w:rPr>
        <w:lastRenderedPageBreak/>
        <w:drawing>
          <wp:inline distT="0" distB="0" distL="0" distR="0" wp14:anchorId="2B15F216" wp14:editId="03F5111C">
            <wp:extent cx="5852160" cy="2386476"/>
            <wp:effectExtent l="0" t="0" r="0" b="0"/>
            <wp:docPr id="1140050281" name="Picture 1140050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5).png"/>
                    <pic:cNvPicPr/>
                  </pic:nvPicPr>
                  <pic:blipFill>
                    <a:blip r:embed="rId29"/>
                    <a:stretch>
                      <a:fillRect/>
                    </a:stretch>
                  </pic:blipFill>
                  <pic:spPr>
                    <a:xfrm>
                      <a:off x="0" y="0"/>
                      <a:ext cx="5852160" cy="2386476"/>
                    </a:xfrm>
                    <a:prstGeom prst="rect">
                      <a:avLst/>
                    </a:prstGeom>
                  </pic:spPr>
                </pic:pic>
              </a:graphicData>
            </a:graphic>
          </wp:inline>
        </w:drawing>
      </w:r>
    </w:p>
    <w:p w14:paraId="344328C6" w14:textId="77777777" w:rsidR="00B029FC" w:rsidRDefault="00000000">
      <w:pPr>
        <w:jc w:val="center"/>
      </w:pPr>
      <w:r>
        <w:rPr>
          <w:i/>
          <w:sz w:val="20"/>
        </w:rPr>
        <w:t>Hình 5.5. Kali Agent nhận khóa và kết nối thành công tới Wazuh Manager.</w:t>
      </w:r>
    </w:p>
    <w:p w14:paraId="0F800049" w14:textId="77777777" w:rsidR="00B029FC" w:rsidRDefault="00000000">
      <w:pPr>
        <w:pStyle w:val="Heading2"/>
      </w:pPr>
      <w:r>
        <w:t>5.6. Xác nhận trên Dashboard</w:t>
      </w:r>
    </w:p>
    <w:p w14:paraId="3C97A784" w14:textId="77777777" w:rsidR="00B029FC" w:rsidRDefault="00000000">
      <w:r>
        <w:t>Dashboard hiển thị đồng thời hai endpoint Windows và Kali ở trạng thái active.</w:t>
      </w:r>
    </w:p>
    <w:p w14:paraId="2102593C" w14:textId="77777777" w:rsidR="00B029FC" w:rsidRDefault="00000000">
      <w:pPr>
        <w:jc w:val="center"/>
      </w:pPr>
      <w:r>
        <w:rPr>
          <w:noProof/>
        </w:rPr>
        <w:drawing>
          <wp:inline distT="0" distB="0" distL="0" distR="0" wp14:anchorId="6B9E0DDA" wp14:editId="29864441">
            <wp:extent cx="5852160" cy="2234796"/>
            <wp:effectExtent l="0" t="0" r="0" b="0"/>
            <wp:docPr id="1140050282" name="Picture 114005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6).png"/>
                    <pic:cNvPicPr/>
                  </pic:nvPicPr>
                  <pic:blipFill>
                    <a:blip r:embed="rId30"/>
                    <a:stretch>
                      <a:fillRect/>
                    </a:stretch>
                  </pic:blipFill>
                  <pic:spPr>
                    <a:xfrm>
                      <a:off x="0" y="0"/>
                      <a:ext cx="5852160" cy="2234796"/>
                    </a:xfrm>
                    <a:prstGeom prst="rect">
                      <a:avLst/>
                    </a:prstGeom>
                  </pic:spPr>
                </pic:pic>
              </a:graphicData>
            </a:graphic>
          </wp:inline>
        </w:drawing>
      </w:r>
    </w:p>
    <w:p w14:paraId="722603F2" w14:textId="77777777" w:rsidR="00B029FC" w:rsidRDefault="00000000">
      <w:pPr>
        <w:jc w:val="center"/>
      </w:pPr>
      <w:r>
        <w:rPr>
          <w:i/>
          <w:sz w:val="20"/>
        </w:rPr>
        <w:t>Hình 5.6. Windows và Kali Agent cùng hiển thị trạng thái active trên Dashboard.</w:t>
      </w:r>
    </w:p>
    <w:p w14:paraId="3772611D" w14:textId="77777777" w:rsidR="00B029FC" w:rsidRDefault="00000000">
      <w:pPr>
        <w:pStyle w:val="Heading1"/>
      </w:pPr>
      <w:r>
        <w:t>6. GIẢ LẬP SYSLOG FORWARDING TỪ KALI</w:t>
      </w:r>
    </w:p>
    <w:p w14:paraId="3A04554D" w14:textId="77777777" w:rsidR="00B029FC" w:rsidRDefault="00000000">
      <w:r>
        <w:t>Mục tiêu của giai đoạn này là sử dụng Kali Linux làm Syslog client để mô phỏng nguồn log từ thiết bị mạng và chuyển tiếp sự kiện qua UDP 514 đến Wazuh Server trong môi trường lab có kiểm soát.</w:t>
      </w:r>
    </w:p>
    <w:p w14:paraId="5349348D" w14:textId="77777777" w:rsidR="00B029FC" w:rsidRDefault="00000000">
      <w:pPr>
        <w:pStyle w:val="Heading2"/>
      </w:pPr>
      <w:r>
        <w:t>6.1. Cấu hình Wazuh nhận Syslog</w:t>
      </w:r>
    </w:p>
    <w:p w14:paraId="3A71ED4C" w14:textId="77777777" w:rsidR="00B029FC" w:rsidRDefault="00000000">
      <w:r>
        <w:t>Thêm khối remote kiểu syslog vào file /var/ossec/etc/ossec.conf, chỉ cho phép IP Kali 192.168.81.138 gửi log tới địa chỉ 192.168.81.139 trên UDP 514.</w:t>
      </w:r>
    </w:p>
    <w:p w14:paraId="3FA961EA" w14:textId="77777777" w:rsidR="00B029FC" w:rsidRDefault="00000000">
      <w:r>
        <w:rPr>
          <w:rFonts w:ascii="Consolas" w:hAnsi="Consolas"/>
          <w:color w:val="FF0000"/>
          <w:sz w:val="20"/>
        </w:rPr>
        <w:t>sudo nano /var/ossec/etc/ossec.conf</w:t>
      </w:r>
    </w:p>
    <w:p w14:paraId="601E17A9" w14:textId="77777777" w:rsidR="00B029FC" w:rsidRDefault="00000000">
      <w:r>
        <w:rPr>
          <w:rFonts w:ascii="Consolas" w:hAnsi="Consolas"/>
          <w:color w:val="FF0000"/>
          <w:sz w:val="20"/>
        </w:rPr>
        <w:t>&lt;remote&gt;</w:t>
      </w:r>
      <w:r>
        <w:rPr>
          <w:rFonts w:ascii="Consolas" w:hAnsi="Consolas"/>
          <w:color w:val="FF0000"/>
          <w:sz w:val="20"/>
        </w:rPr>
        <w:br/>
        <w:t xml:space="preserve">  &lt;connection&gt;syslog&lt;/connection&gt;</w:t>
      </w:r>
      <w:r>
        <w:rPr>
          <w:rFonts w:ascii="Consolas" w:hAnsi="Consolas"/>
          <w:color w:val="FF0000"/>
          <w:sz w:val="20"/>
        </w:rPr>
        <w:br/>
        <w:t xml:space="preserve">  &lt;port&gt;514&lt;/port&gt;</w:t>
      </w:r>
      <w:r>
        <w:rPr>
          <w:rFonts w:ascii="Consolas" w:hAnsi="Consolas"/>
          <w:color w:val="FF0000"/>
          <w:sz w:val="20"/>
        </w:rPr>
        <w:br/>
        <w:t xml:space="preserve">  &lt;protocol&gt;udp&lt;/protocol&gt;</w:t>
      </w:r>
      <w:r>
        <w:rPr>
          <w:rFonts w:ascii="Consolas" w:hAnsi="Consolas"/>
          <w:color w:val="FF0000"/>
          <w:sz w:val="20"/>
        </w:rPr>
        <w:br/>
      </w:r>
      <w:r>
        <w:rPr>
          <w:rFonts w:ascii="Consolas" w:hAnsi="Consolas"/>
          <w:color w:val="FF0000"/>
          <w:sz w:val="20"/>
        </w:rPr>
        <w:lastRenderedPageBreak/>
        <w:t xml:space="preserve">  &lt;allowed-ips&gt;192.168.81.138&lt;/allowed-ips&gt;</w:t>
      </w:r>
      <w:r>
        <w:rPr>
          <w:rFonts w:ascii="Consolas" w:hAnsi="Consolas"/>
          <w:color w:val="FF0000"/>
          <w:sz w:val="20"/>
        </w:rPr>
        <w:br/>
        <w:t xml:space="preserve">  &lt;local_ip&gt;192.168.81.139&lt;/local_ip&gt;</w:t>
      </w:r>
      <w:r>
        <w:rPr>
          <w:rFonts w:ascii="Consolas" w:hAnsi="Consolas"/>
          <w:color w:val="FF0000"/>
          <w:sz w:val="20"/>
        </w:rPr>
        <w:br/>
        <w:t>&lt;/remote&gt;</w:t>
      </w:r>
    </w:p>
    <w:p w14:paraId="7D7E9D6F" w14:textId="77777777" w:rsidR="00B029FC" w:rsidRDefault="00000000">
      <w:pPr>
        <w:jc w:val="center"/>
      </w:pPr>
      <w:r>
        <w:rPr>
          <w:noProof/>
        </w:rPr>
        <w:drawing>
          <wp:inline distT="0" distB="0" distL="0" distR="0" wp14:anchorId="1EF5465C" wp14:editId="4298FB9B">
            <wp:extent cx="5852160" cy="4702714"/>
            <wp:effectExtent l="0" t="0" r="0" b="0"/>
            <wp:docPr id="1140050283" name="Picture 114005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2).png"/>
                    <pic:cNvPicPr/>
                  </pic:nvPicPr>
                  <pic:blipFill>
                    <a:blip r:embed="rId31"/>
                    <a:stretch>
                      <a:fillRect/>
                    </a:stretch>
                  </pic:blipFill>
                  <pic:spPr>
                    <a:xfrm>
                      <a:off x="0" y="0"/>
                      <a:ext cx="5852160" cy="4702714"/>
                    </a:xfrm>
                    <a:prstGeom prst="rect">
                      <a:avLst/>
                    </a:prstGeom>
                  </pic:spPr>
                </pic:pic>
              </a:graphicData>
            </a:graphic>
          </wp:inline>
        </w:drawing>
      </w:r>
    </w:p>
    <w:p w14:paraId="7D6AB2DE" w14:textId="77777777" w:rsidR="00B029FC" w:rsidRDefault="00000000">
      <w:pPr>
        <w:jc w:val="center"/>
      </w:pPr>
      <w:r>
        <w:rPr>
          <w:i/>
          <w:sz w:val="20"/>
        </w:rPr>
        <w:t>Hình 6.1. Khối cấu hình Syslog được đặt trong ossec_config.</w:t>
      </w:r>
    </w:p>
    <w:p w14:paraId="015CDF1F" w14:textId="77777777" w:rsidR="00B029FC" w:rsidRDefault="00000000">
      <w:pPr>
        <w:pStyle w:val="Heading2"/>
      </w:pPr>
      <w:r>
        <w:t>6.2. Khởi động lại Wazuh Manager và kiểm tra cổng</w:t>
      </w:r>
    </w:p>
    <w:p w14:paraId="62E84E19" w14:textId="77777777" w:rsidR="00B029FC" w:rsidRDefault="00000000">
      <w:r>
        <w:t>Khởi động lại Wazuh Manager, xác nhận dịch vụ hoạt động và tiến trình wazuh-remoted đang lắng nghe trên UDP 514.</w:t>
      </w:r>
    </w:p>
    <w:p w14:paraId="05090AE0" w14:textId="77777777" w:rsidR="00B029FC" w:rsidRDefault="00000000">
      <w:r>
        <w:rPr>
          <w:rFonts w:ascii="Consolas" w:hAnsi="Consolas"/>
          <w:color w:val="FF0000"/>
          <w:sz w:val="20"/>
        </w:rPr>
        <w:t>sudo systemctl restart wazuh-manager</w:t>
      </w:r>
    </w:p>
    <w:p w14:paraId="46F2E0A2" w14:textId="77777777" w:rsidR="00B029FC" w:rsidRDefault="00000000">
      <w:r>
        <w:rPr>
          <w:rFonts w:ascii="Consolas" w:hAnsi="Consolas"/>
          <w:color w:val="FF0000"/>
          <w:sz w:val="20"/>
        </w:rPr>
        <w:t>sudo systemctl status wazuh-manager</w:t>
      </w:r>
    </w:p>
    <w:p w14:paraId="6EA07599" w14:textId="77777777" w:rsidR="00B029FC" w:rsidRDefault="00000000">
      <w:r>
        <w:rPr>
          <w:rFonts w:ascii="Consolas" w:hAnsi="Consolas"/>
          <w:color w:val="FF0000"/>
          <w:sz w:val="20"/>
        </w:rPr>
        <w:t>sudo ss -lunp | grep ':514'</w:t>
      </w:r>
    </w:p>
    <w:p w14:paraId="1CCC6B1E" w14:textId="77777777" w:rsidR="00B029FC" w:rsidRDefault="00000000">
      <w:pPr>
        <w:jc w:val="center"/>
      </w:pPr>
      <w:r>
        <w:rPr>
          <w:noProof/>
        </w:rPr>
        <w:drawing>
          <wp:inline distT="0" distB="0" distL="0" distR="0" wp14:anchorId="01F94E64" wp14:editId="54410714">
            <wp:extent cx="5852160" cy="579623"/>
            <wp:effectExtent l="0" t="0" r="0" b="0"/>
            <wp:docPr id="1140050284" name="Picture 114005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4).png"/>
                    <pic:cNvPicPr/>
                  </pic:nvPicPr>
                  <pic:blipFill>
                    <a:blip r:embed="rId32"/>
                    <a:stretch>
                      <a:fillRect/>
                    </a:stretch>
                  </pic:blipFill>
                  <pic:spPr>
                    <a:xfrm>
                      <a:off x="0" y="0"/>
                      <a:ext cx="5852160" cy="579623"/>
                    </a:xfrm>
                    <a:prstGeom prst="rect">
                      <a:avLst/>
                    </a:prstGeom>
                  </pic:spPr>
                </pic:pic>
              </a:graphicData>
            </a:graphic>
          </wp:inline>
        </w:drawing>
      </w:r>
    </w:p>
    <w:p w14:paraId="69360D2D" w14:textId="77777777" w:rsidR="00B029FC" w:rsidRDefault="00000000">
      <w:pPr>
        <w:jc w:val="center"/>
      </w:pPr>
      <w:r>
        <w:rPr>
          <w:i/>
          <w:sz w:val="20"/>
        </w:rPr>
        <w:t>Hình 6.2. Wazuh lắng nghe Syslog trên UDP 514.</w:t>
      </w:r>
    </w:p>
    <w:p w14:paraId="59A468CA" w14:textId="77777777" w:rsidR="00B029FC" w:rsidRDefault="00000000">
      <w:pPr>
        <w:pStyle w:val="Heading2"/>
      </w:pPr>
      <w:r>
        <w:lastRenderedPageBreak/>
        <w:t>6.3. Gửi sự kiện Syslog giả lập từ Kali</w:t>
      </w:r>
    </w:p>
    <w:p w14:paraId="1354E760" w14:textId="77777777" w:rsidR="00B029FC" w:rsidRDefault="00000000">
      <w:r>
        <w:t>Sử dụng lệnh logger để gửi các sự kiện mô phỏng trạng thái interface, đăng nhập thất bại và thay đổi cấu hình.</w:t>
      </w:r>
    </w:p>
    <w:p w14:paraId="3B3D071F" w14:textId="77777777" w:rsidR="00B029FC" w:rsidRDefault="00000000">
      <w:r>
        <w:rPr>
          <w:rFonts w:ascii="Consolas" w:hAnsi="Consolas"/>
          <w:color w:val="FF0000"/>
          <w:sz w:val="20"/>
        </w:rPr>
        <w:t>logger --server 192.168.81.139 --port 514 --udp --tag KALI-NETWORK-DEVICE "INTERFACE_UP: Interface eth0 changed state to up"</w:t>
      </w:r>
    </w:p>
    <w:p w14:paraId="2F470169" w14:textId="77777777" w:rsidR="00B029FC" w:rsidRDefault="00000000">
      <w:r>
        <w:rPr>
          <w:rFonts w:ascii="Consolas" w:hAnsi="Consolas"/>
          <w:color w:val="FF0000"/>
          <w:sz w:val="20"/>
        </w:rPr>
        <w:t>logger --server 192.168.81.139 --port 514 --udp --tag KALI-NETWORK-DEVICE "LOGIN_FAILED: Invalid password for admin from 192.168.81.200"</w:t>
      </w:r>
    </w:p>
    <w:p w14:paraId="520DE81E" w14:textId="77777777" w:rsidR="00B029FC" w:rsidRDefault="00000000">
      <w:r>
        <w:rPr>
          <w:rFonts w:ascii="Consolas" w:hAnsi="Consolas"/>
          <w:color w:val="FF0000"/>
          <w:sz w:val="20"/>
        </w:rPr>
        <w:t>logger --server 192.168.81.139 --port 514 --udp --tag KALI-NETWORK-DEVICE "CONFIG_CHANGE: Configuration changed by administrator"</w:t>
      </w:r>
    </w:p>
    <w:p w14:paraId="7A8EB1F8" w14:textId="77777777" w:rsidR="00B029FC" w:rsidRDefault="00000000">
      <w:pPr>
        <w:jc w:val="center"/>
      </w:pPr>
      <w:r>
        <w:rPr>
          <w:noProof/>
        </w:rPr>
        <w:drawing>
          <wp:inline distT="0" distB="0" distL="0" distR="0" wp14:anchorId="5DB95F4F" wp14:editId="2B8A50C3">
            <wp:extent cx="5852160" cy="3386155"/>
            <wp:effectExtent l="0" t="0" r="0" b="0"/>
            <wp:docPr id="1140050285" name="Picture 114005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7).png"/>
                    <pic:cNvPicPr/>
                  </pic:nvPicPr>
                  <pic:blipFill>
                    <a:blip r:embed="rId33"/>
                    <a:stretch>
                      <a:fillRect/>
                    </a:stretch>
                  </pic:blipFill>
                  <pic:spPr>
                    <a:xfrm>
                      <a:off x="0" y="0"/>
                      <a:ext cx="5852160" cy="3386155"/>
                    </a:xfrm>
                    <a:prstGeom prst="rect">
                      <a:avLst/>
                    </a:prstGeom>
                  </pic:spPr>
                </pic:pic>
              </a:graphicData>
            </a:graphic>
          </wp:inline>
        </w:drawing>
      </w:r>
    </w:p>
    <w:p w14:paraId="4F4E6696" w14:textId="77777777" w:rsidR="00B029FC" w:rsidRDefault="00000000">
      <w:pPr>
        <w:jc w:val="center"/>
      </w:pPr>
      <w:r>
        <w:rPr>
          <w:i/>
          <w:sz w:val="20"/>
        </w:rPr>
        <w:t>Hình 6.3. Kali gửi các sự kiện Syslog giả lập tới Wazuh Server.</w:t>
      </w:r>
    </w:p>
    <w:p w14:paraId="0DC26D20" w14:textId="77777777" w:rsidR="00B029FC" w:rsidRDefault="00000000">
      <w:pPr>
        <w:pStyle w:val="Heading2"/>
      </w:pPr>
      <w:r>
        <w:t>6.4. Kiểm tra gói Syslog bằng tcpdump</w:t>
      </w:r>
    </w:p>
    <w:p w14:paraId="76E115ED" w14:textId="77777777" w:rsidR="00B029FC" w:rsidRDefault="00000000">
      <w:r>
        <w:t>Theo dõi lưu lượng UDP 514 trên Wazuh Server để xác nhận gói tin đi từ Kali 192.168.81.138 đến Wazuh 192.168.81.139.</w:t>
      </w:r>
    </w:p>
    <w:p w14:paraId="341312DE" w14:textId="77777777" w:rsidR="00B029FC" w:rsidRDefault="00000000">
      <w:r>
        <w:rPr>
          <w:rFonts w:ascii="Consolas" w:hAnsi="Consolas"/>
          <w:color w:val="FF0000"/>
          <w:sz w:val="20"/>
        </w:rPr>
        <w:t>sudo tcpdump -ni any udp port 514</w:t>
      </w:r>
    </w:p>
    <w:p w14:paraId="5AC7AC88" w14:textId="77777777" w:rsidR="00B029FC" w:rsidRDefault="00000000">
      <w:pPr>
        <w:jc w:val="center"/>
      </w:pPr>
      <w:r>
        <w:rPr>
          <w:noProof/>
        </w:rPr>
        <w:lastRenderedPageBreak/>
        <w:drawing>
          <wp:inline distT="0" distB="0" distL="0" distR="0" wp14:anchorId="7449145D" wp14:editId="329F3796">
            <wp:extent cx="5852160" cy="3508420"/>
            <wp:effectExtent l="0" t="0" r="0" b="0"/>
            <wp:docPr id="1140050286" name="Picture 114005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6).png"/>
                    <pic:cNvPicPr/>
                  </pic:nvPicPr>
                  <pic:blipFill>
                    <a:blip r:embed="rId34"/>
                    <a:stretch>
                      <a:fillRect/>
                    </a:stretch>
                  </pic:blipFill>
                  <pic:spPr>
                    <a:xfrm>
                      <a:off x="0" y="0"/>
                      <a:ext cx="5852160" cy="3508420"/>
                    </a:xfrm>
                    <a:prstGeom prst="rect">
                      <a:avLst/>
                    </a:prstGeom>
                  </pic:spPr>
                </pic:pic>
              </a:graphicData>
            </a:graphic>
          </wp:inline>
        </w:drawing>
      </w:r>
    </w:p>
    <w:p w14:paraId="3932CE19" w14:textId="77777777" w:rsidR="00B029FC" w:rsidRDefault="00000000">
      <w:pPr>
        <w:jc w:val="center"/>
      </w:pPr>
      <w:r>
        <w:rPr>
          <w:i/>
          <w:sz w:val="20"/>
        </w:rPr>
        <w:t>Hình 6.4. Wazuh Server nhận gói Syslog từ Kali qua UDP 514.</w:t>
      </w:r>
    </w:p>
    <w:p w14:paraId="6D19761D" w14:textId="77777777" w:rsidR="00B029FC" w:rsidRDefault="00000000">
      <w:pPr>
        <w:pStyle w:val="Heading2"/>
      </w:pPr>
      <w:r>
        <w:t>6.5. Bật lưu archive và xác nhận nội dung log</w:t>
      </w:r>
    </w:p>
    <w:p w14:paraId="04D518FF" w14:textId="77777777" w:rsidR="00B029FC" w:rsidRDefault="00000000">
      <w:r>
        <w:t>Bật logall và logall_json tạm thời, gửi lại các sự kiện rồi tìm nội dung trong archives.log để xác nhận Wazuh đã ghi nhận dữ liệu Syslog.</w:t>
      </w:r>
    </w:p>
    <w:p w14:paraId="7E2C95D2" w14:textId="77777777" w:rsidR="00B029FC" w:rsidRDefault="00000000">
      <w:r>
        <w:rPr>
          <w:rFonts w:ascii="Consolas" w:hAnsi="Consolas"/>
          <w:color w:val="FF0000"/>
          <w:sz w:val="20"/>
        </w:rPr>
        <w:t>&lt;logall&gt;yes&lt;/logall&gt;</w:t>
      </w:r>
    </w:p>
    <w:p w14:paraId="0F7C996B" w14:textId="77777777" w:rsidR="00B029FC" w:rsidRDefault="00000000">
      <w:r>
        <w:rPr>
          <w:rFonts w:ascii="Consolas" w:hAnsi="Consolas"/>
          <w:color w:val="FF0000"/>
          <w:sz w:val="20"/>
        </w:rPr>
        <w:t>&lt;logall_json&gt;yes&lt;/logall_json&gt;</w:t>
      </w:r>
    </w:p>
    <w:p w14:paraId="3A1668BA" w14:textId="77777777" w:rsidR="00B029FC" w:rsidRDefault="00000000">
      <w:r>
        <w:rPr>
          <w:rFonts w:ascii="Consolas" w:hAnsi="Consolas"/>
          <w:color w:val="FF0000"/>
          <w:sz w:val="20"/>
        </w:rPr>
        <w:t>sudo grep -Ei "KALI-NETWORK-DEVICE|LOGIN_FAILED|CONFIG_CHANGE" /var/ossec/logs/archives/archives.log | tail -n 20</w:t>
      </w:r>
    </w:p>
    <w:p w14:paraId="08BC6CA8" w14:textId="77777777" w:rsidR="00B029FC" w:rsidRDefault="00000000">
      <w:pPr>
        <w:jc w:val="center"/>
      </w:pPr>
      <w:r>
        <w:rPr>
          <w:noProof/>
        </w:rPr>
        <w:drawing>
          <wp:inline distT="0" distB="0" distL="0" distR="0" wp14:anchorId="21243C74" wp14:editId="062FE225">
            <wp:extent cx="5852160" cy="650240"/>
            <wp:effectExtent l="0" t="0" r="0" b="0"/>
            <wp:docPr id="1140050287" name="Picture 114005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0).png"/>
                    <pic:cNvPicPr/>
                  </pic:nvPicPr>
                  <pic:blipFill>
                    <a:blip r:embed="rId35"/>
                    <a:stretch>
                      <a:fillRect/>
                    </a:stretch>
                  </pic:blipFill>
                  <pic:spPr>
                    <a:xfrm>
                      <a:off x="0" y="0"/>
                      <a:ext cx="5852160" cy="650240"/>
                    </a:xfrm>
                    <a:prstGeom prst="rect">
                      <a:avLst/>
                    </a:prstGeom>
                  </pic:spPr>
                </pic:pic>
              </a:graphicData>
            </a:graphic>
          </wp:inline>
        </w:drawing>
      </w:r>
    </w:p>
    <w:p w14:paraId="3FA12EA4" w14:textId="77777777" w:rsidR="00B029FC" w:rsidRDefault="00000000">
      <w:pPr>
        <w:jc w:val="center"/>
      </w:pPr>
      <w:r>
        <w:rPr>
          <w:i/>
          <w:sz w:val="20"/>
        </w:rPr>
        <w:t>Hình 6.5. Nội dung Syslog được Wazuh ghi nhận trong archives.log.</w:t>
      </w:r>
    </w:p>
    <w:p w14:paraId="2587199A" w14:textId="77777777" w:rsidR="00B029FC" w:rsidRDefault="00000000">
      <w:r>
        <w:t>Sau khi hoàn tất kiểm thử, nên chuyển logall và logall_json về no để hạn chế dung lượng archive tăng liên tục.</w:t>
      </w:r>
    </w:p>
    <w:p w14:paraId="4AEE027C" w14:textId="77777777" w:rsidR="005F4521" w:rsidRDefault="005F4521" w:rsidP="005F4521">
      <w:pPr>
        <w:pStyle w:val="Heading1"/>
      </w:pPr>
      <w:r>
        <w:t>7. KẾT QUẢ</w:t>
      </w:r>
    </w:p>
    <w:tbl>
      <w:tblPr>
        <w:tblStyle w:val="TableGrid"/>
        <w:tblW w:w="0" w:type="auto"/>
        <w:jc w:val="center"/>
        <w:tblLook w:val="04A0" w:firstRow="1" w:lastRow="0" w:firstColumn="1" w:lastColumn="0" w:noHBand="0" w:noVBand="1"/>
      </w:tblPr>
      <w:tblGrid>
        <w:gridCol w:w="3324"/>
        <w:gridCol w:w="3324"/>
        <w:gridCol w:w="3324"/>
      </w:tblGrid>
      <w:tr w:rsidR="005F4521" w14:paraId="0AE01653" w14:textId="77777777">
        <w:trPr>
          <w:jc w:val="center"/>
        </w:trPr>
        <w:tc>
          <w:tcPr>
            <w:tcW w:w="3324" w:type="dxa"/>
          </w:tcPr>
          <w:p w14:paraId="27E22B36" w14:textId="77777777" w:rsidR="005F4521" w:rsidRDefault="005F4521" w:rsidP="0089217D">
            <w:r>
              <w:rPr>
                <w:color w:val="000000"/>
              </w:rPr>
              <w:t>Nội dung kiểm tra</w:t>
            </w:r>
          </w:p>
        </w:tc>
        <w:tc>
          <w:tcPr>
            <w:tcW w:w="3324" w:type="dxa"/>
          </w:tcPr>
          <w:p w14:paraId="2AA07A21" w14:textId="77777777" w:rsidR="005F4521" w:rsidRDefault="005F4521" w:rsidP="0089217D">
            <w:r>
              <w:rPr>
                <w:color w:val="000000"/>
              </w:rPr>
              <w:t>Kết quả</w:t>
            </w:r>
          </w:p>
        </w:tc>
        <w:tc>
          <w:tcPr>
            <w:tcW w:w="3324" w:type="dxa"/>
          </w:tcPr>
          <w:p w14:paraId="697A10B6" w14:textId="77777777" w:rsidR="005F4521" w:rsidRDefault="005F4521" w:rsidP="0089217D">
            <w:r>
              <w:rPr>
                <w:color w:val="000000"/>
              </w:rPr>
              <w:t>Nhận xét</w:t>
            </w:r>
          </w:p>
        </w:tc>
      </w:tr>
      <w:tr w:rsidR="005F4521" w14:paraId="4D8185A5" w14:textId="77777777">
        <w:trPr>
          <w:jc w:val="center"/>
        </w:trPr>
        <w:tc>
          <w:tcPr>
            <w:tcW w:w="3324" w:type="dxa"/>
          </w:tcPr>
          <w:p w14:paraId="51C51976" w14:textId="77777777" w:rsidR="005F4521" w:rsidRDefault="005F4521" w:rsidP="0089217D">
            <w:r>
              <w:rPr>
                <w:color w:val="000000"/>
              </w:rPr>
              <w:t>Ubuntu Server khởi động và có IP</w:t>
            </w:r>
          </w:p>
        </w:tc>
        <w:tc>
          <w:tcPr>
            <w:tcW w:w="3324" w:type="dxa"/>
          </w:tcPr>
          <w:p w14:paraId="116E9D43" w14:textId="77777777" w:rsidR="005F4521" w:rsidRDefault="005F4521" w:rsidP="0089217D">
            <w:r>
              <w:rPr>
                <w:color w:val="000000"/>
              </w:rPr>
              <w:t>Đạt</w:t>
            </w:r>
          </w:p>
        </w:tc>
        <w:tc>
          <w:tcPr>
            <w:tcW w:w="3324" w:type="dxa"/>
          </w:tcPr>
          <w:p w14:paraId="5B93BB33" w14:textId="77777777" w:rsidR="005F4521" w:rsidRDefault="005F4521" w:rsidP="0089217D">
            <w:r>
              <w:rPr>
                <w:color w:val="000000"/>
              </w:rPr>
              <w:t>Máy ảo nhận IP 192.168.81.139.</w:t>
            </w:r>
          </w:p>
        </w:tc>
      </w:tr>
      <w:tr w:rsidR="005F4521" w14:paraId="0852DDDE" w14:textId="77777777">
        <w:trPr>
          <w:jc w:val="center"/>
        </w:trPr>
        <w:tc>
          <w:tcPr>
            <w:tcW w:w="3324" w:type="dxa"/>
          </w:tcPr>
          <w:p w14:paraId="7CF0D6EA" w14:textId="77777777" w:rsidR="005F4521" w:rsidRDefault="005F4521" w:rsidP="0089217D">
            <w:r>
              <w:rPr>
                <w:color w:val="000000"/>
              </w:rPr>
              <w:t>Kết nối Internet và packages.wazuh.com</w:t>
            </w:r>
          </w:p>
        </w:tc>
        <w:tc>
          <w:tcPr>
            <w:tcW w:w="3324" w:type="dxa"/>
          </w:tcPr>
          <w:p w14:paraId="3E71D641" w14:textId="77777777" w:rsidR="005F4521" w:rsidRDefault="005F4521" w:rsidP="0089217D">
            <w:r>
              <w:rPr>
                <w:color w:val="000000"/>
              </w:rPr>
              <w:t>Đạt</w:t>
            </w:r>
          </w:p>
        </w:tc>
        <w:tc>
          <w:tcPr>
            <w:tcW w:w="3324" w:type="dxa"/>
          </w:tcPr>
          <w:p w14:paraId="30355035" w14:textId="77777777" w:rsidR="005F4521" w:rsidRDefault="005F4521" w:rsidP="0089217D">
            <w:r>
              <w:rPr>
                <w:color w:val="000000"/>
              </w:rPr>
              <w:t>Không mất gói khi ping.</w:t>
            </w:r>
          </w:p>
        </w:tc>
      </w:tr>
      <w:tr w:rsidR="005F4521" w14:paraId="6664B5AF" w14:textId="77777777">
        <w:trPr>
          <w:jc w:val="center"/>
        </w:trPr>
        <w:tc>
          <w:tcPr>
            <w:tcW w:w="3324" w:type="dxa"/>
          </w:tcPr>
          <w:p w14:paraId="6E16549A" w14:textId="77777777" w:rsidR="005F4521" w:rsidRDefault="005F4521" w:rsidP="0089217D">
            <w:r>
              <w:rPr>
                <w:color w:val="000000"/>
              </w:rPr>
              <w:lastRenderedPageBreak/>
              <w:t>Cài đặt Wazuh all-in-one</w:t>
            </w:r>
          </w:p>
        </w:tc>
        <w:tc>
          <w:tcPr>
            <w:tcW w:w="3324" w:type="dxa"/>
          </w:tcPr>
          <w:p w14:paraId="69B898AB" w14:textId="77777777" w:rsidR="005F4521" w:rsidRDefault="005F4521" w:rsidP="0089217D">
            <w:r>
              <w:rPr>
                <w:color w:val="000000"/>
              </w:rPr>
              <w:t>Đạt</w:t>
            </w:r>
          </w:p>
        </w:tc>
        <w:tc>
          <w:tcPr>
            <w:tcW w:w="3324" w:type="dxa"/>
          </w:tcPr>
          <w:p w14:paraId="69C5DAB8" w14:textId="77777777" w:rsidR="005F4521" w:rsidRDefault="005F4521" w:rsidP="0089217D">
            <w:r>
              <w:rPr>
                <w:color w:val="000000"/>
              </w:rPr>
              <w:t>Dashboard, server và indexer được cài đặt.</w:t>
            </w:r>
          </w:p>
        </w:tc>
      </w:tr>
      <w:tr w:rsidR="005F4521" w14:paraId="3C948ADA" w14:textId="77777777">
        <w:trPr>
          <w:jc w:val="center"/>
        </w:trPr>
        <w:tc>
          <w:tcPr>
            <w:tcW w:w="3324" w:type="dxa"/>
          </w:tcPr>
          <w:p w14:paraId="409AE98B" w14:textId="77777777" w:rsidR="005F4521" w:rsidRDefault="005F4521" w:rsidP="0089217D">
            <w:r>
              <w:rPr>
                <w:color w:val="000000"/>
              </w:rPr>
              <w:t>Truy cập Dashboard bằng HTTPS</w:t>
            </w:r>
          </w:p>
        </w:tc>
        <w:tc>
          <w:tcPr>
            <w:tcW w:w="3324" w:type="dxa"/>
          </w:tcPr>
          <w:p w14:paraId="11FE53B7" w14:textId="77777777" w:rsidR="005F4521" w:rsidRDefault="005F4521" w:rsidP="0089217D">
            <w:r>
              <w:rPr>
                <w:color w:val="000000"/>
              </w:rPr>
              <w:t>Đạt</w:t>
            </w:r>
          </w:p>
        </w:tc>
        <w:tc>
          <w:tcPr>
            <w:tcW w:w="3324" w:type="dxa"/>
          </w:tcPr>
          <w:p w14:paraId="64DE3B44" w14:textId="77777777" w:rsidR="005F4521" w:rsidRDefault="005F4521" w:rsidP="0089217D">
            <w:r>
              <w:rPr>
                <w:color w:val="000000"/>
              </w:rPr>
              <w:t>Đăng nhập thành công bằng tài khoản admin.</w:t>
            </w:r>
          </w:p>
        </w:tc>
      </w:tr>
      <w:tr w:rsidR="005F4521" w14:paraId="4C74CC7E" w14:textId="77777777">
        <w:trPr>
          <w:jc w:val="center"/>
        </w:trPr>
        <w:tc>
          <w:tcPr>
            <w:tcW w:w="3324" w:type="dxa"/>
          </w:tcPr>
          <w:p w14:paraId="299F9D4C" w14:textId="77777777" w:rsidR="005F4521" w:rsidRDefault="005F4521" w:rsidP="0089217D">
            <w:r>
              <w:rPr>
                <w:color w:val="000000"/>
              </w:rPr>
              <w:t>Agent endpoint</w:t>
            </w:r>
          </w:p>
        </w:tc>
        <w:tc>
          <w:tcPr>
            <w:tcW w:w="3324" w:type="dxa"/>
          </w:tcPr>
          <w:p w14:paraId="6B6226C0" w14:textId="77777777" w:rsidR="005F4521" w:rsidRDefault="005F4521" w:rsidP="0089217D">
            <w:r>
              <w:t>Đạt</w:t>
            </w:r>
          </w:p>
        </w:tc>
        <w:tc>
          <w:tcPr>
            <w:tcW w:w="3324" w:type="dxa"/>
          </w:tcPr>
          <w:p w14:paraId="2F759228" w14:textId="77777777" w:rsidR="005F4521" w:rsidRDefault="005F4521" w:rsidP="0089217D">
            <w:r>
              <w:t>Đã triển khai và kết nối thành công với Wazuh Manager.</w:t>
            </w:r>
          </w:p>
        </w:tc>
      </w:tr>
      <w:tr w:rsidR="005F4521" w14:paraId="66BFAF82" w14:textId="77777777">
        <w:trPr>
          <w:jc w:val="center"/>
        </w:trPr>
        <w:tc>
          <w:tcPr>
            <w:tcW w:w="3324" w:type="dxa"/>
          </w:tcPr>
          <w:p w14:paraId="37D5CDF3" w14:textId="77777777" w:rsidR="005F4521" w:rsidRDefault="005F4521" w:rsidP="0089217D">
            <w:r>
              <w:t>Wazuh Agent trên Windows 11</w:t>
            </w:r>
          </w:p>
        </w:tc>
        <w:tc>
          <w:tcPr>
            <w:tcW w:w="3324" w:type="dxa"/>
          </w:tcPr>
          <w:p w14:paraId="204AA464" w14:textId="77777777" w:rsidR="005F4521" w:rsidRDefault="005F4521" w:rsidP="0089217D">
            <w:r>
              <w:t>Đạt</w:t>
            </w:r>
          </w:p>
        </w:tc>
        <w:tc>
          <w:tcPr>
            <w:tcW w:w="3324" w:type="dxa"/>
          </w:tcPr>
          <w:p w14:paraId="6A91643F" w14:textId="77777777" w:rsidR="005F4521" w:rsidRDefault="005F4521" w:rsidP="0089217D">
            <w:r>
              <w:t>Agent ID 001 hiển thị trạng thái active và gửi log về Server.</w:t>
            </w:r>
          </w:p>
        </w:tc>
      </w:tr>
      <w:tr w:rsidR="00B029FC" w14:paraId="0C9E2D35" w14:textId="77777777">
        <w:trPr>
          <w:jc w:val="center"/>
        </w:trPr>
        <w:tc>
          <w:tcPr>
            <w:tcW w:w="3324" w:type="dxa"/>
          </w:tcPr>
          <w:p w14:paraId="62BCFA45" w14:textId="77777777" w:rsidR="00B029FC" w:rsidRDefault="00000000">
            <w:r>
              <w:t>Wazuh Agent trên Kali Linux</w:t>
            </w:r>
          </w:p>
        </w:tc>
        <w:tc>
          <w:tcPr>
            <w:tcW w:w="3324" w:type="dxa"/>
          </w:tcPr>
          <w:p w14:paraId="06DA266D" w14:textId="77777777" w:rsidR="00B029FC" w:rsidRDefault="00000000">
            <w:r>
              <w:t>Đạt</w:t>
            </w:r>
          </w:p>
        </w:tc>
        <w:tc>
          <w:tcPr>
            <w:tcW w:w="3324" w:type="dxa"/>
          </w:tcPr>
          <w:p w14:paraId="7A00D2A6" w14:textId="77777777" w:rsidR="00B029FC" w:rsidRDefault="00000000">
            <w:r>
              <w:t>KALI-ENDPOINT hiển thị trạng thái active và kết nối qua TCP 1514.</w:t>
            </w:r>
          </w:p>
        </w:tc>
      </w:tr>
      <w:tr w:rsidR="00B029FC" w14:paraId="43B9EA51" w14:textId="77777777">
        <w:trPr>
          <w:jc w:val="center"/>
        </w:trPr>
        <w:tc>
          <w:tcPr>
            <w:tcW w:w="3324" w:type="dxa"/>
          </w:tcPr>
          <w:p w14:paraId="2B390A52" w14:textId="77777777" w:rsidR="00B029FC" w:rsidRDefault="00000000">
            <w:r>
              <w:t>Syslog forwarding UDP 514</w:t>
            </w:r>
          </w:p>
        </w:tc>
        <w:tc>
          <w:tcPr>
            <w:tcW w:w="3324" w:type="dxa"/>
          </w:tcPr>
          <w:p w14:paraId="464DAAE1" w14:textId="77777777" w:rsidR="00B029FC" w:rsidRDefault="00000000">
            <w:r>
              <w:t>Đạt</w:t>
            </w:r>
          </w:p>
        </w:tc>
        <w:tc>
          <w:tcPr>
            <w:tcW w:w="3324" w:type="dxa"/>
          </w:tcPr>
          <w:p w14:paraId="2CA15155" w14:textId="77777777" w:rsidR="00B029FC" w:rsidRDefault="00000000">
            <w:r>
              <w:t>Wazuh nhận và lưu các sự kiện giả lập từ Kali trong archives.log.</w:t>
            </w:r>
          </w:p>
        </w:tc>
      </w:tr>
    </w:tbl>
    <w:p w14:paraId="4E5F075B" w14:textId="77777777" w:rsidR="005F4521" w:rsidRDefault="005F4521" w:rsidP="005F4521">
      <w:pPr>
        <w:pStyle w:val="Heading1"/>
      </w:pPr>
      <w:r>
        <w:t>8. KẾT LUẬN</w:t>
      </w:r>
    </w:p>
    <w:p w14:paraId="2EAA1769" w14:textId="77777777" w:rsidR="005F4521" w:rsidRDefault="005F4521" w:rsidP="005F4521">
      <w:r>
        <w:t>Đã hoàn thành giai đoạn thiết lập môi trường Wazuh SOC Home Lab, triển khai thành công Wazuh Agent trên Windows 11 và Kali Linux, đồng thời cấu hình tiếp nhận Syslog qua UDP 514. Hai endpoint đều hiển thị trạng thái active trên Dashboard; Wazuh Server đã nhận và lưu các sự kiện Syslog giả lập từ Kali. Môi trường sẵn sàng cho giai đoạn tiếp theo: xây dựng rule, tạo alert và điều tra sự cố.</w:t>
      </w:r>
    </w:p>
    <w:p w14:paraId="4E50D975" w14:textId="77777777" w:rsidR="005F4521" w:rsidRDefault="005F4521" w:rsidP="005F4521">
      <w:pPr>
        <w:pStyle w:val="Heading1"/>
      </w:pPr>
      <w:r>
        <w:t>9. LƯU Ý BẢO MẬT</w:t>
      </w:r>
    </w:p>
    <w:p w14:paraId="0EB32DD5" w14:textId="77777777" w:rsidR="005F4521" w:rsidRDefault="005F4521" w:rsidP="005F4521">
      <w:r>
        <w:t>Không công khai ảnh chứa mật khẩu tài khoản admin. Ảnh cài đặt trong báo cáo đã được che mật khẩu trước khi chèn.</w:t>
      </w:r>
    </w:p>
    <w:p w14:paraId="0AF1ED12" w14:textId="77777777" w:rsidR="00B8222A" w:rsidRDefault="00B8222A" w:rsidP="005F4521">
      <w:pPr>
        <w:pStyle w:val="Heading1"/>
      </w:pPr>
    </w:p>
    <w:sectPr w:rsidR="00B8222A"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458694">
    <w:abstractNumId w:val="8"/>
  </w:num>
  <w:num w:numId="2" w16cid:durableId="587931892">
    <w:abstractNumId w:val="6"/>
  </w:num>
  <w:num w:numId="3" w16cid:durableId="2090957421">
    <w:abstractNumId w:val="5"/>
  </w:num>
  <w:num w:numId="4" w16cid:durableId="877818443">
    <w:abstractNumId w:val="4"/>
  </w:num>
  <w:num w:numId="5" w16cid:durableId="785319316">
    <w:abstractNumId w:val="7"/>
  </w:num>
  <w:num w:numId="6" w16cid:durableId="1185484346">
    <w:abstractNumId w:val="3"/>
  </w:num>
  <w:num w:numId="7" w16cid:durableId="53242394">
    <w:abstractNumId w:val="2"/>
  </w:num>
  <w:num w:numId="8" w16cid:durableId="1757088477">
    <w:abstractNumId w:val="1"/>
  </w:num>
  <w:num w:numId="9" w16cid:durableId="2084527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F2"/>
    <w:rsid w:val="00034616"/>
    <w:rsid w:val="0006063C"/>
    <w:rsid w:val="0015074B"/>
    <w:rsid w:val="0029639D"/>
    <w:rsid w:val="00326F90"/>
    <w:rsid w:val="003410C7"/>
    <w:rsid w:val="003B5CD1"/>
    <w:rsid w:val="005F4521"/>
    <w:rsid w:val="00AA1D8D"/>
    <w:rsid w:val="00B029FC"/>
    <w:rsid w:val="00B47730"/>
    <w:rsid w:val="00B8222A"/>
    <w:rsid w:val="00BB36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7F658"/>
  <w14:defaultImageDpi w14:val="300"/>
  <w15:docId w15:val="{3682916A-EAF0-4088-A521-A899B49E1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B36E2"/>
    <w:rPr>
      <w:color w:val="0000FF" w:themeColor="hyperlink"/>
      <w:u w:val="single"/>
    </w:rPr>
  </w:style>
  <w:style w:type="character" w:styleId="UnresolvedMention">
    <w:name w:val="Unresolved Mention"/>
    <w:basedOn w:val="DefaultParagraphFont"/>
    <w:uiPriority w:val="99"/>
    <w:semiHidden/>
    <w:unhideWhenUsed/>
    <w:rsid w:val="00BB3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ubuntu.com/download/server/thank-you?version=24.04.4&amp;architecture=amd64&amp;lts=true"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1740</Words>
  <Characters>9921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4</cp:revision>
  <dcterms:created xsi:type="dcterms:W3CDTF">2013-12-23T23:15:00Z</dcterms:created>
  <dcterms:modified xsi:type="dcterms:W3CDTF">2026-08-03T10:28:00Z</dcterms:modified>
  <cp:category/>
</cp:coreProperties>
</file>